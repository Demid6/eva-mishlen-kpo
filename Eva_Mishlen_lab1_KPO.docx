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0A4D1" w14:textId="77777777" w:rsidR="001C452B" w:rsidRPr="00CD3267" w:rsidRDefault="009A1D89" w:rsidP="00CD3267">
      <w:pPr>
        <w:jc w:val="center"/>
        <w:rPr>
          <w:rFonts w:cs="Times New Roman"/>
          <w:szCs w:val="24"/>
          <w:lang w:val="ru-RU"/>
        </w:rPr>
      </w:pPr>
      <w:r w:rsidRPr="00CD3267">
        <w:rPr>
          <w:rFonts w:cs="Times New Roman"/>
          <w:szCs w:val="24"/>
          <w:lang w:val="ru-RU"/>
        </w:rPr>
        <w:t>МИНИСТЕРСТВО НАУКИ И ВЫСШЕГО ОБРАЗОВАНИЯ</w:t>
      </w:r>
    </w:p>
    <w:p w14:paraId="750FB08D" w14:textId="77777777" w:rsidR="001C452B" w:rsidRPr="00CD3267" w:rsidRDefault="009A1D89" w:rsidP="00CD3267">
      <w:pPr>
        <w:jc w:val="center"/>
        <w:rPr>
          <w:rFonts w:cs="Times New Roman"/>
          <w:szCs w:val="24"/>
          <w:lang w:val="ru-RU"/>
        </w:rPr>
      </w:pPr>
      <w:r w:rsidRPr="00CD3267">
        <w:rPr>
          <w:rFonts w:cs="Times New Roman"/>
          <w:szCs w:val="24"/>
          <w:lang w:val="ru-RU"/>
        </w:rPr>
        <w:t>РОССИЙСКОЙ ФЕДЕРАЦИИ</w:t>
      </w:r>
    </w:p>
    <w:p w14:paraId="75F50E20" w14:textId="77777777" w:rsidR="001C452B" w:rsidRPr="00CD3267" w:rsidRDefault="001C452B" w:rsidP="00CD3267">
      <w:pPr>
        <w:jc w:val="center"/>
        <w:rPr>
          <w:rFonts w:cs="Times New Roman"/>
          <w:szCs w:val="24"/>
          <w:lang w:val="ru-RU"/>
        </w:rPr>
      </w:pPr>
    </w:p>
    <w:p w14:paraId="552BDA09" w14:textId="77777777" w:rsidR="001C452B" w:rsidRPr="00CD3267" w:rsidRDefault="009A1D89" w:rsidP="00CD3267">
      <w:pPr>
        <w:jc w:val="center"/>
        <w:rPr>
          <w:rFonts w:cs="Times New Roman"/>
          <w:szCs w:val="24"/>
          <w:lang w:val="ru-RU"/>
        </w:rPr>
      </w:pPr>
      <w:r w:rsidRPr="00CD3267">
        <w:rPr>
          <w:rFonts w:cs="Times New Roman"/>
          <w:szCs w:val="24"/>
          <w:lang w:val="ru-RU"/>
        </w:rPr>
        <w:t>федеральное государственное автономное образовательное учреждение</w:t>
      </w:r>
    </w:p>
    <w:p w14:paraId="0E586137" w14:textId="77777777" w:rsidR="001C452B" w:rsidRPr="00CD3267" w:rsidRDefault="009A1D89" w:rsidP="00CD3267">
      <w:pPr>
        <w:jc w:val="center"/>
        <w:rPr>
          <w:rFonts w:cs="Times New Roman"/>
          <w:szCs w:val="24"/>
          <w:lang w:val="ru-RU"/>
        </w:rPr>
      </w:pPr>
      <w:r w:rsidRPr="00CD3267">
        <w:rPr>
          <w:rFonts w:cs="Times New Roman"/>
          <w:szCs w:val="24"/>
          <w:lang w:val="ru-RU"/>
        </w:rPr>
        <w:t>высшего образования</w:t>
      </w:r>
    </w:p>
    <w:p w14:paraId="6F963B91" w14:textId="77777777" w:rsidR="001C452B" w:rsidRPr="00CD3267" w:rsidRDefault="009A1D89" w:rsidP="00CD3267">
      <w:pPr>
        <w:jc w:val="center"/>
        <w:rPr>
          <w:rFonts w:cs="Times New Roman"/>
          <w:szCs w:val="24"/>
          <w:lang w:val="ru-RU"/>
        </w:rPr>
      </w:pPr>
      <w:r w:rsidRPr="00CD3267">
        <w:rPr>
          <w:rFonts w:cs="Times New Roman"/>
          <w:szCs w:val="24"/>
          <w:lang w:val="ru-RU"/>
        </w:rPr>
        <w:t>«Национальный исследовательский университет</w:t>
      </w:r>
    </w:p>
    <w:p w14:paraId="6FD667D2" w14:textId="1EF60BFE" w:rsidR="001C452B" w:rsidRPr="00CD3267" w:rsidRDefault="009A1D89" w:rsidP="00CD3267">
      <w:pPr>
        <w:jc w:val="center"/>
        <w:rPr>
          <w:rFonts w:cs="Times New Roman"/>
          <w:szCs w:val="24"/>
          <w:lang w:val="ru-RU"/>
        </w:rPr>
      </w:pPr>
      <w:r w:rsidRPr="00CD3267">
        <w:rPr>
          <w:rFonts w:cs="Times New Roman"/>
          <w:szCs w:val="24"/>
          <w:lang w:val="ru-RU"/>
        </w:rPr>
        <w:t>«Московский институт электронной техники»»</w:t>
      </w:r>
    </w:p>
    <w:p w14:paraId="0F59CDB1" w14:textId="77777777" w:rsidR="001C452B" w:rsidRPr="00CD3267" w:rsidRDefault="001C452B" w:rsidP="00CD3267">
      <w:pPr>
        <w:jc w:val="center"/>
        <w:rPr>
          <w:rFonts w:cs="Times New Roman"/>
          <w:szCs w:val="24"/>
          <w:lang w:val="ru-RU"/>
        </w:rPr>
      </w:pPr>
    </w:p>
    <w:p w14:paraId="0334B015" w14:textId="77777777" w:rsidR="001C452B" w:rsidRPr="00CD3267" w:rsidRDefault="001C452B" w:rsidP="00CD3267">
      <w:pPr>
        <w:jc w:val="center"/>
        <w:rPr>
          <w:rFonts w:cs="Times New Roman"/>
          <w:szCs w:val="24"/>
          <w:lang w:val="ru-RU"/>
        </w:rPr>
      </w:pPr>
    </w:p>
    <w:p w14:paraId="1753D2A0" w14:textId="75E5443F" w:rsidR="001C452B" w:rsidRPr="00CD3267" w:rsidRDefault="009A1D89" w:rsidP="00CD3267">
      <w:pPr>
        <w:jc w:val="center"/>
        <w:rPr>
          <w:rFonts w:cs="Times New Roman"/>
          <w:szCs w:val="24"/>
          <w:lang w:val="ru-RU"/>
        </w:rPr>
      </w:pPr>
      <w:r w:rsidRPr="00CD3267">
        <w:rPr>
          <w:rFonts w:cs="Times New Roman"/>
          <w:szCs w:val="24"/>
          <w:lang w:val="ru-RU"/>
        </w:rPr>
        <w:t xml:space="preserve">Разработка </w:t>
      </w:r>
      <w:r w:rsidR="00C23F27" w:rsidRPr="00CD3267">
        <w:rPr>
          <w:rFonts w:cs="Times New Roman"/>
          <w:szCs w:val="24"/>
          <w:lang w:val="ru-RU"/>
        </w:rPr>
        <w:t xml:space="preserve">программного модуля </w:t>
      </w:r>
      <w:r w:rsidR="006614EC" w:rsidRPr="00CD3267">
        <w:rPr>
          <w:rFonts w:cs="Times New Roman"/>
          <w:szCs w:val="24"/>
          <w:lang w:val="ru-RU"/>
        </w:rPr>
        <w:t>«</w:t>
      </w:r>
      <w:r w:rsidR="007171E1">
        <w:rPr>
          <w:rFonts w:cs="Times New Roman"/>
          <w:szCs w:val="24"/>
          <w:lang w:val="ru-RU"/>
        </w:rPr>
        <w:t>Ева-Мишлен</w:t>
      </w:r>
      <w:r w:rsidR="006614EC" w:rsidRPr="00CD3267">
        <w:rPr>
          <w:rFonts w:cs="Times New Roman"/>
          <w:szCs w:val="24"/>
          <w:lang w:val="ru-RU"/>
        </w:rPr>
        <w:t>»</w:t>
      </w:r>
    </w:p>
    <w:p w14:paraId="05C3F210" w14:textId="0CC92CF1" w:rsidR="001C452B" w:rsidRPr="00CD3267" w:rsidRDefault="009A1D89" w:rsidP="00CD3267">
      <w:pPr>
        <w:jc w:val="center"/>
        <w:rPr>
          <w:rFonts w:cs="Times New Roman"/>
          <w:szCs w:val="24"/>
          <w:lang w:val="ru-RU"/>
        </w:rPr>
      </w:pPr>
      <w:r w:rsidRPr="00CD3267">
        <w:rPr>
          <w:rFonts w:cs="Times New Roman"/>
          <w:szCs w:val="24"/>
          <w:lang w:val="ru-RU"/>
        </w:rPr>
        <w:t>для кондитерской</w:t>
      </w:r>
      <w:r w:rsidR="007171E1">
        <w:rPr>
          <w:rFonts w:cs="Times New Roman"/>
          <w:szCs w:val="24"/>
          <w:lang w:val="ru-RU"/>
        </w:rPr>
        <w:t xml:space="preserve"> «Зет-Торт»</w:t>
      </w:r>
    </w:p>
    <w:p w14:paraId="492A0131" w14:textId="77777777" w:rsidR="001C452B" w:rsidRPr="00CD3267" w:rsidRDefault="001C452B" w:rsidP="00CD3267">
      <w:pPr>
        <w:jc w:val="center"/>
        <w:rPr>
          <w:rFonts w:cs="Times New Roman"/>
          <w:szCs w:val="24"/>
          <w:lang w:val="ru-RU"/>
        </w:rPr>
      </w:pPr>
    </w:p>
    <w:p w14:paraId="6B7C832C" w14:textId="77777777" w:rsidR="001C452B" w:rsidRPr="00CD3267" w:rsidRDefault="009A1D89" w:rsidP="00CD3267">
      <w:pPr>
        <w:jc w:val="center"/>
        <w:rPr>
          <w:rFonts w:cs="Times New Roman"/>
          <w:szCs w:val="24"/>
          <w:lang w:val="ru-RU"/>
        </w:rPr>
      </w:pPr>
      <w:r w:rsidRPr="00CD3267">
        <w:rPr>
          <w:rFonts w:cs="Times New Roman"/>
          <w:szCs w:val="24"/>
          <w:lang w:val="ru-RU"/>
        </w:rPr>
        <w:t>Техническое задание</w:t>
      </w:r>
    </w:p>
    <w:p w14:paraId="22C12F0A" w14:textId="77777777" w:rsidR="001C452B" w:rsidRPr="00CD3267" w:rsidRDefault="009A1D89" w:rsidP="00CD3267">
      <w:pPr>
        <w:jc w:val="center"/>
        <w:rPr>
          <w:rFonts w:cs="Times New Roman"/>
          <w:szCs w:val="24"/>
          <w:lang w:val="ru-RU"/>
        </w:rPr>
      </w:pPr>
      <w:r w:rsidRPr="00CD3267">
        <w:rPr>
          <w:rFonts w:cs="Times New Roman"/>
          <w:szCs w:val="24"/>
          <w:lang w:val="ru-RU"/>
        </w:rPr>
        <w:t>на лабораторную работу № 1</w:t>
      </w:r>
    </w:p>
    <w:p w14:paraId="68365671" w14:textId="77777777" w:rsidR="001C452B" w:rsidRPr="00CD3267" w:rsidRDefault="009A1D89" w:rsidP="00CD3267">
      <w:pPr>
        <w:jc w:val="center"/>
        <w:rPr>
          <w:rFonts w:cs="Times New Roman"/>
          <w:szCs w:val="24"/>
          <w:lang w:val="ru-RU"/>
        </w:rPr>
      </w:pPr>
      <w:r w:rsidRPr="00CD3267">
        <w:rPr>
          <w:rFonts w:cs="Times New Roman"/>
          <w:szCs w:val="24"/>
          <w:lang w:val="ru-RU"/>
        </w:rPr>
        <w:t>по дисциплине «Конструирование программного обеспечения»</w:t>
      </w:r>
    </w:p>
    <w:p w14:paraId="079F15A8" w14:textId="77777777" w:rsidR="001C452B" w:rsidRPr="00CD3267" w:rsidRDefault="001C452B" w:rsidP="00CD3267">
      <w:pPr>
        <w:jc w:val="center"/>
        <w:rPr>
          <w:rFonts w:cs="Times New Roman"/>
          <w:szCs w:val="24"/>
          <w:lang w:val="ru-RU"/>
        </w:rPr>
      </w:pPr>
    </w:p>
    <w:p w14:paraId="7D0E7105" w14:textId="60B74478" w:rsidR="001C452B" w:rsidRPr="00CD3267" w:rsidRDefault="009A1D89" w:rsidP="00CD3267">
      <w:pPr>
        <w:jc w:val="center"/>
        <w:rPr>
          <w:rFonts w:cs="Times New Roman"/>
          <w:szCs w:val="24"/>
          <w:lang w:val="ru-RU"/>
        </w:rPr>
      </w:pPr>
      <w:r w:rsidRPr="00CD3267">
        <w:rPr>
          <w:rFonts w:cs="Times New Roman"/>
          <w:szCs w:val="24"/>
          <w:lang w:val="ru-RU"/>
        </w:rPr>
        <w:t xml:space="preserve">Листов </w:t>
      </w:r>
      <w:r w:rsidR="00D164A1">
        <w:rPr>
          <w:rFonts w:cs="Times New Roman"/>
          <w:szCs w:val="24"/>
          <w:lang w:val="ru-RU"/>
        </w:rPr>
        <w:t>28</w:t>
      </w:r>
    </w:p>
    <w:p w14:paraId="2E12C65A" w14:textId="77777777" w:rsidR="001C452B" w:rsidRPr="00CD3267" w:rsidRDefault="001C452B" w:rsidP="00CD3267">
      <w:pPr>
        <w:rPr>
          <w:rFonts w:cs="Times New Roman"/>
          <w:szCs w:val="24"/>
          <w:lang w:val="ru-RU"/>
        </w:rPr>
      </w:pPr>
    </w:p>
    <w:p w14:paraId="21503626" w14:textId="77777777" w:rsidR="001C452B" w:rsidRPr="00CD3267" w:rsidRDefault="001C452B" w:rsidP="00CD3267">
      <w:pPr>
        <w:rPr>
          <w:rFonts w:cs="Times New Roman"/>
          <w:szCs w:val="24"/>
          <w:lang w:val="ru-RU"/>
        </w:rPr>
      </w:pPr>
    </w:p>
    <w:p w14:paraId="1D3A2646" w14:textId="77777777" w:rsidR="001C452B" w:rsidRPr="00CD3267" w:rsidRDefault="009A1D89" w:rsidP="00CD3267">
      <w:pPr>
        <w:rPr>
          <w:rFonts w:cs="Times New Roman"/>
          <w:szCs w:val="24"/>
          <w:lang w:val="ru-RU"/>
        </w:rPr>
      </w:pPr>
      <w:r w:rsidRPr="00CD3267">
        <w:rPr>
          <w:rFonts w:cs="Times New Roman"/>
          <w:szCs w:val="24"/>
          <w:lang w:val="ru-RU"/>
        </w:rPr>
        <w:t>Исполнители:</w:t>
      </w:r>
    </w:p>
    <w:p w14:paraId="5ADB166E" w14:textId="77777777" w:rsidR="001C452B" w:rsidRPr="00CD3267" w:rsidRDefault="009A1D89" w:rsidP="00CD3267">
      <w:pPr>
        <w:jc w:val="right"/>
        <w:rPr>
          <w:rFonts w:cs="Times New Roman"/>
          <w:szCs w:val="24"/>
          <w:lang w:val="ru-RU"/>
        </w:rPr>
      </w:pPr>
      <w:r w:rsidRPr="00CD3267">
        <w:rPr>
          <w:rFonts w:cs="Times New Roman"/>
          <w:szCs w:val="24"/>
          <w:lang w:val="ru-RU"/>
        </w:rPr>
        <w:t>Студенты группы ПИН-35</w:t>
      </w:r>
    </w:p>
    <w:p w14:paraId="21F87359" w14:textId="77777777" w:rsidR="001C452B" w:rsidRPr="00CD3267" w:rsidRDefault="009A1D89" w:rsidP="00CD3267">
      <w:pPr>
        <w:jc w:val="right"/>
        <w:rPr>
          <w:rFonts w:cs="Times New Roman"/>
          <w:szCs w:val="24"/>
          <w:lang w:val="ru-RU"/>
        </w:rPr>
      </w:pPr>
      <w:r w:rsidRPr="00CD3267">
        <w:rPr>
          <w:rFonts w:cs="Times New Roman"/>
          <w:szCs w:val="24"/>
          <w:lang w:val="ru-RU"/>
        </w:rPr>
        <w:t xml:space="preserve">Алиев Гаджибала </w:t>
      </w:r>
      <w:proofErr w:type="spellStart"/>
      <w:r w:rsidRPr="00CD3267">
        <w:rPr>
          <w:rFonts w:cs="Times New Roman"/>
          <w:szCs w:val="24"/>
          <w:lang w:val="ru-RU"/>
        </w:rPr>
        <w:t>Марифович</w:t>
      </w:r>
      <w:proofErr w:type="spellEnd"/>
    </w:p>
    <w:p w14:paraId="536DDAB3" w14:textId="77777777" w:rsidR="001C452B" w:rsidRPr="00CD3267" w:rsidRDefault="009A1D89" w:rsidP="00CD3267">
      <w:pPr>
        <w:jc w:val="right"/>
        <w:rPr>
          <w:rFonts w:cs="Times New Roman"/>
          <w:szCs w:val="24"/>
          <w:lang w:val="ru-RU"/>
        </w:rPr>
      </w:pPr>
      <w:r w:rsidRPr="00CD3267">
        <w:rPr>
          <w:rFonts w:cs="Times New Roman"/>
          <w:szCs w:val="24"/>
          <w:lang w:val="ru-RU"/>
        </w:rPr>
        <w:t>Данилина Мария Максимовна</w:t>
      </w:r>
    </w:p>
    <w:p w14:paraId="386BD5CD" w14:textId="77777777" w:rsidR="001C452B" w:rsidRPr="00CD3267" w:rsidRDefault="009A1D89" w:rsidP="00CD3267">
      <w:pPr>
        <w:jc w:val="right"/>
        <w:rPr>
          <w:rFonts w:cs="Times New Roman"/>
          <w:szCs w:val="24"/>
          <w:lang w:val="ru-RU"/>
        </w:rPr>
      </w:pPr>
      <w:proofErr w:type="spellStart"/>
      <w:r w:rsidRPr="00CD3267">
        <w:rPr>
          <w:rFonts w:cs="Times New Roman"/>
          <w:szCs w:val="24"/>
          <w:lang w:val="ru-RU"/>
        </w:rPr>
        <w:t>Кистин</w:t>
      </w:r>
      <w:proofErr w:type="spellEnd"/>
      <w:r w:rsidRPr="00CD3267">
        <w:rPr>
          <w:rFonts w:cs="Times New Roman"/>
          <w:szCs w:val="24"/>
          <w:lang w:val="ru-RU"/>
        </w:rPr>
        <w:t xml:space="preserve"> Степан Дмитриевич</w:t>
      </w:r>
    </w:p>
    <w:p w14:paraId="1BF5EBF9" w14:textId="77777777" w:rsidR="001C452B" w:rsidRPr="00CD3267" w:rsidRDefault="009A1D89" w:rsidP="00CD3267">
      <w:pPr>
        <w:jc w:val="right"/>
        <w:rPr>
          <w:rFonts w:cs="Times New Roman"/>
          <w:szCs w:val="24"/>
          <w:lang w:val="ru-RU"/>
        </w:rPr>
      </w:pPr>
      <w:r w:rsidRPr="00CD3267">
        <w:rPr>
          <w:rFonts w:cs="Times New Roman"/>
          <w:szCs w:val="24"/>
          <w:lang w:val="ru-RU"/>
        </w:rPr>
        <w:t>Евдокимова Ева-Мишель</w:t>
      </w:r>
    </w:p>
    <w:p w14:paraId="680B44BC" w14:textId="65A8C09C" w:rsidR="001C452B" w:rsidRPr="00CD3267" w:rsidRDefault="009A1D89" w:rsidP="00CD3267">
      <w:pPr>
        <w:jc w:val="right"/>
        <w:rPr>
          <w:rFonts w:cs="Times New Roman"/>
          <w:szCs w:val="24"/>
          <w:lang w:val="ru-RU"/>
        </w:rPr>
      </w:pPr>
      <w:r w:rsidRPr="00CD3267">
        <w:rPr>
          <w:rFonts w:cs="Times New Roman"/>
          <w:szCs w:val="24"/>
          <w:lang w:val="ru-RU"/>
        </w:rPr>
        <w:t>Агошков Демид Александрович</w:t>
      </w:r>
      <w:r w:rsidRPr="00CD3267">
        <w:rPr>
          <w:rFonts w:cs="Times New Roman"/>
          <w:szCs w:val="24"/>
          <w:lang w:val="ru-RU"/>
        </w:rPr>
        <w:br w:type="page"/>
      </w:r>
    </w:p>
    <w:sdt>
      <w:sdtPr>
        <w:rPr>
          <w:rFonts w:ascii="Times New Roman" w:eastAsia="Times New Roman" w:hAnsi="Times New Roman" w:cs="Times New Roman"/>
          <w:b w:val="0"/>
          <w:bCs w:val="0"/>
          <w:color w:val="auto"/>
          <w:sz w:val="24"/>
          <w:szCs w:val="24"/>
          <w:lang w:val="ru-RU"/>
        </w:rPr>
        <w:id w:val="2111318902"/>
        <w:docPartObj>
          <w:docPartGallery w:val="Table of Contents"/>
          <w:docPartUnique/>
        </w:docPartObj>
      </w:sdtPr>
      <w:sdtEndPr>
        <w:rPr>
          <w:lang w:val="en-US"/>
        </w:rPr>
      </w:sdtEndPr>
      <w:sdtContent>
        <w:p w14:paraId="3013064E" w14:textId="476D15DD" w:rsidR="00857857" w:rsidRPr="00CD3267" w:rsidRDefault="00857857" w:rsidP="00CD3267">
          <w:pPr>
            <w:pStyle w:val="aff"/>
            <w:rPr>
              <w:rFonts w:ascii="Times New Roman" w:hAnsi="Times New Roman" w:cs="Times New Roman"/>
              <w:sz w:val="24"/>
              <w:szCs w:val="24"/>
            </w:rPr>
          </w:pPr>
          <w:r w:rsidRPr="00CD3267">
            <w:rPr>
              <w:rFonts w:ascii="Times New Roman" w:hAnsi="Times New Roman" w:cs="Times New Roman"/>
              <w:sz w:val="24"/>
              <w:szCs w:val="24"/>
              <w:lang w:val="ru-RU"/>
            </w:rPr>
            <w:t>Оглавление</w:t>
          </w:r>
        </w:p>
        <w:p w14:paraId="06D79E54" w14:textId="4A87A786" w:rsidR="00D164A1" w:rsidRDefault="00857857">
          <w:pPr>
            <w:pStyle w:val="14"/>
            <w:tabs>
              <w:tab w:val="left" w:pos="440"/>
              <w:tab w:val="right" w:leader="dot" w:pos="9963"/>
            </w:tabs>
            <w:rPr>
              <w:rFonts w:asciiTheme="minorHAnsi" w:eastAsiaTheme="minorEastAsia" w:hAnsiTheme="minorHAnsi"/>
              <w:noProof/>
              <w:kern w:val="2"/>
              <w:szCs w:val="24"/>
              <w:lang w:val="ru-RU" w:eastAsia="ru-RU"/>
              <w14:ligatures w14:val="standardContextual"/>
            </w:rPr>
          </w:pPr>
          <w:r w:rsidRPr="00CD3267">
            <w:rPr>
              <w:rFonts w:cs="Times New Roman"/>
              <w:szCs w:val="24"/>
            </w:rPr>
            <w:fldChar w:fldCharType="begin"/>
          </w:r>
          <w:r w:rsidRPr="00CD3267">
            <w:rPr>
              <w:rFonts w:cs="Times New Roman"/>
              <w:szCs w:val="24"/>
            </w:rPr>
            <w:instrText xml:space="preserve"> TOC \o "1-3" \h \z \u </w:instrText>
          </w:r>
          <w:r w:rsidRPr="00CD3267">
            <w:rPr>
              <w:rFonts w:cs="Times New Roman"/>
              <w:szCs w:val="24"/>
            </w:rPr>
            <w:fldChar w:fldCharType="separate"/>
          </w:r>
          <w:hyperlink w:anchor="_Toc241798578" w:history="1">
            <w:r w:rsidR="00D164A1" w:rsidRPr="00484490">
              <w:rPr>
                <w:rStyle w:val="aff9"/>
                <w:rFonts w:eastAsiaTheme="majorEastAsia" w:cs="Times New Roman"/>
                <w:noProof/>
                <w:lang w:val="ru-RU"/>
              </w:rPr>
              <w:t>1.</w:t>
            </w:r>
            <w:r w:rsidR="00D164A1">
              <w:rPr>
                <w:rFonts w:asciiTheme="minorHAnsi" w:eastAsiaTheme="minorEastAsia" w:hAnsiTheme="minorHAnsi"/>
                <w:noProof/>
                <w:kern w:val="2"/>
                <w:szCs w:val="24"/>
                <w:lang w:val="ru-RU" w:eastAsia="ru-RU"/>
                <w14:ligatures w14:val="standardContextual"/>
              </w:rPr>
              <w:tab/>
            </w:r>
            <w:r w:rsidR="00D164A1" w:rsidRPr="00484490">
              <w:rPr>
                <w:rStyle w:val="aff9"/>
                <w:rFonts w:eastAsiaTheme="majorEastAsia" w:cs="Times New Roman"/>
                <w:noProof/>
                <w:lang w:val="ru-RU"/>
              </w:rPr>
              <w:t>ПОСТАНОВКА ЗАДАЧИ</w:t>
            </w:r>
            <w:r w:rsidR="00D164A1">
              <w:rPr>
                <w:noProof/>
                <w:webHidden/>
              </w:rPr>
              <w:tab/>
            </w:r>
            <w:r w:rsidR="00D164A1">
              <w:rPr>
                <w:noProof/>
                <w:webHidden/>
              </w:rPr>
              <w:fldChar w:fldCharType="begin"/>
            </w:r>
            <w:r w:rsidR="00D164A1">
              <w:rPr>
                <w:noProof/>
                <w:webHidden/>
              </w:rPr>
              <w:instrText xml:space="preserve"> PAGEREF _Toc241798578 \h </w:instrText>
            </w:r>
            <w:r w:rsidR="00D164A1">
              <w:rPr>
                <w:noProof/>
                <w:webHidden/>
              </w:rPr>
            </w:r>
            <w:r w:rsidR="00D164A1">
              <w:rPr>
                <w:noProof/>
                <w:webHidden/>
              </w:rPr>
              <w:fldChar w:fldCharType="separate"/>
            </w:r>
            <w:r w:rsidR="00B952F7">
              <w:rPr>
                <w:noProof/>
                <w:webHidden/>
              </w:rPr>
              <w:t>3</w:t>
            </w:r>
            <w:r w:rsidR="00D164A1">
              <w:rPr>
                <w:noProof/>
                <w:webHidden/>
              </w:rPr>
              <w:fldChar w:fldCharType="end"/>
            </w:r>
          </w:hyperlink>
        </w:p>
        <w:p w14:paraId="18E1B4F0" w14:textId="0A80BCDA" w:rsidR="00D164A1" w:rsidRDefault="00D164A1">
          <w:pPr>
            <w:pStyle w:val="14"/>
            <w:tabs>
              <w:tab w:val="left" w:pos="440"/>
              <w:tab w:val="right" w:leader="dot" w:pos="9963"/>
            </w:tabs>
            <w:rPr>
              <w:rFonts w:asciiTheme="minorHAnsi" w:eastAsiaTheme="minorEastAsia" w:hAnsiTheme="minorHAnsi"/>
              <w:noProof/>
              <w:kern w:val="2"/>
              <w:szCs w:val="24"/>
              <w:lang w:val="ru-RU" w:eastAsia="ru-RU"/>
              <w14:ligatures w14:val="standardContextual"/>
            </w:rPr>
          </w:pPr>
          <w:hyperlink w:anchor="_Toc241798579" w:history="1">
            <w:r w:rsidRPr="00484490">
              <w:rPr>
                <w:rStyle w:val="aff9"/>
                <w:rFonts w:eastAsiaTheme="majorEastAsia" w:cs="Times New Roman"/>
                <w:noProof/>
                <w:lang w:val="ru-RU"/>
              </w:rPr>
              <w:t>2.</w:t>
            </w:r>
            <w:r>
              <w:rPr>
                <w:rFonts w:asciiTheme="minorHAnsi" w:eastAsiaTheme="minorEastAsia" w:hAnsiTheme="minorHAnsi"/>
                <w:noProof/>
                <w:kern w:val="2"/>
                <w:szCs w:val="24"/>
                <w:lang w:val="ru-RU" w:eastAsia="ru-RU"/>
                <w14:ligatures w14:val="standardContextual"/>
              </w:rPr>
              <w:tab/>
            </w:r>
            <w:r w:rsidRPr="00484490">
              <w:rPr>
                <w:rStyle w:val="aff9"/>
                <w:rFonts w:eastAsiaTheme="majorEastAsia" w:cs="Times New Roman"/>
                <w:noProof/>
                <w:lang w:val="ru-RU"/>
              </w:rPr>
              <w:t>НАИМЕНОВАНИЕ И ОБЛАСТЬ ПРИМЕНЕНИЯ</w:t>
            </w:r>
            <w:r>
              <w:rPr>
                <w:noProof/>
                <w:webHidden/>
              </w:rPr>
              <w:tab/>
            </w:r>
            <w:r>
              <w:rPr>
                <w:noProof/>
                <w:webHidden/>
              </w:rPr>
              <w:fldChar w:fldCharType="begin"/>
            </w:r>
            <w:r>
              <w:rPr>
                <w:noProof/>
                <w:webHidden/>
              </w:rPr>
              <w:instrText xml:space="preserve"> PAGEREF _Toc241798579 \h </w:instrText>
            </w:r>
            <w:r>
              <w:rPr>
                <w:noProof/>
                <w:webHidden/>
              </w:rPr>
            </w:r>
            <w:r>
              <w:rPr>
                <w:noProof/>
                <w:webHidden/>
              </w:rPr>
              <w:fldChar w:fldCharType="separate"/>
            </w:r>
            <w:r w:rsidR="00B952F7">
              <w:rPr>
                <w:noProof/>
                <w:webHidden/>
              </w:rPr>
              <w:t>6</w:t>
            </w:r>
            <w:r>
              <w:rPr>
                <w:noProof/>
                <w:webHidden/>
              </w:rPr>
              <w:fldChar w:fldCharType="end"/>
            </w:r>
          </w:hyperlink>
        </w:p>
        <w:p w14:paraId="25E72C69" w14:textId="4777B77F" w:rsidR="00D164A1" w:rsidRDefault="00D164A1">
          <w:pPr>
            <w:pStyle w:val="14"/>
            <w:tabs>
              <w:tab w:val="left" w:pos="440"/>
              <w:tab w:val="right" w:leader="dot" w:pos="9963"/>
            </w:tabs>
            <w:rPr>
              <w:rFonts w:asciiTheme="minorHAnsi" w:eastAsiaTheme="minorEastAsia" w:hAnsiTheme="minorHAnsi"/>
              <w:noProof/>
              <w:kern w:val="2"/>
              <w:szCs w:val="24"/>
              <w:lang w:val="ru-RU" w:eastAsia="ru-RU"/>
              <w14:ligatures w14:val="standardContextual"/>
            </w:rPr>
          </w:pPr>
          <w:hyperlink w:anchor="_Toc241798580" w:history="1">
            <w:r w:rsidRPr="00484490">
              <w:rPr>
                <w:rStyle w:val="aff9"/>
                <w:rFonts w:eastAsiaTheme="majorEastAsia" w:cs="Times New Roman"/>
                <w:noProof/>
                <w:lang w:val="ru-RU"/>
              </w:rPr>
              <w:t>3.</w:t>
            </w:r>
            <w:r>
              <w:rPr>
                <w:rFonts w:asciiTheme="minorHAnsi" w:eastAsiaTheme="minorEastAsia" w:hAnsiTheme="minorHAnsi"/>
                <w:noProof/>
                <w:kern w:val="2"/>
                <w:szCs w:val="24"/>
                <w:lang w:val="ru-RU" w:eastAsia="ru-RU"/>
                <w14:ligatures w14:val="standardContextual"/>
              </w:rPr>
              <w:tab/>
            </w:r>
            <w:r w:rsidRPr="00484490">
              <w:rPr>
                <w:rStyle w:val="aff9"/>
                <w:rFonts w:eastAsiaTheme="majorEastAsia" w:cs="Times New Roman"/>
                <w:noProof/>
                <w:lang w:val="ru-RU"/>
              </w:rPr>
              <w:t>ОСНОВАНИЕ ДЛЯ РАЗРАБОТКИ</w:t>
            </w:r>
            <w:r>
              <w:rPr>
                <w:noProof/>
                <w:webHidden/>
              </w:rPr>
              <w:tab/>
            </w:r>
            <w:r>
              <w:rPr>
                <w:noProof/>
                <w:webHidden/>
              </w:rPr>
              <w:fldChar w:fldCharType="begin"/>
            </w:r>
            <w:r>
              <w:rPr>
                <w:noProof/>
                <w:webHidden/>
              </w:rPr>
              <w:instrText xml:space="preserve"> PAGEREF _Toc241798580 \h </w:instrText>
            </w:r>
            <w:r>
              <w:rPr>
                <w:noProof/>
                <w:webHidden/>
              </w:rPr>
            </w:r>
            <w:r>
              <w:rPr>
                <w:noProof/>
                <w:webHidden/>
              </w:rPr>
              <w:fldChar w:fldCharType="separate"/>
            </w:r>
            <w:r w:rsidR="00B952F7">
              <w:rPr>
                <w:noProof/>
                <w:webHidden/>
              </w:rPr>
              <w:t>7</w:t>
            </w:r>
            <w:r>
              <w:rPr>
                <w:noProof/>
                <w:webHidden/>
              </w:rPr>
              <w:fldChar w:fldCharType="end"/>
            </w:r>
          </w:hyperlink>
        </w:p>
        <w:p w14:paraId="309F8E17" w14:textId="3A6BE74D" w:rsidR="00D164A1" w:rsidRDefault="00D164A1">
          <w:pPr>
            <w:pStyle w:val="14"/>
            <w:tabs>
              <w:tab w:val="left" w:pos="440"/>
              <w:tab w:val="right" w:leader="dot" w:pos="9963"/>
            </w:tabs>
            <w:rPr>
              <w:rFonts w:asciiTheme="minorHAnsi" w:eastAsiaTheme="minorEastAsia" w:hAnsiTheme="minorHAnsi"/>
              <w:noProof/>
              <w:kern w:val="2"/>
              <w:szCs w:val="24"/>
              <w:lang w:val="ru-RU" w:eastAsia="ru-RU"/>
              <w14:ligatures w14:val="standardContextual"/>
            </w:rPr>
          </w:pPr>
          <w:hyperlink w:anchor="_Toc241798581" w:history="1">
            <w:r w:rsidRPr="00484490">
              <w:rPr>
                <w:rStyle w:val="aff9"/>
                <w:rFonts w:eastAsiaTheme="majorEastAsia" w:cs="Times New Roman"/>
                <w:noProof/>
                <w:lang w:val="ru-RU"/>
              </w:rPr>
              <w:t>4.</w:t>
            </w:r>
            <w:r>
              <w:rPr>
                <w:rFonts w:asciiTheme="minorHAnsi" w:eastAsiaTheme="minorEastAsia" w:hAnsiTheme="minorHAnsi"/>
                <w:noProof/>
                <w:kern w:val="2"/>
                <w:szCs w:val="24"/>
                <w:lang w:val="ru-RU" w:eastAsia="ru-RU"/>
                <w14:ligatures w14:val="standardContextual"/>
              </w:rPr>
              <w:tab/>
            </w:r>
            <w:r w:rsidRPr="00484490">
              <w:rPr>
                <w:rStyle w:val="aff9"/>
                <w:rFonts w:eastAsiaTheme="majorEastAsia" w:cs="Times New Roman"/>
                <w:noProof/>
                <w:lang w:val="ru-RU"/>
              </w:rPr>
              <w:t>НАЗНАЧЕНИЕ РАЗРАБОТКИ</w:t>
            </w:r>
            <w:r>
              <w:rPr>
                <w:noProof/>
                <w:webHidden/>
              </w:rPr>
              <w:tab/>
            </w:r>
            <w:r>
              <w:rPr>
                <w:noProof/>
                <w:webHidden/>
              </w:rPr>
              <w:fldChar w:fldCharType="begin"/>
            </w:r>
            <w:r>
              <w:rPr>
                <w:noProof/>
                <w:webHidden/>
              </w:rPr>
              <w:instrText xml:space="preserve"> PAGEREF _Toc241798581 \h </w:instrText>
            </w:r>
            <w:r>
              <w:rPr>
                <w:noProof/>
                <w:webHidden/>
              </w:rPr>
            </w:r>
            <w:r>
              <w:rPr>
                <w:noProof/>
                <w:webHidden/>
              </w:rPr>
              <w:fldChar w:fldCharType="separate"/>
            </w:r>
            <w:r w:rsidR="00B952F7">
              <w:rPr>
                <w:noProof/>
                <w:webHidden/>
              </w:rPr>
              <w:t>8</w:t>
            </w:r>
            <w:r>
              <w:rPr>
                <w:noProof/>
                <w:webHidden/>
              </w:rPr>
              <w:fldChar w:fldCharType="end"/>
            </w:r>
          </w:hyperlink>
        </w:p>
        <w:p w14:paraId="741AC8F1" w14:textId="732B512A" w:rsidR="00D164A1" w:rsidRDefault="00D164A1">
          <w:pPr>
            <w:pStyle w:val="14"/>
            <w:tabs>
              <w:tab w:val="left" w:pos="440"/>
              <w:tab w:val="right" w:leader="dot" w:pos="9963"/>
            </w:tabs>
            <w:rPr>
              <w:rFonts w:asciiTheme="minorHAnsi" w:eastAsiaTheme="minorEastAsia" w:hAnsiTheme="minorHAnsi"/>
              <w:noProof/>
              <w:kern w:val="2"/>
              <w:szCs w:val="24"/>
              <w:lang w:val="ru-RU" w:eastAsia="ru-RU"/>
              <w14:ligatures w14:val="standardContextual"/>
            </w:rPr>
          </w:pPr>
          <w:hyperlink w:anchor="_Toc241798582" w:history="1">
            <w:r w:rsidRPr="00484490">
              <w:rPr>
                <w:rStyle w:val="aff9"/>
                <w:rFonts w:eastAsiaTheme="majorEastAsia" w:cs="Times New Roman"/>
                <w:noProof/>
                <w:lang w:val="ru-RU"/>
              </w:rPr>
              <w:t>5.</w:t>
            </w:r>
            <w:r>
              <w:rPr>
                <w:rFonts w:asciiTheme="minorHAnsi" w:eastAsiaTheme="minorEastAsia" w:hAnsiTheme="minorHAnsi"/>
                <w:noProof/>
                <w:kern w:val="2"/>
                <w:szCs w:val="24"/>
                <w:lang w:val="ru-RU" w:eastAsia="ru-RU"/>
                <w14:ligatures w14:val="standardContextual"/>
              </w:rPr>
              <w:tab/>
            </w:r>
            <w:r w:rsidRPr="00484490">
              <w:rPr>
                <w:rStyle w:val="aff9"/>
                <w:rFonts w:eastAsiaTheme="majorEastAsia" w:cs="Times New Roman"/>
                <w:noProof/>
                <w:lang w:val="ru-RU"/>
              </w:rPr>
              <w:t>ТЕХНИЧЕСКИЕ ТРЕБОВАНИЯ К ПРОГРАММЕ</w:t>
            </w:r>
            <w:r>
              <w:rPr>
                <w:noProof/>
                <w:webHidden/>
              </w:rPr>
              <w:tab/>
            </w:r>
            <w:r>
              <w:rPr>
                <w:noProof/>
                <w:webHidden/>
              </w:rPr>
              <w:fldChar w:fldCharType="begin"/>
            </w:r>
            <w:r>
              <w:rPr>
                <w:noProof/>
                <w:webHidden/>
              </w:rPr>
              <w:instrText xml:space="preserve"> PAGEREF _Toc241798582 \h </w:instrText>
            </w:r>
            <w:r>
              <w:rPr>
                <w:noProof/>
                <w:webHidden/>
              </w:rPr>
            </w:r>
            <w:r>
              <w:rPr>
                <w:noProof/>
                <w:webHidden/>
              </w:rPr>
              <w:fldChar w:fldCharType="separate"/>
            </w:r>
            <w:r w:rsidR="00B952F7">
              <w:rPr>
                <w:noProof/>
                <w:webHidden/>
              </w:rPr>
              <w:t>9</w:t>
            </w:r>
            <w:r>
              <w:rPr>
                <w:noProof/>
                <w:webHidden/>
              </w:rPr>
              <w:fldChar w:fldCharType="end"/>
            </w:r>
          </w:hyperlink>
        </w:p>
        <w:p w14:paraId="429BB56B" w14:textId="20DF48FC" w:rsidR="00D164A1" w:rsidRDefault="00D164A1">
          <w:pPr>
            <w:pStyle w:val="2c"/>
            <w:tabs>
              <w:tab w:val="right" w:leader="dot" w:pos="9963"/>
            </w:tabs>
            <w:rPr>
              <w:rFonts w:cstheme="minorBidi"/>
              <w:noProof/>
              <w:kern w:val="2"/>
              <w:sz w:val="24"/>
              <w:szCs w:val="24"/>
              <w14:ligatures w14:val="standardContextual"/>
            </w:rPr>
          </w:pPr>
          <w:hyperlink w:anchor="_Toc241798583" w:history="1">
            <w:r w:rsidRPr="00484490">
              <w:rPr>
                <w:rStyle w:val="aff9"/>
                <w:rFonts w:ascii="Times New Roman" w:hAnsi="Times New Roman"/>
                <w:noProof/>
              </w:rPr>
              <w:t>5.1. ФУНКЦИОНАЛЬНЫЙ СОСТАВ БЛОКА ОТСЛЕЖИВАНИЯ</w:t>
            </w:r>
            <w:r>
              <w:rPr>
                <w:noProof/>
                <w:webHidden/>
              </w:rPr>
              <w:tab/>
            </w:r>
            <w:r>
              <w:rPr>
                <w:noProof/>
                <w:webHidden/>
              </w:rPr>
              <w:fldChar w:fldCharType="begin"/>
            </w:r>
            <w:r>
              <w:rPr>
                <w:noProof/>
                <w:webHidden/>
              </w:rPr>
              <w:instrText xml:space="preserve"> PAGEREF _Toc241798583 \h </w:instrText>
            </w:r>
            <w:r>
              <w:rPr>
                <w:noProof/>
                <w:webHidden/>
              </w:rPr>
            </w:r>
            <w:r>
              <w:rPr>
                <w:noProof/>
                <w:webHidden/>
              </w:rPr>
              <w:fldChar w:fldCharType="separate"/>
            </w:r>
            <w:r w:rsidR="00B952F7">
              <w:rPr>
                <w:noProof/>
                <w:webHidden/>
              </w:rPr>
              <w:t>11</w:t>
            </w:r>
            <w:r>
              <w:rPr>
                <w:noProof/>
                <w:webHidden/>
              </w:rPr>
              <w:fldChar w:fldCharType="end"/>
            </w:r>
          </w:hyperlink>
        </w:p>
        <w:p w14:paraId="6A8BAB0D" w14:textId="5B8143F6" w:rsidR="00D164A1" w:rsidRDefault="00D164A1">
          <w:pPr>
            <w:pStyle w:val="2c"/>
            <w:tabs>
              <w:tab w:val="right" w:leader="dot" w:pos="9963"/>
            </w:tabs>
            <w:rPr>
              <w:rFonts w:cstheme="minorBidi"/>
              <w:noProof/>
              <w:kern w:val="2"/>
              <w:sz w:val="24"/>
              <w:szCs w:val="24"/>
              <w14:ligatures w14:val="standardContextual"/>
            </w:rPr>
          </w:pPr>
          <w:hyperlink w:anchor="_Toc241798584" w:history="1">
            <w:r w:rsidRPr="00484490">
              <w:rPr>
                <w:rStyle w:val="aff9"/>
                <w:rFonts w:ascii="Times New Roman" w:hAnsi="Times New Roman"/>
                <w:noProof/>
              </w:rPr>
              <w:t>5.2. ОРГАНИЗАЦИЯ ВХОДНЫХ И ВЫХОДНЫХ ДАННЫХ</w:t>
            </w:r>
            <w:r>
              <w:rPr>
                <w:noProof/>
                <w:webHidden/>
              </w:rPr>
              <w:tab/>
            </w:r>
            <w:r>
              <w:rPr>
                <w:noProof/>
                <w:webHidden/>
              </w:rPr>
              <w:fldChar w:fldCharType="begin"/>
            </w:r>
            <w:r>
              <w:rPr>
                <w:noProof/>
                <w:webHidden/>
              </w:rPr>
              <w:instrText xml:space="preserve"> PAGEREF _Toc241798584 \h </w:instrText>
            </w:r>
            <w:r>
              <w:rPr>
                <w:noProof/>
                <w:webHidden/>
              </w:rPr>
            </w:r>
            <w:r>
              <w:rPr>
                <w:noProof/>
                <w:webHidden/>
              </w:rPr>
              <w:fldChar w:fldCharType="separate"/>
            </w:r>
            <w:r w:rsidR="00B952F7">
              <w:rPr>
                <w:noProof/>
                <w:webHidden/>
              </w:rPr>
              <w:t>12</w:t>
            </w:r>
            <w:r>
              <w:rPr>
                <w:noProof/>
                <w:webHidden/>
              </w:rPr>
              <w:fldChar w:fldCharType="end"/>
            </w:r>
          </w:hyperlink>
        </w:p>
        <w:p w14:paraId="0B2E021E" w14:textId="211D7A9C" w:rsidR="00D164A1" w:rsidRDefault="00D164A1">
          <w:pPr>
            <w:pStyle w:val="2c"/>
            <w:tabs>
              <w:tab w:val="right" w:leader="dot" w:pos="9963"/>
            </w:tabs>
            <w:rPr>
              <w:rFonts w:cstheme="minorBidi"/>
              <w:noProof/>
              <w:kern w:val="2"/>
              <w:sz w:val="24"/>
              <w:szCs w:val="24"/>
              <w14:ligatures w14:val="standardContextual"/>
            </w:rPr>
          </w:pPr>
          <w:hyperlink w:anchor="_Toc241798585" w:history="1">
            <w:r w:rsidRPr="00484490">
              <w:rPr>
                <w:rStyle w:val="aff9"/>
                <w:rFonts w:ascii="Times New Roman" w:hAnsi="Times New Roman"/>
                <w:noProof/>
              </w:rPr>
              <w:t>5.3. ТРЕБОВАНИЯ К НАДЕЖНОСТИ</w:t>
            </w:r>
            <w:r>
              <w:rPr>
                <w:noProof/>
                <w:webHidden/>
              </w:rPr>
              <w:tab/>
            </w:r>
            <w:r>
              <w:rPr>
                <w:noProof/>
                <w:webHidden/>
              </w:rPr>
              <w:fldChar w:fldCharType="begin"/>
            </w:r>
            <w:r>
              <w:rPr>
                <w:noProof/>
                <w:webHidden/>
              </w:rPr>
              <w:instrText xml:space="preserve"> PAGEREF _Toc241798585 \h </w:instrText>
            </w:r>
            <w:r>
              <w:rPr>
                <w:noProof/>
                <w:webHidden/>
              </w:rPr>
            </w:r>
            <w:r>
              <w:rPr>
                <w:noProof/>
                <w:webHidden/>
              </w:rPr>
              <w:fldChar w:fldCharType="separate"/>
            </w:r>
            <w:r w:rsidR="00B952F7">
              <w:rPr>
                <w:noProof/>
                <w:webHidden/>
              </w:rPr>
              <w:t>14</w:t>
            </w:r>
            <w:r>
              <w:rPr>
                <w:noProof/>
                <w:webHidden/>
              </w:rPr>
              <w:fldChar w:fldCharType="end"/>
            </w:r>
          </w:hyperlink>
        </w:p>
        <w:p w14:paraId="7F13FE0E" w14:textId="1D92D800" w:rsidR="00D164A1" w:rsidRDefault="00D164A1">
          <w:pPr>
            <w:pStyle w:val="2c"/>
            <w:tabs>
              <w:tab w:val="right" w:leader="dot" w:pos="9963"/>
            </w:tabs>
            <w:rPr>
              <w:rFonts w:cstheme="minorBidi"/>
              <w:noProof/>
              <w:kern w:val="2"/>
              <w:sz w:val="24"/>
              <w:szCs w:val="24"/>
              <w14:ligatures w14:val="standardContextual"/>
            </w:rPr>
          </w:pPr>
          <w:hyperlink w:anchor="_Toc241798586" w:history="1">
            <w:r w:rsidRPr="00484490">
              <w:rPr>
                <w:rStyle w:val="aff9"/>
                <w:rFonts w:ascii="Times New Roman" w:hAnsi="Times New Roman"/>
                <w:noProof/>
              </w:rPr>
              <w:t>5.4. УСЛОВИЯ ЭКСПЛУАТАЦИИ И ТЕХНИЧЕСКИЕ СРЕДСТВА</w:t>
            </w:r>
            <w:r>
              <w:rPr>
                <w:noProof/>
                <w:webHidden/>
              </w:rPr>
              <w:tab/>
            </w:r>
            <w:r>
              <w:rPr>
                <w:noProof/>
                <w:webHidden/>
              </w:rPr>
              <w:fldChar w:fldCharType="begin"/>
            </w:r>
            <w:r>
              <w:rPr>
                <w:noProof/>
                <w:webHidden/>
              </w:rPr>
              <w:instrText xml:space="preserve"> PAGEREF _Toc241798586 \h </w:instrText>
            </w:r>
            <w:r>
              <w:rPr>
                <w:noProof/>
                <w:webHidden/>
              </w:rPr>
            </w:r>
            <w:r>
              <w:rPr>
                <w:noProof/>
                <w:webHidden/>
              </w:rPr>
              <w:fldChar w:fldCharType="separate"/>
            </w:r>
            <w:r w:rsidR="00B952F7">
              <w:rPr>
                <w:noProof/>
                <w:webHidden/>
              </w:rPr>
              <w:t>14</w:t>
            </w:r>
            <w:r>
              <w:rPr>
                <w:noProof/>
                <w:webHidden/>
              </w:rPr>
              <w:fldChar w:fldCharType="end"/>
            </w:r>
          </w:hyperlink>
        </w:p>
        <w:p w14:paraId="3D065207" w14:textId="1FD1B94B" w:rsidR="00D164A1" w:rsidRDefault="00D164A1">
          <w:pPr>
            <w:pStyle w:val="2c"/>
            <w:tabs>
              <w:tab w:val="right" w:leader="dot" w:pos="9963"/>
            </w:tabs>
            <w:rPr>
              <w:rFonts w:cstheme="minorBidi"/>
              <w:noProof/>
              <w:kern w:val="2"/>
              <w:sz w:val="24"/>
              <w:szCs w:val="24"/>
              <w14:ligatures w14:val="standardContextual"/>
            </w:rPr>
          </w:pPr>
          <w:hyperlink w:anchor="_Toc241798587" w:history="1">
            <w:r w:rsidRPr="00484490">
              <w:rPr>
                <w:rStyle w:val="aff9"/>
                <w:rFonts w:ascii="Times New Roman" w:hAnsi="Times New Roman"/>
                <w:noProof/>
              </w:rPr>
              <w:t>5.5. ИНФОРМАЦИОННАЯ И ПРОГРАММНАЯ СОВМЕСТИМОСТЬ</w:t>
            </w:r>
            <w:r>
              <w:rPr>
                <w:noProof/>
                <w:webHidden/>
              </w:rPr>
              <w:tab/>
            </w:r>
            <w:r>
              <w:rPr>
                <w:noProof/>
                <w:webHidden/>
              </w:rPr>
              <w:fldChar w:fldCharType="begin"/>
            </w:r>
            <w:r>
              <w:rPr>
                <w:noProof/>
                <w:webHidden/>
              </w:rPr>
              <w:instrText xml:space="preserve"> PAGEREF _Toc241798587 \h </w:instrText>
            </w:r>
            <w:r>
              <w:rPr>
                <w:noProof/>
                <w:webHidden/>
              </w:rPr>
            </w:r>
            <w:r>
              <w:rPr>
                <w:noProof/>
                <w:webHidden/>
              </w:rPr>
              <w:fldChar w:fldCharType="separate"/>
            </w:r>
            <w:r w:rsidR="00B952F7">
              <w:rPr>
                <w:noProof/>
                <w:webHidden/>
              </w:rPr>
              <w:t>15</w:t>
            </w:r>
            <w:r>
              <w:rPr>
                <w:noProof/>
                <w:webHidden/>
              </w:rPr>
              <w:fldChar w:fldCharType="end"/>
            </w:r>
          </w:hyperlink>
        </w:p>
        <w:p w14:paraId="3685A299" w14:textId="5A85E72F" w:rsidR="00D164A1" w:rsidRDefault="00D164A1">
          <w:pPr>
            <w:pStyle w:val="2c"/>
            <w:tabs>
              <w:tab w:val="right" w:leader="dot" w:pos="9963"/>
            </w:tabs>
            <w:rPr>
              <w:rFonts w:cstheme="minorBidi"/>
              <w:noProof/>
              <w:kern w:val="2"/>
              <w:sz w:val="24"/>
              <w:szCs w:val="24"/>
              <w14:ligatures w14:val="standardContextual"/>
            </w:rPr>
          </w:pPr>
          <w:hyperlink w:anchor="_Toc241798588" w:history="1">
            <w:r w:rsidRPr="00484490">
              <w:rPr>
                <w:rStyle w:val="aff9"/>
                <w:rFonts w:ascii="Times New Roman" w:hAnsi="Times New Roman"/>
                <w:noProof/>
              </w:rPr>
              <w:t>5.6. СПЕЦИАЛЬНЫЕ ТРЕБОВАНИЯ К ИНТЕРФЕЙСУ</w:t>
            </w:r>
            <w:r>
              <w:rPr>
                <w:noProof/>
                <w:webHidden/>
              </w:rPr>
              <w:tab/>
            </w:r>
            <w:r>
              <w:rPr>
                <w:noProof/>
                <w:webHidden/>
              </w:rPr>
              <w:fldChar w:fldCharType="begin"/>
            </w:r>
            <w:r>
              <w:rPr>
                <w:noProof/>
                <w:webHidden/>
              </w:rPr>
              <w:instrText xml:space="preserve"> PAGEREF _Toc241798588 \h </w:instrText>
            </w:r>
            <w:r>
              <w:rPr>
                <w:noProof/>
                <w:webHidden/>
              </w:rPr>
            </w:r>
            <w:r>
              <w:rPr>
                <w:noProof/>
                <w:webHidden/>
              </w:rPr>
              <w:fldChar w:fldCharType="separate"/>
            </w:r>
            <w:r w:rsidR="00B952F7">
              <w:rPr>
                <w:noProof/>
                <w:webHidden/>
              </w:rPr>
              <w:t>16</w:t>
            </w:r>
            <w:r>
              <w:rPr>
                <w:noProof/>
                <w:webHidden/>
              </w:rPr>
              <w:fldChar w:fldCharType="end"/>
            </w:r>
          </w:hyperlink>
        </w:p>
        <w:p w14:paraId="3FBB8912" w14:textId="3189A0A8" w:rsidR="00D164A1" w:rsidRDefault="00D164A1">
          <w:pPr>
            <w:pStyle w:val="14"/>
            <w:tabs>
              <w:tab w:val="left" w:pos="440"/>
              <w:tab w:val="right" w:leader="dot" w:pos="9963"/>
            </w:tabs>
            <w:rPr>
              <w:rFonts w:asciiTheme="minorHAnsi" w:eastAsiaTheme="minorEastAsia" w:hAnsiTheme="minorHAnsi"/>
              <w:noProof/>
              <w:kern w:val="2"/>
              <w:szCs w:val="24"/>
              <w:lang w:val="ru-RU" w:eastAsia="ru-RU"/>
              <w14:ligatures w14:val="standardContextual"/>
            </w:rPr>
          </w:pPr>
          <w:hyperlink w:anchor="_Toc241798589" w:history="1">
            <w:r w:rsidRPr="00484490">
              <w:rPr>
                <w:rStyle w:val="aff9"/>
                <w:rFonts w:eastAsiaTheme="majorEastAsia" w:cs="Times New Roman"/>
                <w:noProof/>
                <w:lang w:val="ru-RU"/>
              </w:rPr>
              <w:t>6.</w:t>
            </w:r>
            <w:r>
              <w:rPr>
                <w:rFonts w:asciiTheme="minorHAnsi" w:eastAsiaTheme="minorEastAsia" w:hAnsiTheme="minorHAnsi"/>
                <w:noProof/>
                <w:kern w:val="2"/>
                <w:szCs w:val="24"/>
                <w:lang w:val="ru-RU" w:eastAsia="ru-RU"/>
                <w14:ligatures w14:val="standardContextual"/>
              </w:rPr>
              <w:tab/>
            </w:r>
            <w:r w:rsidRPr="00484490">
              <w:rPr>
                <w:rStyle w:val="aff9"/>
                <w:rFonts w:eastAsiaTheme="majorEastAsia" w:cs="Times New Roman"/>
                <w:noProof/>
                <w:lang w:val="ru-RU"/>
              </w:rPr>
              <w:t>АРХИТЕКТУРА И ИНФОРМАЦИОННАЯ МОДЕЛЬ ПРИЛОЖЕНИЯ</w:t>
            </w:r>
            <w:r>
              <w:rPr>
                <w:noProof/>
                <w:webHidden/>
              </w:rPr>
              <w:tab/>
            </w:r>
            <w:r>
              <w:rPr>
                <w:noProof/>
                <w:webHidden/>
              </w:rPr>
              <w:fldChar w:fldCharType="begin"/>
            </w:r>
            <w:r>
              <w:rPr>
                <w:noProof/>
                <w:webHidden/>
              </w:rPr>
              <w:instrText xml:space="preserve"> PAGEREF _Toc241798589 \h </w:instrText>
            </w:r>
            <w:r>
              <w:rPr>
                <w:noProof/>
                <w:webHidden/>
              </w:rPr>
            </w:r>
            <w:r>
              <w:rPr>
                <w:noProof/>
                <w:webHidden/>
              </w:rPr>
              <w:fldChar w:fldCharType="separate"/>
            </w:r>
            <w:r w:rsidR="00B952F7">
              <w:rPr>
                <w:noProof/>
                <w:webHidden/>
              </w:rPr>
              <w:t>18</w:t>
            </w:r>
            <w:r>
              <w:rPr>
                <w:noProof/>
                <w:webHidden/>
              </w:rPr>
              <w:fldChar w:fldCharType="end"/>
            </w:r>
          </w:hyperlink>
        </w:p>
        <w:p w14:paraId="188647F1" w14:textId="7CC08E4D" w:rsidR="00D164A1" w:rsidRDefault="00D164A1">
          <w:pPr>
            <w:pStyle w:val="14"/>
            <w:tabs>
              <w:tab w:val="left" w:pos="440"/>
              <w:tab w:val="right" w:leader="dot" w:pos="9963"/>
            </w:tabs>
            <w:rPr>
              <w:rFonts w:asciiTheme="minorHAnsi" w:eastAsiaTheme="minorEastAsia" w:hAnsiTheme="minorHAnsi"/>
              <w:noProof/>
              <w:kern w:val="2"/>
              <w:szCs w:val="24"/>
              <w:lang w:val="ru-RU" w:eastAsia="ru-RU"/>
              <w14:ligatures w14:val="standardContextual"/>
            </w:rPr>
          </w:pPr>
          <w:hyperlink w:anchor="_Toc241798590" w:history="1">
            <w:r w:rsidRPr="00484490">
              <w:rPr>
                <w:rStyle w:val="aff9"/>
                <w:rFonts w:eastAsiaTheme="majorEastAsia" w:cs="Times New Roman"/>
                <w:noProof/>
                <w:lang w:val="ru-RU"/>
              </w:rPr>
              <w:t>7.</w:t>
            </w:r>
            <w:r>
              <w:rPr>
                <w:rFonts w:asciiTheme="minorHAnsi" w:eastAsiaTheme="minorEastAsia" w:hAnsiTheme="minorHAnsi"/>
                <w:noProof/>
                <w:kern w:val="2"/>
                <w:szCs w:val="24"/>
                <w:lang w:val="ru-RU" w:eastAsia="ru-RU"/>
                <w14:ligatures w14:val="standardContextual"/>
              </w:rPr>
              <w:tab/>
            </w:r>
            <w:r w:rsidRPr="00484490">
              <w:rPr>
                <w:rStyle w:val="aff9"/>
                <w:rFonts w:eastAsiaTheme="majorEastAsia" w:cs="Times New Roman"/>
                <w:noProof/>
                <w:lang w:val="ru-RU"/>
              </w:rPr>
              <w:t>СТАДИИ И ЭТАПЫ РАЗРАБОТКИ</w:t>
            </w:r>
            <w:r>
              <w:rPr>
                <w:noProof/>
                <w:webHidden/>
              </w:rPr>
              <w:tab/>
            </w:r>
            <w:r>
              <w:rPr>
                <w:noProof/>
                <w:webHidden/>
              </w:rPr>
              <w:fldChar w:fldCharType="begin"/>
            </w:r>
            <w:r>
              <w:rPr>
                <w:noProof/>
                <w:webHidden/>
              </w:rPr>
              <w:instrText xml:space="preserve"> PAGEREF _Toc241798590 \h </w:instrText>
            </w:r>
            <w:r>
              <w:rPr>
                <w:noProof/>
                <w:webHidden/>
              </w:rPr>
            </w:r>
            <w:r>
              <w:rPr>
                <w:noProof/>
                <w:webHidden/>
              </w:rPr>
              <w:fldChar w:fldCharType="separate"/>
            </w:r>
            <w:r w:rsidR="00B952F7">
              <w:rPr>
                <w:noProof/>
                <w:webHidden/>
              </w:rPr>
              <w:t>20</w:t>
            </w:r>
            <w:r>
              <w:rPr>
                <w:noProof/>
                <w:webHidden/>
              </w:rPr>
              <w:fldChar w:fldCharType="end"/>
            </w:r>
          </w:hyperlink>
        </w:p>
        <w:p w14:paraId="72829834" w14:textId="2579705B" w:rsidR="00D164A1" w:rsidRDefault="00D164A1">
          <w:pPr>
            <w:pStyle w:val="14"/>
            <w:tabs>
              <w:tab w:val="left" w:pos="440"/>
              <w:tab w:val="right" w:leader="dot" w:pos="9963"/>
            </w:tabs>
            <w:rPr>
              <w:rFonts w:asciiTheme="minorHAnsi" w:eastAsiaTheme="minorEastAsia" w:hAnsiTheme="minorHAnsi"/>
              <w:noProof/>
              <w:kern w:val="2"/>
              <w:szCs w:val="24"/>
              <w:lang w:val="ru-RU" w:eastAsia="ru-RU"/>
              <w14:ligatures w14:val="standardContextual"/>
            </w:rPr>
          </w:pPr>
          <w:hyperlink w:anchor="_Toc241798591" w:history="1">
            <w:r w:rsidRPr="00484490">
              <w:rPr>
                <w:rStyle w:val="aff9"/>
                <w:rFonts w:eastAsiaTheme="majorEastAsia" w:cs="Times New Roman"/>
                <w:noProof/>
                <w:lang w:val="ru-RU"/>
              </w:rPr>
              <w:t>8.</w:t>
            </w:r>
            <w:r>
              <w:rPr>
                <w:rFonts w:asciiTheme="minorHAnsi" w:eastAsiaTheme="minorEastAsia" w:hAnsiTheme="minorHAnsi"/>
                <w:noProof/>
                <w:kern w:val="2"/>
                <w:szCs w:val="24"/>
                <w:lang w:val="ru-RU" w:eastAsia="ru-RU"/>
                <w14:ligatures w14:val="standardContextual"/>
              </w:rPr>
              <w:tab/>
            </w:r>
            <w:r w:rsidRPr="00484490">
              <w:rPr>
                <w:rStyle w:val="aff9"/>
                <w:rFonts w:eastAsiaTheme="majorEastAsia" w:cs="Times New Roman"/>
                <w:noProof/>
                <w:lang w:val="ru-RU"/>
              </w:rPr>
              <w:t>ПОРЯДОК КОНТРОЛЯ И ПРИЕМКИ</w:t>
            </w:r>
            <w:r>
              <w:rPr>
                <w:noProof/>
                <w:webHidden/>
              </w:rPr>
              <w:tab/>
            </w:r>
            <w:r>
              <w:rPr>
                <w:noProof/>
                <w:webHidden/>
              </w:rPr>
              <w:fldChar w:fldCharType="begin"/>
            </w:r>
            <w:r>
              <w:rPr>
                <w:noProof/>
                <w:webHidden/>
              </w:rPr>
              <w:instrText xml:space="preserve"> PAGEREF _Toc241798591 \h </w:instrText>
            </w:r>
            <w:r>
              <w:rPr>
                <w:noProof/>
                <w:webHidden/>
              </w:rPr>
            </w:r>
            <w:r>
              <w:rPr>
                <w:noProof/>
                <w:webHidden/>
              </w:rPr>
              <w:fldChar w:fldCharType="separate"/>
            </w:r>
            <w:r w:rsidR="00B952F7">
              <w:rPr>
                <w:noProof/>
                <w:webHidden/>
              </w:rPr>
              <w:t>22</w:t>
            </w:r>
            <w:r>
              <w:rPr>
                <w:noProof/>
                <w:webHidden/>
              </w:rPr>
              <w:fldChar w:fldCharType="end"/>
            </w:r>
          </w:hyperlink>
        </w:p>
        <w:p w14:paraId="1715F0D0" w14:textId="02B5E4F9" w:rsidR="00D164A1" w:rsidRDefault="00D164A1">
          <w:pPr>
            <w:pStyle w:val="14"/>
            <w:tabs>
              <w:tab w:val="left" w:pos="440"/>
              <w:tab w:val="right" w:leader="dot" w:pos="9963"/>
            </w:tabs>
            <w:rPr>
              <w:rFonts w:asciiTheme="minorHAnsi" w:eastAsiaTheme="minorEastAsia" w:hAnsiTheme="minorHAnsi"/>
              <w:noProof/>
              <w:kern w:val="2"/>
              <w:szCs w:val="24"/>
              <w:lang w:val="ru-RU" w:eastAsia="ru-RU"/>
              <w14:ligatures w14:val="standardContextual"/>
            </w:rPr>
          </w:pPr>
          <w:hyperlink w:anchor="_Toc241798592" w:history="1">
            <w:r w:rsidRPr="00484490">
              <w:rPr>
                <w:rStyle w:val="aff9"/>
                <w:rFonts w:eastAsiaTheme="majorEastAsia" w:cs="Times New Roman"/>
                <w:noProof/>
                <w:lang w:val="ru-RU"/>
              </w:rPr>
              <w:t>9.</w:t>
            </w:r>
            <w:r>
              <w:rPr>
                <w:rFonts w:asciiTheme="minorHAnsi" w:eastAsiaTheme="minorEastAsia" w:hAnsiTheme="minorHAnsi"/>
                <w:noProof/>
                <w:kern w:val="2"/>
                <w:szCs w:val="24"/>
                <w:lang w:val="ru-RU" w:eastAsia="ru-RU"/>
                <w14:ligatures w14:val="standardContextual"/>
              </w:rPr>
              <w:tab/>
            </w:r>
            <w:r w:rsidRPr="00484490">
              <w:rPr>
                <w:rStyle w:val="aff9"/>
                <w:rFonts w:eastAsiaTheme="majorEastAsia" w:cs="Times New Roman"/>
                <w:noProof/>
                <w:lang w:val="ru-RU"/>
              </w:rPr>
              <w:t>ОТВЕТЫ НА КОНТРОЛЬНЫЕ ВОПРОСЫ</w:t>
            </w:r>
            <w:r>
              <w:rPr>
                <w:noProof/>
                <w:webHidden/>
              </w:rPr>
              <w:tab/>
            </w:r>
            <w:r>
              <w:rPr>
                <w:noProof/>
                <w:webHidden/>
              </w:rPr>
              <w:fldChar w:fldCharType="begin"/>
            </w:r>
            <w:r>
              <w:rPr>
                <w:noProof/>
                <w:webHidden/>
              </w:rPr>
              <w:instrText xml:space="preserve"> PAGEREF _Toc241798592 \h </w:instrText>
            </w:r>
            <w:r>
              <w:rPr>
                <w:noProof/>
                <w:webHidden/>
              </w:rPr>
            </w:r>
            <w:r>
              <w:rPr>
                <w:noProof/>
                <w:webHidden/>
              </w:rPr>
              <w:fldChar w:fldCharType="separate"/>
            </w:r>
            <w:r w:rsidR="00B952F7">
              <w:rPr>
                <w:noProof/>
                <w:webHidden/>
              </w:rPr>
              <w:t>24</w:t>
            </w:r>
            <w:r>
              <w:rPr>
                <w:noProof/>
                <w:webHidden/>
              </w:rPr>
              <w:fldChar w:fldCharType="end"/>
            </w:r>
          </w:hyperlink>
        </w:p>
        <w:p w14:paraId="3FC42105" w14:textId="6C9618A8" w:rsidR="00D164A1" w:rsidRDefault="00D164A1">
          <w:pPr>
            <w:pStyle w:val="14"/>
            <w:tabs>
              <w:tab w:val="left" w:pos="720"/>
              <w:tab w:val="right" w:leader="dot" w:pos="9963"/>
            </w:tabs>
            <w:rPr>
              <w:rFonts w:asciiTheme="minorHAnsi" w:eastAsiaTheme="minorEastAsia" w:hAnsiTheme="minorHAnsi"/>
              <w:noProof/>
              <w:kern w:val="2"/>
              <w:szCs w:val="24"/>
              <w:lang w:val="ru-RU" w:eastAsia="ru-RU"/>
              <w14:ligatures w14:val="standardContextual"/>
            </w:rPr>
          </w:pPr>
          <w:hyperlink w:anchor="_Toc241798593" w:history="1">
            <w:r w:rsidRPr="00484490">
              <w:rPr>
                <w:rStyle w:val="aff9"/>
                <w:rFonts w:eastAsiaTheme="majorEastAsia" w:cs="Times New Roman"/>
                <w:noProof/>
                <w:lang w:val="ru-RU"/>
              </w:rPr>
              <w:t>10.</w:t>
            </w:r>
            <w:r>
              <w:rPr>
                <w:rFonts w:asciiTheme="minorHAnsi" w:eastAsiaTheme="minorEastAsia" w:hAnsiTheme="minorHAnsi"/>
                <w:noProof/>
                <w:kern w:val="2"/>
                <w:szCs w:val="24"/>
                <w:lang w:val="ru-RU" w:eastAsia="ru-RU"/>
                <w14:ligatures w14:val="standardContextual"/>
              </w:rPr>
              <w:tab/>
            </w:r>
            <w:r w:rsidRPr="00484490">
              <w:rPr>
                <w:rStyle w:val="aff9"/>
                <w:rFonts w:eastAsiaTheme="majorEastAsia" w:cs="Times New Roman"/>
                <w:noProof/>
                <w:lang w:val="ru-RU"/>
              </w:rPr>
              <w:t>З</w:t>
            </w:r>
            <w:r w:rsidRPr="00484490">
              <w:rPr>
                <w:rStyle w:val="aff9"/>
                <w:rFonts w:eastAsiaTheme="majorEastAsia" w:cs="Times New Roman"/>
                <w:noProof/>
                <w:lang w:val="ru-RU"/>
              </w:rPr>
              <w:t>А</w:t>
            </w:r>
            <w:r w:rsidRPr="00484490">
              <w:rPr>
                <w:rStyle w:val="aff9"/>
                <w:rFonts w:eastAsiaTheme="majorEastAsia" w:cs="Times New Roman"/>
                <w:noProof/>
                <w:lang w:val="ru-RU"/>
              </w:rPr>
              <w:t>КЛЮЧЕНИЕ</w:t>
            </w:r>
            <w:r>
              <w:rPr>
                <w:noProof/>
                <w:webHidden/>
              </w:rPr>
              <w:tab/>
            </w:r>
            <w:r>
              <w:rPr>
                <w:noProof/>
                <w:webHidden/>
              </w:rPr>
              <w:fldChar w:fldCharType="begin"/>
            </w:r>
            <w:r>
              <w:rPr>
                <w:noProof/>
                <w:webHidden/>
              </w:rPr>
              <w:instrText xml:space="preserve"> PAGEREF _Toc241798593 \h </w:instrText>
            </w:r>
            <w:r>
              <w:rPr>
                <w:noProof/>
                <w:webHidden/>
              </w:rPr>
            </w:r>
            <w:r>
              <w:rPr>
                <w:noProof/>
                <w:webHidden/>
              </w:rPr>
              <w:fldChar w:fldCharType="separate"/>
            </w:r>
            <w:r w:rsidR="00B952F7">
              <w:rPr>
                <w:noProof/>
                <w:webHidden/>
              </w:rPr>
              <w:t>27</w:t>
            </w:r>
            <w:r>
              <w:rPr>
                <w:noProof/>
                <w:webHidden/>
              </w:rPr>
              <w:fldChar w:fldCharType="end"/>
            </w:r>
          </w:hyperlink>
        </w:p>
        <w:p w14:paraId="6233A544" w14:textId="174AD923" w:rsidR="00D164A1" w:rsidRDefault="00D164A1">
          <w:pPr>
            <w:pStyle w:val="14"/>
            <w:tabs>
              <w:tab w:val="left" w:pos="720"/>
              <w:tab w:val="right" w:leader="dot" w:pos="9963"/>
            </w:tabs>
            <w:rPr>
              <w:rFonts w:asciiTheme="minorHAnsi" w:eastAsiaTheme="minorEastAsia" w:hAnsiTheme="minorHAnsi"/>
              <w:noProof/>
              <w:kern w:val="2"/>
              <w:szCs w:val="24"/>
              <w:lang w:val="ru-RU" w:eastAsia="ru-RU"/>
              <w14:ligatures w14:val="standardContextual"/>
            </w:rPr>
          </w:pPr>
          <w:hyperlink w:anchor="_Toc241798594" w:history="1">
            <w:r w:rsidRPr="00484490">
              <w:rPr>
                <w:rStyle w:val="aff9"/>
                <w:rFonts w:eastAsiaTheme="majorEastAsia" w:cs="Times New Roman"/>
                <w:noProof/>
                <w:lang w:val="ru-RU"/>
              </w:rPr>
              <w:t>11.</w:t>
            </w:r>
            <w:r>
              <w:rPr>
                <w:rFonts w:asciiTheme="minorHAnsi" w:eastAsiaTheme="minorEastAsia" w:hAnsiTheme="minorHAnsi"/>
                <w:noProof/>
                <w:kern w:val="2"/>
                <w:szCs w:val="24"/>
                <w:lang w:val="ru-RU" w:eastAsia="ru-RU"/>
                <w14:ligatures w14:val="standardContextual"/>
              </w:rPr>
              <w:tab/>
            </w:r>
            <w:r w:rsidRPr="00484490">
              <w:rPr>
                <w:rStyle w:val="aff9"/>
                <w:rFonts w:eastAsiaTheme="majorEastAsia" w:cs="Times New Roman"/>
                <w:noProof/>
                <w:lang w:val="ru-RU"/>
              </w:rPr>
              <w:t>СПИСОК ИСПОЛЬЗОВАННЫХ НОРМАТИВНЫХ ДОКУМЕНТОВ</w:t>
            </w:r>
            <w:r>
              <w:rPr>
                <w:noProof/>
                <w:webHidden/>
              </w:rPr>
              <w:tab/>
            </w:r>
            <w:r>
              <w:rPr>
                <w:noProof/>
                <w:webHidden/>
              </w:rPr>
              <w:fldChar w:fldCharType="begin"/>
            </w:r>
            <w:r>
              <w:rPr>
                <w:noProof/>
                <w:webHidden/>
              </w:rPr>
              <w:instrText xml:space="preserve"> PAGEREF _Toc241798594 \h </w:instrText>
            </w:r>
            <w:r>
              <w:rPr>
                <w:noProof/>
                <w:webHidden/>
              </w:rPr>
            </w:r>
            <w:r>
              <w:rPr>
                <w:noProof/>
                <w:webHidden/>
              </w:rPr>
              <w:fldChar w:fldCharType="separate"/>
            </w:r>
            <w:r w:rsidR="00B952F7">
              <w:rPr>
                <w:noProof/>
                <w:webHidden/>
              </w:rPr>
              <w:t>28</w:t>
            </w:r>
            <w:r>
              <w:rPr>
                <w:noProof/>
                <w:webHidden/>
              </w:rPr>
              <w:fldChar w:fldCharType="end"/>
            </w:r>
          </w:hyperlink>
        </w:p>
        <w:p w14:paraId="64E5BB9F" w14:textId="7258037B" w:rsidR="00857857" w:rsidRPr="00CD3267" w:rsidRDefault="00857857" w:rsidP="00CD3267">
          <w:pPr>
            <w:rPr>
              <w:rFonts w:cs="Times New Roman"/>
              <w:szCs w:val="24"/>
            </w:rPr>
          </w:pPr>
          <w:r w:rsidRPr="00CD3267">
            <w:rPr>
              <w:rFonts w:cs="Times New Roman"/>
              <w:b/>
              <w:bCs/>
              <w:szCs w:val="24"/>
            </w:rPr>
            <w:fldChar w:fldCharType="end"/>
          </w:r>
        </w:p>
      </w:sdtContent>
    </w:sdt>
    <w:p w14:paraId="61BE5BE5" w14:textId="565E732E" w:rsidR="00466F1D" w:rsidRPr="00CD3267" w:rsidRDefault="00466F1D" w:rsidP="00CD3267">
      <w:pPr>
        <w:rPr>
          <w:rFonts w:cs="Times New Roman"/>
          <w:szCs w:val="24"/>
          <w:lang w:val="ru-RU"/>
        </w:rPr>
      </w:pPr>
    </w:p>
    <w:p w14:paraId="2523F679" w14:textId="3E42C6D7" w:rsidR="00466F1D" w:rsidRPr="00CD3267" w:rsidRDefault="00466F1D" w:rsidP="00CD3267">
      <w:pPr>
        <w:rPr>
          <w:rFonts w:cs="Times New Roman"/>
          <w:szCs w:val="24"/>
          <w:lang w:val="ru-RU"/>
        </w:rPr>
      </w:pPr>
      <w:r w:rsidRPr="00CD3267">
        <w:rPr>
          <w:rFonts w:cs="Times New Roman"/>
          <w:szCs w:val="24"/>
          <w:lang w:val="ru-RU"/>
        </w:rPr>
        <w:br w:type="page"/>
      </w:r>
    </w:p>
    <w:p w14:paraId="35478F87" w14:textId="019D42A9" w:rsidR="00C23F27" w:rsidRDefault="00C23F27">
      <w:pPr>
        <w:pStyle w:val="1"/>
        <w:numPr>
          <w:ilvl w:val="0"/>
          <w:numId w:val="34"/>
        </w:numPr>
        <w:rPr>
          <w:rFonts w:ascii="Times New Roman" w:hAnsi="Times New Roman" w:cs="Times New Roman"/>
          <w:sz w:val="24"/>
          <w:szCs w:val="24"/>
          <w:lang w:val="ru-RU"/>
        </w:rPr>
      </w:pPr>
      <w:bookmarkStart w:id="0" w:name="_Toc241798578"/>
      <w:r w:rsidRPr="00CD3267">
        <w:rPr>
          <w:rFonts w:ascii="Times New Roman" w:hAnsi="Times New Roman" w:cs="Times New Roman"/>
          <w:sz w:val="24"/>
          <w:szCs w:val="24"/>
          <w:lang w:val="ru-RU"/>
        </w:rPr>
        <w:lastRenderedPageBreak/>
        <w:t>ПОСТАНОВКА ЗАДАЧИ</w:t>
      </w:r>
      <w:bookmarkEnd w:id="0"/>
    </w:p>
    <w:p w14:paraId="2642BE00" w14:textId="77777777" w:rsidR="00CD3267" w:rsidRPr="00CD3267" w:rsidRDefault="00CD3267" w:rsidP="00CD3267">
      <w:pPr>
        <w:rPr>
          <w:lang w:val="ru-RU"/>
        </w:rPr>
      </w:pPr>
    </w:p>
    <w:p w14:paraId="155A09D5" w14:textId="0B00B08C" w:rsidR="00C23F27" w:rsidRPr="00C23F27" w:rsidRDefault="00C23F27" w:rsidP="00CD3267">
      <w:pPr>
        <w:rPr>
          <w:rFonts w:cs="Times New Roman"/>
          <w:szCs w:val="24"/>
          <w:lang w:val="ru-RU"/>
        </w:rPr>
      </w:pPr>
      <w:r w:rsidRPr="00C23F27">
        <w:rPr>
          <w:rFonts w:cs="Times New Roman"/>
          <w:szCs w:val="24"/>
          <w:lang w:val="ru-RU"/>
        </w:rPr>
        <w:t>Необходимо разработать программный модуль «</w:t>
      </w:r>
      <w:r w:rsidR="007171E1">
        <w:rPr>
          <w:rFonts w:cs="Times New Roman"/>
          <w:szCs w:val="24"/>
          <w:lang w:val="ru-RU"/>
        </w:rPr>
        <w:t>Ева-Мишлен</w:t>
      </w:r>
      <w:r w:rsidRPr="00C23F27">
        <w:rPr>
          <w:rFonts w:cs="Times New Roman"/>
          <w:szCs w:val="24"/>
          <w:lang w:val="ru-RU"/>
        </w:rPr>
        <w:t>» на базе технологической платформы «1</w:t>
      </w:r>
      <w:proofErr w:type="gramStart"/>
      <w:r w:rsidRPr="00C23F27">
        <w:rPr>
          <w:rFonts w:cs="Times New Roman"/>
          <w:szCs w:val="24"/>
          <w:lang w:val="ru-RU"/>
        </w:rPr>
        <w:t>С:Предприятие</w:t>
      </w:r>
      <w:proofErr w:type="gramEnd"/>
      <w:r w:rsidRPr="00C23F27">
        <w:rPr>
          <w:rFonts w:cs="Times New Roman"/>
          <w:szCs w:val="24"/>
          <w:lang w:val="ru-RU"/>
        </w:rPr>
        <w:t xml:space="preserve"> 8.3», предназначенный для комплексной автоматизации основных торговых, производственных и учетных процессов кондитерского предприятия.</w:t>
      </w:r>
    </w:p>
    <w:p w14:paraId="3A37F769" w14:textId="77777777" w:rsidR="00C23F27" w:rsidRPr="00C23F27" w:rsidRDefault="00C23F27" w:rsidP="00CD3267">
      <w:pPr>
        <w:rPr>
          <w:rFonts w:cs="Times New Roman"/>
          <w:szCs w:val="24"/>
          <w:lang w:val="ru-RU"/>
        </w:rPr>
      </w:pPr>
      <w:r w:rsidRPr="00C23F27">
        <w:rPr>
          <w:rFonts w:cs="Times New Roman"/>
          <w:szCs w:val="24"/>
          <w:lang w:val="ru-RU"/>
        </w:rPr>
        <w:t>Разрабатываемая система должна обеспечивать единую информационную среду для работы сотрудников кондитерской и обработки заказов клиентов. Основной задачей программного модуля является объединение процессов приема заказов, расчета их стоимости, оплаты, передачи заказов на производство, контроля складских запасов, отслеживания этапов приготовления продукции и информирования клиента о текущем состоянии заказа.</w:t>
      </w:r>
    </w:p>
    <w:p w14:paraId="101B587B" w14:textId="77777777" w:rsidR="00C23F27" w:rsidRPr="00C23F27" w:rsidRDefault="00C23F27" w:rsidP="00CD3267">
      <w:pPr>
        <w:rPr>
          <w:rFonts w:cs="Times New Roman"/>
          <w:szCs w:val="24"/>
          <w:lang w:val="ru-RU"/>
        </w:rPr>
      </w:pPr>
      <w:r w:rsidRPr="00C23F27">
        <w:rPr>
          <w:rFonts w:cs="Times New Roman"/>
          <w:szCs w:val="24"/>
          <w:lang w:val="ru-RU"/>
        </w:rPr>
        <w:t>В системе предусматривается разделение прав доступа в соответствии с выполняемыми пользователями функциями. Основными сотрудниками, работающими с системой, являются администратор, кассир и кондитер. Для каждого пользователя определяется собственный набор доступных функций и объектов системы. Администратор управляет справочной информацией, номенклатурой, ценами, складами, пользователями и отчетностью. Кассир занимается непосредственным обслуживанием клиентов, созданием и проведением заказов и проведением расчетов. Кондитер работает с производственной очередью, получает задания на приготовление продукции и изменяет статус заказа по мере выполнения работ.</w:t>
      </w:r>
    </w:p>
    <w:p w14:paraId="041E184A" w14:textId="77777777" w:rsidR="00C23F27" w:rsidRPr="00C23F27" w:rsidRDefault="00C23F27" w:rsidP="00CD3267">
      <w:pPr>
        <w:rPr>
          <w:rFonts w:cs="Times New Roman"/>
          <w:szCs w:val="24"/>
          <w:lang w:val="ru-RU"/>
        </w:rPr>
      </w:pPr>
      <w:r w:rsidRPr="00C23F27">
        <w:rPr>
          <w:rFonts w:cs="Times New Roman"/>
          <w:szCs w:val="24"/>
          <w:lang w:val="ru-RU"/>
        </w:rPr>
        <w:t>Для кассира должно быть предусмотрено автоматизированное рабочее место, позволяющее быстро оформлять заказ клиента. В процессе оформления кассир выбирает необходимые позиции из ассортимента, указывает их количество, способ получения заказа и при необходимости применяет предусмотренные скидки. Система автоматически рассчитывает итоговую стоимость заказа, проверяет корректность введенных данных и формирует документ заказа. После проведения документа информация должна поступать в производственную часть системы без необходимости повторного ввода данных.</w:t>
      </w:r>
    </w:p>
    <w:p w14:paraId="11968BCD" w14:textId="77777777" w:rsidR="00C23F27" w:rsidRPr="00C23F27" w:rsidRDefault="00C23F27" w:rsidP="00CD3267">
      <w:pPr>
        <w:rPr>
          <w:rFonts w:cs="Times New Roman"/>
          <w:szCs w:val="24"/>
          <w:lang w:val="ru-RU"/>
        </w:rPr>
      </w:pPr>
      <w:r w:rsidRPr="00C23F27">
        <w:rPr>
          <w:rFonts w:cs="Times New Roman"/>
          <w:szCs w:val="24"/>
          <w:lang w:val="ru-RU"/>
        </w:rPr>
        <w:t>Помимо обычного рабочего места кассира система должна поддерживать работу кассы самообслуживания. КСО представляет собой отдельный пользовательский интерфейс той же информационной системы, предназначенный для самостоятельного оформления заказа клиентом. Клиент должен иметь возможность просмотреть доступный ассортимент, выбрать продукцию, указать количество, ознакомиться с итоговой стоимостью, выбрать способ получения и выполнить оплату. После подтверждения операции создается заказ, который поступает в общую информационную базу и далее обрабатывается по тому же алгоритму, что и заказ, оформленный кассиром. При этом доступ к административным и служебным функциям для режима КСО должен быть ограничен.</w:t>
      </w:r>
    </w:p>
    <w:p w14:paraId="577E04CC" w14:textId="77777777" w:rsidR="00C23F27" w:rsidRPr="00C23F27" w:rsidRDefault="00C23F27" w:rsidP="00CD3267">
      <w:pPr>
        <w:rPr>
          <w:rFonts w:cs="Times New Roman"/>
          <w:szCs w:val="24"/>
          <w:lang w:val="ru-RU"/>
        </w:rPr>
      </w:pPr>
      <w:r w:rsidRPr="00C23F27">
        <w:rPr>
          <w:rFonts w:cs="Times New Roman"/>
          <w:szCs w:val="24"/>
          <w:lang w:val="ru-RU"/>
        </w:rPr>
        <w:t>Информация о всех заказах должна храниться в единой базе данных. Заказы, созданные кассиром или через КСО, должны иметь одинаковую структуру и проходить единый жизненный цикл. Это позволяет исключить повторный ввод данных и обеспечивает одинаковые правила обработки независимо от способа оформления.</w:t>
      </w:r>
    </w:p>
    <w:p w14:paraId="188AF156" w14:textId="77777777" w:rsidR="00C23F27" w:rsidRPr="00C23F27" w:rsidRDefault="00C23F27" w:rsidP="00CD3267">
      <w:pPr>
        <w:rPr>
          <w:rFonts w:cs="Times New Roman"/>
          <w:szCs w:val="24"/>
          <w:lang w:val="ru-RU"/>
        </w:rPr>
      </w:pPr>
      <w:r w:rsidRPr="00C23F27">
        <w:rPr>
          <w:rFonts w:cs="Times New Roman"/>
          <w:szCs w:val="24"/>
          <w:lang w:val="ru-RU"/>
        </w:rPr>
        <w:lastRenderedPageBreak/>
        <w:t>После оформления заказа система должна определить дальнейшие действия, связанные с его приготовлением. Кондитеру предоставляется информация о текущей очереди заказов и составе требуемой продукции. При наличии соответствующих данных технологической карты система может предоставить информацию о необходимых ингредиентах для приготовления выбранной позиции. По мере выполнения производственных операций кондитер изменяет текущий этап приготовления.</w:t>
      </w:r>
    </w:p>
    <w:p w14:paraId="255920F3" w14:textId="77777777" w:rsidR="00C23F27" w:rsidRPr="00C23F27" w:rsidRDefault="00C23F27" w:rsidP="00CD3267">
      <w:pPr>
        <w:rPr>
          <w:rFonts w:cs="Times New Roman"/>
          <w:szCs w:val="24"/>
          <w:lang w:val="ru-RU"/>
        </w:rPr>
      </w:pPr>
      <w:r w:rsidRPr="00C23F27">
        <w:rPr>
          <w:rFonts w:cs="Times New Roman"/>
          <w:szCs w:val="24"/>
          <w:lang w:val="ru-RU"/>
        </w:rPr>
        <w:t>Ключевой особенностью системы является функция «Отслеживание этапов приготовления» для клиентов, ожидающих заказ в зале кондитерской. После оформления и проведения заказа его текущий производственный статус должен быть доступен для отображения на специальном информационном табло. На табло может отображаться номер заказа, наименование продукции, текущий этап приготовления и информация о готовности заказа.</w:t>
      </w:r>
    </w:p>
    <w:p w14:paraId="6751C04C" w14:textId="77777777" w:rsidR="00C23F27" w:rsidRPr="00C23F27" w:rsidRDefault="00C23F27" w:rsidP="00CD3267">
      <w:pPr>
        <w:rPr>
          <w:rFonts w:cs="Times New Roman"/>
          <w:szCs w:val="24"/>
          <w:lang w:val="ru-RU"/>
        </w:rPr>
      </w:pPr>
      <w:r w:rsidRPr="00C23F27">
        <w:rPr>
          <w:rFonts w:cs="Times New Roman"/>
          <w:szCs w:val="24"/>
          <w:lang w:val="ru-RU"/>
        </w:rPr>
        <w:t>Этапы приготовления могут включать состояния «Принят», «Замес», «Формовка», «Выпечка/Жарка», «Декор» и «Готов к выдаче». Набор этапов должен быть связан с видом продукции и при необходимости настраиваться администратором.</w:t>
      </w:r>
    </w:p>
    <w:p w14:paraId="464B2263" w14:textId="77777777" w:rsidR="00C23F27" w:rsidRPr="00C23F27" w:rsidRDefault="00C23F27" w:rsidP="00CD3267">
      <w:pPr>
        <w:rPr>
          <w:rFonts w:cs="Times New Roman"/>
          <w:szCs w:val="24"/>
          <w:lang w:val="ru-RU"/>
        </w:rPr>
      </w:pPr>
      <w:r w:rsidRPr="00C23F27">
        <w:rPr>
          <w:rFonts w:cs="Times New Roman"/>
          <w:szCs w:val="24"/>
          <w:lang w:val="ru-RU"/>
        </w:rPr>
        <w:t>Дополнительной функцией системы является отображение видеоматериалов, связанных с приготовлением продукции. Для каждого этапа или вида продукции администратор может задать соответствующий видеоматериал. При изменении производственного статуса заказа информационное табло должно автоматически обновлять сведения и отображать материал, связанный с текущим этапом. Такая функция позволяет одновременно информировать клиента о ходе выполнения заказа и сделать процесс ожидания более наглядным.</w:t>
      </w:r>
    </w:p>
    <w:p w14:paraId="4B7316B1" w14:textId="77777777" w:rsidR="00C23F27" w:rsidRPr="00C23F27" w:rsidRDefault="00C23F27" w:rsidP="00CD3267">
      <w:pPr>
        <w:rPr>
          <w:rFonts w:cs="Times New Roman"/>
          <w:szCs w:val="24"/>
          <w:lang w:val="ru-RU"/>
        </w:rPr>
      </w:pPr>
      <w:r w:rsidRPr="00C23F27">
        <w:rPr>
          <w:rFonts w:cs="Times New Roman"/>
          <w:szCs w:val="24"/>
          <w:lang w:val="ru-RU"/>
        </w:rPr>
        <w:t>Система должна решать следующие задачи:</w:t>
      </w:r>
    </w:p>
    <w:p w14:paraId="193A5F44" w14:textId="77777777" w:rsidR="00C23F27" w:rsidRPr="00C23F27" w:rsidRDefault="00C23F27">
      <w:pPr>
        <w:numPr>
          <w:ilvl w:val="0"/>
          <w:numId w:val="7"/>
        </w:numPr>
        <w:rPr>
          <w:rFonts w:cs="Times New Roman"/>
          <w:szCs w:val="24"/>
          <w:lang w:val="ru-RU"/>
        </w:rPr>
      </w:pPr>
      <w:r w:rsidRPr="00C23F27">
        <w:rPr>
          <w:rFonts w:cs="Times New Roman"/>
          <w:szCs w:val="24"/>
          <w:lang w:val="ru-RU"/>
        </w:rPr>
        <w:t>ведение базы данных номенклатуры, включающей готовую продукцию, ингредиенты и упаковочные материалы;</w:t>
      </w:r>
    </w:p>
    <w:p w14:paraId="6F657ACF" w14:textId="77777777" w:rsidR="00C23F27" w:rsidRPr="00C23F27" w:rsidRDefault="00C23F27">
      <w:pPr>
        <w:numPr>
          <w:ilvl w:val="0"/>
          <w:numId w:val="7"/>
        </w:numPr>
        <w:rPr>
          <w:rFonts w:cs="Times New Roman"/>
          <w:szCs w:val="24"/>
          <w:lang w:val="ru-RU"/>
        </w:rPr>
      </w:pPr>
      <w:r w:rsidRPr="00C23F27">
        <w:rPr>
          <w:rFonts w:cs="Times New Roman"/>
          <w:szCs w:val="24"/>
          <w:lang w:val="ru-RU"/>
        </w:rPr>
        <w:t>хранение и использование технологических карт продукции;</w:t>
      </w:r>
    </w:p>
    <w:p w14:paraId="23253F80" w14:textId="77777777" w:rsidR="00C23F27" w:rsidRPr="00C23F27" w:rsidRDefault="00C23F27">
      <w:pPr>
        <w:numPr>
          <w:ilvl w:val="0"/>
          <w:numId w:val="7"/>
        </w:numPr>
        <w:rPr>
          <w:rFonts w:cs="Times New Roman"/>
          <w:szCs w:val="24"/>
          <w:lang w:val="ru-RU"/>
        </w:rPr>
      </w:pPr>
      <w:r w:rsidRPr="00C23F27">
        <w:rPr>
          <w:rFonts w:cs="Times New Roman"/>
          <w:szCs w:val="24"/>
          <w:lang w:val="ru-RU"/>
        </w:rPr>
        <w:t>ведение сведений о сотрудниках, складах, ценах и скидках;</w:t>
      </w:r>
    </w:p>
    <w:p w14:paraId="6701E558" w14:textId="77777777" w:rsidR="00C23F27" w:rsidRPr="00C23F27" w:rsidRDefault="00C23F27">
      <w:pPr>
        <w:numPr>
          <w:ilvl w:val="0"/>
          <w:numId w:val="7"/>
        </w:numPr>
        <w:rPr>
          <w:rFonts w:cs="Times New Roman"/>
          <w:szCs w:val="24"/>
          <w:lang w:val="ru-RU"/>
        </w:rPr>
      </w:pPr>
      <w:r w:rsidRPr="00C23F27">
        <w:rPr>
          <w:rFonts w:cs="Times New Roman"/>
          <w:szCs w:val="24"/>
          <w:lang w:val="ru-RU"/>
        </w:rPr>
        <w:t>создание и обработка заказов через автоматизированное рабочее место кассира;</w:t>
      </w:r>
    </w:p>
    <w:p w14:paraId="4EC8449F" w14:textId="77777777" w:rsidR="00C23F27" w:rsidRPr="00C23F27" w:rsidRDefault="00C23F27">
      <w:pPr>
        <w:numPr>
          <w:ilvl w:val="0"/>
          <w:numId w:val="7"/>
        </w:numPr>
        <w:rPr>
          <w:rFonts w:cs="Times New Roman"/>
          <w:szCs w:val="24"/>
          <w:lang w:val="ru-RU"/>
        </w:rPr>
      </w:pPr>
      <w:r w:rsidRPr="00C23F27">
        <w:rPr>
          <w:rFonts w:cs="Times New Roman"/>
          <w:szCs w:val="24"/>
          <w:lang w:val="ru-RU"/>
        </w:rPr>
        <w:t>создание и обработка заказов через кассу самообслуживания;</w:t>
      </w:r>
    </w:p>
    <w:p w14:paraId="73FD77ED" w14:textId="77777777" w:rsidR="00C23F27" w:rsidRPr="00C23F27" w:rsidRDefault="00C23F27">
      <w:pPr>
        <w:numPr>
          <w:ilvl w:val="0"/>
          <w:numId w:val="7"/>
        </w:numPr>
        <w:rPr>
          <w:rFonts w:cs="Times New Roman"/>
          <w:szCs w:val="24"/>
          <w:lang w:val="ru-RU"/>
        </w:rPr>
      </w:pPr>
      <w:r w:rsidRPr="00C23F27">
        <w:rPr>
          <w:rFonts w:cs="Times New Roman"/>
          <w:szCs w:val="24"/>
          <w:lang w:val="ru-RU"/>
        </w:rPr>
        <w:t>автоматический расчет итоговой стоимости заказа;</w:t>
      </w:r>
    </w:p>
    <w:p w14:paraId="5DEEBC14" w14:textId="77777777" w:rsidR="00C23F27" w:rsidRPr="00C23F27" w:rsidRDefault="00C23F27">
      <w:pPr>
        <w:numPr>
          <w:ilvl w:val="0"/>
          <w:numId w:val="7"/>
        </w:numPr>
        <w:rPr>
          <w:rFonts w:cs="Times New Roman"/>
          <w:szCs w:val="24"/>
          <w:lang w:val="ru-RU"/>
        </w:rPr>
      </w:pPr>
      <w:r w:rsidRPr="00C23F27">
        <w:rPr>
          <w:rFonts w:cs="Times New Roman"/>
          <w:szCs w:val="24"/>
          <w:lang w:val="ru-RU"/>
        </w:rPr>
        <w:t>применение установленных цен и скидок;</w:t>
      </w:r>
    </w:p>
    <w:p w14:paraId="2AB22435" w14:textId="77777777" w:rsidR="00C23F27" w:rsidRPr="00C23F27" w:rsidRDefault="00C23F27">
      <w:pPr>
        <w:numPr>
          <w:ilvl w:val="0"/>
          <w:numId w:val="7"/>
        </w:numPr>
        <w:rPr>
          <w:rFonts w:cs="Times New Roman"/>
          <w:szCs w:val="24"/>
          <w:lang w:val="ru-RU"/>
        </w:rPr>
      </w:pPr>
      <w:r w:rsidRPr="00C23F27">
        <w:rPr>
          <w:rFonts w:cs="Times New Roman"/>
          <w:szCs w:val="24"/>
          <w:lang w:val="ru-RU"/>
        </w:rPr>
        <w:t>регистрация оплаты и проведение заказа;</w:t>
      </w:r>
    </w:p>
    <w:p w14:paraId="0F23D009" w14:textId="77777777" w:rsidR="00C23F27" w:rsidRPr="00C23F27" w:rsidRDefault="00C23F27">
      <w:pPr>
        <w:numPr>
          <w:ilvl w:val="0"/>
          <w:numId w:val="7"/>
        </w:numPr>
        <w:rPr>
          <w:rFonts w:cs="Times New Roman"/>
          <w:szCs w:val="24"/>
          <w:lang w:val="ru-RU"/>
        </w:rPr>
      </w:pPr>
      <w:r w:rsidRPr="00C23F27">
        <w:rPr>
          <w:rFonts w:cs="Times New Roman"/>
          <w:szCs w:val="24"/>
          <w:lang w:val="ru-RU"/>
        </w:rPr>
        <w:t>передача оформленного заказа в производственную очередь;</w:t>
      </w:r>
    </w:p>
    <w:p w14:paraId="6BF0A762" w14:textId="77777777" w:rsidR="00C23F27" w:rsidRPr="00C23F27" w:rsidRDefault="00C23F27">
      <w:pPr>
        <w:numPr>
          <w:ilvl w:val="0"/>
          <w:numId w:val="7"/>
        </w:numPr>
        <w:rPr>
          <w:rFonts w:cs="Times New Roman"/>
          <w:szCs w:val="24"/>
          <w:lang w:val="ru-RU"/>
        </w:rPr>
      </w:pPr>
      <w:r w:rsidRPr="00C23F27">
        <w:rPr>
          <w:rFonts w:cs="Times New Roman"/>
          <w:szCs w:val="24"/>
          <w:lang w:val="ru-RU"/>
        </w:rPr>
        <w:t>контроль наличия необходимых товаров и ингредиентов;</w:t>
      </w:r>
    </w:p>
    <w:p w14:paraId="0A524AB3" w14:textId="77777777" w:rsidR="00C23F27" w:rsidRPr="00C23F27" w:rsidRDefault="00C23F27">
      <w:pPr>
        <w:numPr>
          <w:ilvl w:val="0"/>
          <w:numId w:val="7"/>
        </w:numPr>
        <w:rPr>
          <w:rFonts w:cs="Times New Roman"/>
          <w:szCs w:val="24"/>
          <w:lang w:val="ru-RU"/>
        </w:rPr>
      </w:pPr>
      <w:r w:rsidRPr="00C23F27">
        <w:rPr>
          <w:rFonts w:cs="Times New Roman"/>
          <w:szCs w:val="24"/>
          <w:lang w:val="ru-RU"/>
        </w:rPr>
        <w:t>резервирование необходимых остатков при оформлении заказа;</w:t>
      </w:r>
    </w:p>
    <w:p w14:paraId="12085E51" w14:textId="77777777" w:rsidR="00C23F27" w:rsidRPr="00C23F27" w:rsidRDefault="00C23F27">
      <w:pPr>
        <w:numPr>
          <w:ilvl w:val="0"/>
          <w:numId w:val="7"/>
        </w:numPr>
        <w:rPr>
          <w:rFonts w:cs="Times New Roman"/>
          <w:szCs w:val="24"/>
          <w:lang w:val="ru-RU"/>
        </w:rPr>
      </w:pPr>
      <w:r w:rsidRPr="00C23F27">
        <w:rPr>
          <w:rFonts w:cs="Times New Roman"/>
          <w:szCs w:val="24"/>
          <w:lang w:val="ru-RU"/>
        </w:rPr>
        <w:lastRenderedPageBreak/>
        <w:t>учет движения товаров и сырья;</w:t>
      </w:r>
    </w:p>
    <w:p w14:paraId="6617001F" w14:textId="77777777" w:rsidR="00C23F27" w:rsidRPr="00C23F27" w:rsidRDefault="00C23F27">
      <w:pPr>
        <w:numPr>
          <w:ilvl w:val="0"/>
          <w:numId w:val="7"/>
        </w:numPr>
        <w:rPr>
          <w:rFonts w:cs="Times New Roman"/>
          <w:szCs w:val="24"/>
          <w:lang w:val="ru-RU"/>
        </w:rPr>
      </w:pPr>
      <w:r w:rsidRPr="00C23F27">
        <w:rPr>
          <w:rFonts w:cs="Times New Roman"/>
          <w:szCs w:val="24"/>
          <w:lang w:val="ru-RU"/>
        </w:rPr>
        <w:t>списание ингредиентов на основании операций производства;</w:t>
      </w:r>
    </w:p>
    <w:p w14:paraId="1B6C9608" w14:textId="77777777" w:rsidR="00C23F27" w:rsidRPr="00C23F27" w:rsidRDefault="00C23F27">
      <w:pPr>
        <w:numPr>
          <w:ilvl w:val="0"/>
          <w:numId w:val="7"/>
        </w:numPr>
        <w:rPr>
          <w:rFonts w:cs="Times New Roman"/>
          <w:szCs w:val="24"/>
          <w:lang w:val="ru-RU"/>
        </w:rPr>
      </w:pPr>
      <w:r w:rsidRPr="00C23F27">
        <w:rPr>
          <w:rFonts w:cs="Times New Roman"/>
          <w:szCs w:val="24"/>
          <w:lang w:val="ru-RU"/>
        </w:rPr>
        <w:t>формирование и ведение производственной очереди;</w:t>
      </w:r>
    </w:p>
    <w:p w14:paraId="2FC4728B" w14:textId="77777777" w:rsidR="00C23F27" w:rsidRPr="00C23F27" w:rsidRDefault="00C23F27">
      <w:pPr>
        <w:numPr>
          <w:ilvl w:val="0"/>
          <w:numId w:val="7"/>
        </w:numPr>
        <w:rPr>
          <w:rFonts w:cs="Times New Roman"/>
          <w:szCs w:val="24"/>
          <w:lang w:val="ru-RU"/>
        </w:rPr>
      </w:pPr>
      <w:r w:rsidRPr="00C23F27">
        <w:rPr>
          <w:rFonts w:cs="Times New Roman"/>
          <w:szCs w:val="24"/>
          <w:lang w:val="ru-RU"/>
        </w:rPr>
        <w:t>назначение производственных задач сотрудникам кухни;</w:t>
      </w:r>
    </w:p>
    <w:p w14:paraId="1E6B1CD5" w14:textId="77777777" w:rsidR="00C23F27" w:rsidRPr="00C23F27" w:rsidRDefault="00C23F27">
      <w:pPr>
        <w:numPr>
          <w:ilvl w:val="0"/>
          <w:numId w:val="7"/>
        </w:numPr>
        <w:rPr>
          <w:rFonts w:cs="Times New Roman"/>
          <w:szCs w:val="24"/>
          <w:lang w:val="ru-RU"/>
        </w:rPr>
      </w:pPr>
      <w:r w:rsidRPr="00C23F27">
        <w:rPr>
          <w:rFonts w:cs="Times New Roman"/>
          <w:szCs w:val="24"/>
          <w:lang w:val="ru-RU"/>
        </w:rPr>
        <w:t>изменение этапов приготовления продукции;</w:t>
      </w:r>
    </w:p>
    <w:p w14:paraId="0E3DE528" w14:textId="77777777" w:rsidR="00C23F27" w:rsidRPr="00C23F27" w:rsidRDefault="00C23F27">
      <w:pPr>
        <w:numPr>
          <w:ilvl w:val="0"/>
          <w:numId w:val="7"/>
        </w:numPr>
        <w:rPr>
          <w:rFonts w:cs="Times New Roman"/>
          <w:szCs w:val="24"/>
          <w:lang w:val="ru-RU"/>
        </w:rPr>
      </w:pPr>
      <w:r w:rsidRPr="00C23F27">
        <w:rPr>
          <w:rFonts w:cs="Times New Roman"/>
          <w:szCs w:val="24"/>
          <w:lang w:val="ru-RU"/>
        </w:rPr>
        <w:t>хранение истории изменения статусов заказов;</w:t>
      </w:r>
    </w:p>
    <w:p w14:paraId="778CF7D6" w14:textId="77777777" w:rsidR="00C23F27" w:rsidRPr="00C23F27" w:rsidRDefault="00C23F27">
      <w:pPr>
        <w:numPr>
          <w:ilvl w:val="0"/>
          <w:numId w:val="7"/>
        </w:numPr>
        <w:rPr>
          <w:rFonts w:cs="Times New Roman"/>
          <w:szCs w:val="24"/>
          <w:lang w:val="ru-RU"/>
        </w:rPr>
      </w:pPr>
      <w:r w:rsidRPr="00C23F27">
        <w:rPr>
          <w:rFonts w:cs="Times New Roman"/>
          <w:szCs w:val="24"/>
          <w:lang w:val="ru-RU"/>
        </w:rPr>
        <w:t>отображение текущих статусов заказов на информационном табло;</w:t>
      </w:r>
    </w:p>
    <w:p w14:paraId="760CB171" w14:textId="77777777" w:rsidR="00C23F27" w:rsidRPr="00C23F27" w:rsidRDefault="00C23F27">
      <w:pPr>
        <w:numPr>
          <w:ilvl w:val="0"/>
          <w:numId w:val="7"/>
        </w:numPr>
        <w:rPr>
          <w:rFonts w:cs="Times New Roman"/>
          <w:szCs w:val="24"/>
          <w:lang w:val="ru-RU"/>
        </w:rPr>
      </w:pPr>
      <w:r w:rsidRPr="00C23F27">
        <w:rPr>
          <w:rFonts w:cs="Times New Roman"/>
          <w:szCs w:val="24"/>
          <w:lang w:val="ru-RU"/>
        </w:rPr>
        <w:t>отображение видеоматериалов, связанных с этапами приготовления;</w:t>
      </w:r>
    </w:p>
    <w:p w14:paraId="6000410C" w14:textId="77777777" w:rsidR="00C23F27" w:rsidRPr="00C23F27" w:rsidRDefault="00C23F27">
      <w:pPr>
        <w:numPr>
          <w:ilvl w:val="0"/>
          <w:numId w:val="7"/>
        </w:numPr>
        <w:rPr>
          <w:rFonts w:cs="Times New Roman"/>
          <w:szCs w:val="24"/>
          <w:lang w:val="ru-RU"/>
        </w:rPr>
      </w:pPr>
      <w:r w:rsidRPr="00C23F27">
        <w:rPr>
          <w:rFonts w:cs="Times New Roman"/>
          <w:szCs w:val="24"/>
          <w:lang w:val="ru-RU"/>
        </w:rPr>
        <w:t>ведение справочника видеоматериалов и их привязка к продукции и этапам приготовления;</w:t>
      </w:r>
    </w:p>
    <w:p w14:paraId="04CC5316" w14:textId="77777777" w:rsidR="00C23F27" w:rsidRPr="00C23F27" w:rsidRDefault="00C23F27">
      <w:pPr>
        <w:numPr>
          <w:ilvl w:val="0"/>
          <w:numId w:val="7"/>
        </w:numPr>
        <w:rPr>
          <w:rFonts w:cs="Times New Roman"/>
          <w:szCs w:val="24"/>
          <w:lang w:val="ru-RU"/>
        </w:rPr>
      </w:pPr>
      <w:r w:rsidRPr="00C23F27">
        <w:rPr>
          <w:rFonts w:cs="Times New Roman"/>
          <w:szCs w:val="24"/>
          <w:lang w:val="ru-RU"/>
        </w:rPr>
        <w:t>формирование аналитических отчетов по продажам, складским остаткам и движению продукции;</w:t>
      </w:r>
    </w:p>
    <w:p w14:paraId="2D9C31C9" w14:textId="77777777" w:rsidR="00C23F27" w:rsidRPr="00C23F27" w:rsidRDefault="00C23F27">
      <w:pPr>
        <w:numPr>
          <w:ilvl w:val="0"/>
          <w:numId w:val="7"/>
        </w:numPr>
        <w:rPr>
          <w:rFonts w:cs="Times New Roman"/>
          <w:szCs w:val="24"/>
          <w:lang w:val="ru-RU"/>
        </w:rPr>
      </w:pPr>
      <w:r w:rsidRPr="00C23F27">
        <w:rPr>
          <w:rFonts w:cs="Times New Roman"/>
          <w:szCs w:val="24"/>
          <w:lang w:val="ru-RU"/>
        </w:rPr>
        <w:t>разграничение доступа сотрудников к функциям системы;</w:t>
      </w:r>
    </w:p>
    <w:p w14:paraId="5C2EA7BC" w14:textId="77777777" w:rsidR="00C23F27" w:rsidRPr="00C23F27" w:rsidRDefault="00C23F27">
      <w:pPr>
        <w:numPr>
          <w:ilvl w:val="0"/>
          <w:numId w:val="7"/>
        </w:numPr>
        <w:rPr>
          <w:rFonts w:cs="Times New Roman"/>
          <w:szCs w:val="24"/>
          <w:lang w:val="ru-RU"/>
        </w:rPr>
      </w:pPr>
      <w:r w:rsidRPr="00C23F27">
        <w:rPr>
          <w:rFonts w:cs="Times New Roman"/>
          <w:szCs w:val="24"/>
          <w:lang w:val="ru-RU"/>
        </w:rPr>
        <w:t>автоматическое уведомление сотрудников кухни о новых заказах и изменениях производственных статусов;</w:t>
      </w:r>
    </w:p>
    <w:p w14:paraId="04E5CE96" w14:textId="77777777" w:rsidR="00C23F27" w:rsidRPr="00C23F27" w:rsidRDefault="00C23F27">
      <w:pPr>
        <w:numPr>
          <w:ilvl w:val="0"/>
          <w:numId w:val="7"/>
        </w:numPr>
        <w:rPr>
          <w:rFonts w:cs="Times New Roman"/>
          <w:szCs w:val="24"/>
          <w:lang w:val="ru-RU"/>
        </w:rPr>
      </w:pPr>
      <w:r w:rsidRPr="00C23F27">
        <w:rPr>
          <w:rFonts w:cs="Times New Roman"/>
          <w:szCs w:val="24"/>
          <w:lang w:val="ru-RU"/>
        </w:rPr>
        <w:t>обеспечение возможности дальнейшего подключения дополнительных торговых точек;</w:t>
      </w:r>
    </w:p>
    <w:p w14:paraId="7F330A8F" w14:textId="77777777" w:rsidR="00C23F27" w:rsidRPr="00C23F27" w:rsidRDefault="00C23F27">
      <w:pPr>
        <w:numPr>
          <w:ilvl w:val="0"/>
          <w:numId w:val="7"/>
        </w:numPr>
        <w:rPr>
          <w:rFonts w:cs="Times New Roman"/>
          <w:szCs w:val="24"/>
          <w:lang w:val="ru-RU"/>
        </w:rPr>
      </w:pPr>
      <w:r w:rsidRPr="00C23F27">
        <w:rPr>
          <w:rFonts w:cs="Times New Roman"/>
          <w:szCs w:val="24"/>
          <w:lang w:val="ru-RU"/>
        </w:rPr>
        <w:t>обеспечение возможности интеграции с внешними информационными системами.</w:t>
      </w:r>
    </w:p>
    <w:p w14:paraId="64290762" w14:textId="56C1A667" w:rsidR="00CD3267" w:rsidRDefault="00C23F27" w:rsidP="00CD3267">
      <w:pPr>
        <w:rPr>
          <w:rFonts w:cs="Times New Roman"/>
          <w:szCs w:val="24"/>
          <w:lang w:val="ru-RU"/>
        </w:rPr>
      </w:pPr>
      <w:r w:rsidRPr="00C23F27">
        <w:rPr>
          <w:rFonts w:cs="Times New Roman"/>
          <w:szCs w:val="24"/>
          <w:lang w:val="ru-RU"/>
        </w:rPr>
        <w:t>Система должна объединять все перечисленные функции в рамках одной информационной базы. Информация, введенная при оформлении заказа, должна использоваться на последующих этапах работы без повторного ввода. Таким образом, заказ, созданный на кассе или через КСО, должен последовательно проходить этапы оформления, оплаты, производства и выдачи клиенту.</w:t>
      </w:r>
    </w:p>
    <w:p w14:paraId="688523F7" w14:textId="44CB373D" w:rsidR="00C23F27" w:rsidRPr="00C23F27" w:rsidRDefault="00CD3267" w:rsidP="00CD3267">
      <w:pPr>
        <w:rPr>
          <w:rFonts w:cs="Times New Roman"/>
          <w:szCs w:val="24"/>
          <w:lang w:val="ru-RU"/>
        </w:rPr>
      </w:pPr>
      <w:r>
        <w:rPr>
          <w:rFonts w:cs="Times New Roman"/>
          <w:szCs w:val="24"/>
          <w:lang w:val="ru-RU"/>
        </w:rPr>
        <w:br w:type="page"/>
      </w:r>
    </w:p>
    <w:p w14:paraId="150D2920" w14:textId="70CB327A" w:rsidR="00C23F27" w:rsidRDefault="00C23F27">
      <w:pPr>
        <w:pStyle w:val="1"/>
        <w:numPr>
          <w:ilvl w:val="0"/>
          <w:numId w:val="34"/>
        </w:numPr>
        <w:rPr>
          <w:rFonts w:ascii="Times New Roman" w:hAnsi="Times New Roman" w:cs="Times New Roman"/>
          <w:sz w:val="24"/>
          <w:szCs w:val="24"/>
          <w:lang w:val="ru-RU"/>
        </w:rPr>
      </w:pPr>
      <w:bookmarkStart w:id="1" w:name="_Toc241798579"/>
      <w:r w:rsidRPr="00CD3267">
        <w:rPr>
          <w:rFonts w:ascii="Times New Roman" w:hAnsi="Times New Roman" w:cs="Times New Roman"/>
          <w:sz w:val="24"/>
          <w:szCs w:val="24"/>
          <w:lang w:val="ru-RU"/>
        </w:rPr>
        <w:lastRenderedPageBreak/>
        <w:t>НАИМЕНОВАНИЕ И ОБЛАСТЬ ПРИМЕНЕНИЯ</w:t>
      </w:r>
      <w:bookmarkEnd w:id="1"/>
    </w:p>
    <w:p w14:paraId="663D14FF" w14:textId="77777777" w:rsidR="00CD3267" w:rsidRPr="00CD3267" w:rsidRDefault="00CD3267" w:rsidP="00CD3267">
      <w:pPr>
        <w:rPr>
          <w:lang w:val="ru-RU"/>
        </w:rPr>
      </w:pPr>
    </w:p>
    <w:p w14:paraId="34EF6108" w14:textId="6B64DDC2" w:rsidR="00C23F27" w:rsidRPr="00C23F27" w:rsidRDefault="00C23F27" w:rsidP="00CD3267">
      <w:pPr>
        <w:rPr>
          <w:rFonts w:cs="Times New Roman"/>
          <w:szCs w:val="24"/>
          <w:lang w:val="ru-RU"/>
        </w:rPr>
      </w:pPr>
      <w:r w:rsidRPr="00C23F27">
        <w:rPr>
          <w:rFonts w:cs="Times New Roman"/>
          <w:szCs w:val="24"/>
          <w:lang w:val="ru-RU"/>
        </w:rPr>
        <w:t>Наименование программного продукта: информационная система «</w:t>
      </w:r>
      <w:r w:rsidR="007171E1">
        <w:rPr>
          <w:rFonts w:cs="Times New Roman"/>
          <w:szCs w:val="24"/>
          <w:lang w:val="ru-RU"/>
        </w:rPr>
        <w:t>Ева-Мишлен</w:t>
      </w:r>
      <w:r w:rsidRPr="00C23F27">
        <w:rPr>
          <w:rFonts w:cs="Times New Roman"/>
          <w:szCs w:val="24"/>
          <w:lang w:val="ru-RU"/>
        </w:rPr>
        <w:t>».</w:t>
      </w:r>
    </w:p>
    <w:p w14:paraId="5E6A306B" w14:textId="77777777" w:rsidR="00C23F27" w:rsidRPr="00C23F27" w:rsidRDefault="00C23F27" w:rsidP="00CD3267">
      <w:pPr>
        <w:rPr>
          <w:rFonts w:cs="Times New Roman"/>
          <w:szCs w:val="24"/>
          <w:lang w:val="ru-RU"/>
        </w:rPr>
      </w:pPr>
      <w:r w:rsidRPr="00C23F27">
        <w:rPr>
          <w:rFonts w:cs="Times New Roman"/>
          <w:szCs w:val="24"/>
          <w:lang w:val="ru-RU"/>
        </w:rPr>
        <w:t>Программный модуль относится к информационным учетным системам, предназначенным для автоматизации процессов предприятий общественного питания и производства кондитерской продукции. Предполагаемая область применения включает кондитерские, пекарни и кафе, в которых одновременно выполняются операции по продаже продукции, приему заказов, производству изделий и управлению запасами.</w:t>
      </w:r>
    </w:p>
    <w:p w14:paraId="2AD061C6" w14:textId="77777777" w:rsidR="00C23F27" w:rsidRPr="00C23F27" w:rsidRDefault="00C23F27" w:rsidP="00CD3267">
      <w:pPr>
        <w:rPr>
          <w:rFonts w:cs="Times New Roman"/>
          <w:szCs w:val="24"/>
          <w:lang w:val="ru-RU"/>
        </w:rPr>
      </w:pPr>
      <w:r w:rsidRPr="00C23F27">
        <w:rPr>
          <w:rFonts w:cs="Times New Roman"/>
          <w:szCs w:val="24"/>
          <w:lang w:val="ru-RU"/>
        </w:rPr>
        <w:t>Система предназначена для использования в условиях предприятия, где необходимо централизованно хранить сведения о продукции, ингредиентах, заказах, сотрудниках и складских остатках. Информационная база должна обеспечивать единый источник данных для всех участников процесса обслуживания клиента.</w:t>
      </w:r>
    </w:p>
    <w:p w14:paraId="1743A7CC" w14:textId="77777777" w:rsidR="00C23F27" w:rsidRPr="00C23F27" w:rsidRDefault="00C23F27" w:rsidP="00CD3267">
      <w:pPr>
        <w:rPr>
          <w:rFonts w:cs="Times New Roman"/>
          <w:szCs w:val="24"/>
          <w:lang w:val="ru-RU"/>
        </w:rPr>
      </w:pPr>
      <w:r w:rsidRPr="00C23F27">
        <w:rPr>
          <w:rFonts w:cs="Times New Roman"/>
          <w:szCs w:val="24"/>
          <w:lang w:val="ru-RU"/>
        </w:rPr>
        <w:t>Конечными пользователями системы являются сотрудники предприятия, а также клиенты, взаимодействующие с системой через кассу самообслуживания и информационное табло.</w:t>
      </w:r>
    </w:p>
    <w:p w14:paraId="1988FFCC" w14:textId="77777777" w:rsidR="00C23F27" w:rsidRPr="00C23F27" w:rsidRDefault="00C23F27" w:rsidP="00CD3267">
      <w:pPr>
        <w:rPr>
          <w:rFonts w:cs="Times New Roman"/>
          <w:szCs w:val="24"/>
          <w:lang w:val="ru-RU"/>
        </w:rPr>
      </w:pPr>
      <w:r w:rsidRPr="00C23F27">
        <w:rPr>
          <w:rFonts w:cs="Times New Roman"/>
          <w:szCs w:val="24"/>
          <w:lang w:val="ru-RU"/>
        </w:rPr>
        <w:t>Администратор использует систему для настройки и ведения нормативно-справочной информации, управления пользователями, номенклатурой, ценами, складами, технологическими картами и отчетностью. Кассир использует специализированное рабочее место для оформления заказов клиентов, проведения расчетов и контроля текущих заказов. Кондитер получает доступ к производственной очереди, составу заказов и сведениям о необходимых ингредиентах.</w:t>
      </w:r>
    </w:p>
    <w:p w14:paraId="37CA01E9" w14:textId="77777777" w:rsidR="00C23F27" w:rsidRPr="00C23F27" w:rsidRDefault="00C23F27" w:rsidP="00CD3267">
      <w:pPr>
        <w:rPr>
          <w:rFonts w:cs="Times New Roman"/>
          <w:szCs w:val="24"/>
          <w:lang w:val="ru-RU"/>
        </w:rPr>
      </w:pPr>
      <w:r w:rsidRPr="00C23F27">
        <w:rPr>
          <w:rFonts w:cs="Times New Roman"/>
          <w:szCs w:val="24"/>
          <w:lang w:val="ru-RU"/>
        </w:rPr>
        <w:t>Для обычного кассира предусматривается отдельная роль «Кассир», ограничивающая доступ пользователя функциями, необходимыми для приема и обработки заказов. Отдельно предусматривается режим работы кассы самообслуживания. В данном режиме клиент получает доступ только к функциям, необходимым для самостоятельного оформления заказа, выбора продукции, расчета стоимости и оплаты.</w:t>
      </w:r>
    </w:p>
    <w:p w14:paraId="5BB82873" w14:textId="77777777" w:rsidR="00C23F27" w:rsidRPr="00C23F27" w:rsidRDefault="00C23F27" w:rsidP="00CD3267">
      <w:pPr>
        <w:rPr>
          <w:rFonts w:cs="Times New Roman"/>
          <w:szCs w:val="24"/>
          <w:lang w:val="ru-RU"/>
        </w:rPr>
      </w:pPr>
      <w:r w:rsidRPr="00C23F27">
        <w:rPr>
          <w:rFonts w:cs="Times New Roman"/>
          <w:szCs w:val="24"/>
          <w:lang w:val="ru-RU"/>
        </w:rPr>
        <w:t>Информационное табло в зале предназначено для отображения текущей информации о заказах. Клиент получает возможность наблюдать за состоянием заказа без непосредственного обращения к сотруднику. Информация на табло формируется на основании данных общей информационной базы.</w:t>
      </w:r>
    </w:p>
    <w:p w14:paraId="42F4B7B1" w14:textId="77777777" w:rsidR="00C23F27" w:rsidRPr="00C23F27" w:rsidRDefault="00C23F27" w:rsidP="00CD3267">
      <w:pPr>
        <w:rPr>
          <w:rFonts w:cs="Times New Roman"/>
          <w:szCs w:val="24"/>
          <w:lang w:val="ru-RU"/>
        </w:rPr>
      </w:pPr>
      <w:r w:rsidRPr="00C23F27">
        <w:rPr>
          <w:rFonts w:cs="Times New Roman"/>
          <w:szCs w:val="24"/>
          <w:lang w:val="ru-RU"/>
        </w:rPr>
        <w:t>Использование приложения должно сокращать количество ручных операций и повторного ввода информации. При оформлении заказа данные фиксируются один раз и затем используются для выполнения расчетов, формирования производственных задач, учета движения продукции и отображения текущего статуса заказа.</w:t>
      </w:r>
    </w:p>
    <w:p w14:paraId="4137DB11" w14:textId="77777777" w:rsidR="00C23F27" w:rsidRPr="00C23F27" w:rsidRDefault="00C23F27" w:rsidP="00CD3267">
      <w:pPr>
        <w:rPr>
          <w:rFonts w:cs="Times New Roman"/>
          <w:szCs w:val="24"/>
          <w:lang w:val="ru-RU"/>
        </w:rPr>
      </w:pPr>
      <w:r w:rsidRPr="00C23F27">
        <w:rPr>
          <w:rFonts w:cs="Times New Roman"/>
          <w:szCs w:val="24"/>
          <w:lang w:val="ru-RU"/>
        </w:rPr>
        <w:t>Система должна обеспечивать возможность получения информации об истории заказов и продаж. Собранные сведения используются для формирования аналитических отчетов, оценки объема продаж за различные периоды и анализа популярности продукции.</w:t>
      </w:r>
    </w:p>
    <w:p w14:paraId="16DBE5E2" w14:textId="77777777" w:rsidR="00C23F27" w:rsidRPr="00C23F27" w:rsidRDefault="00C23F27" w:rsidP="00CD3267">
      <w:pPr>
        <w:rPr>
          <w:rFonts w:cs="Times New Roman"/>
          <w:szCs w:val="24"/>
          <w:lang w:val="ru-RU"/>
        </w:rPr>
      </w:pPr>
      <w:r w:rsidRPr="00C23F27">
        <w:rPr>
          <w:rFonts w:cs="Times New Roman"/>
          <w:szCs w:val="24"/>
          <w:lang w:val="ru-RU"/>
        </w:rPr>
        <w:lastRenderedPageBreak/>
        <w:t>Конфигурация должна предусматривать возможность расширения функциональности без изменения базовых принципов работы. В дальнейшем система может использоваться в распределенной сети кондитерских с подключением дополнительных торговых точек и обменом информацией между ними.</w:t>
      </w:r>
    </w:p>
    <w:p w14:paraId="0D0EC641" w14:textId="766AD27F" w:rsidR="00C23F27" w:rsidRDefault="00C23F27">
      <w:pPr>
        <w:pStyle w:val="1"/>
        <w:numPr>
          <w:ilvl w:val="0"/>
          <w:numId w:val="34"/>
        </w:numPr>
        <w:rPr>
          <w:rFonts w:ascii="Times New Roman" w:hAnsi="Times New Roman" w:cs="Times New Roman"/>
          <w:sz w:val="24"/>
          <w:szCs w:val="24"/>
          <w:lang w:val="ru-RU"/>
        </w:rPr>
      </w:pPr>
      <w:bookmarkStart w:id="2" w:name="_Toc241798580"/>
      <w:r w:rsidRPr="00CD3267">
        <w:rPr>
          <w:rFonts w:ascii="Times New Roman" w:hAnsi="Times New Roman" w:cs="Times New Roman"/>
          <w:sz w:val="24"/>
          <w:szCs w:val="24"/>
          <w:lang w:val="ru-RU"/>
        </w:rPr>
        <w:t>ОСНОВАНИЕ ДЛЯ РАЗРАБОТКИ</w:t>
      </w:r>
      <w:bookmarkEnd w:id="2"/>
    </w:p>
    <w:p w14:paraId="214FC2B6" w14:textId="77777777" w:rsidR="00CD3267" w:rsidRPr="00CD3267" w:rsidRDefault="00CD3267" w:rsidP="00CD3267">
      <w:pPr>
        <w:rPr>
          <w:lang w:val="ru-RU"/>
        </w:rPr>
      </w:pPr>
    </w:p>
    <w:p w14:paraId="0AD8531B" w14:textId="77777777" w:rsidR="00C23F27" w:rsidRPr="00C23F27" w:rsidRDefault="00C23F27" w:rsidP="00CD3267">
      <w:pPr>
        <w:rPr>
          <w:rFonts w:cs="Times New Roman"/>
          <w:szCs w:val="24"/>
          <w:lang w:val="ru-RU"/>
        </w:rPr>
      </w:pPr>
      <w:r w:rsidRPr="00C23F27">
        <w:rPr>
          <w:rFonts w:cs="Times New Roman"/>
          <w:szCs w:val="24"/>
          <w:lang w:val="ru-RU"/>
        </w:rPr>
        <w:t>Основанием для разработки программного модуля является необходимость автоматизации торговых и производственных процессов кондитерского предприятия, связанных с приемом и обработкой заказов, расчетом стоимости продукции, проведением оплаты, контролем складских запасов, передачей заказов в производство и информированием клиентов о состоянии приготовления.</w:t>
      </w:r>
    </w:p>
    <w:p w14:paraId="27F8DBB9" w14:textId="77777777" w:rsidR="00C23F27" w:rsidRPr="00C23F27" w:rsidRDefault="00C23F27" w:rsidP="00CD3267">
      <w:pPr>
        <w:rPr>
          <w:rFonts w:cs="Times New Roman"/>
          <w:szCs w:val="24"/>
          <w:lang w:val="ru-RU"/>
        </w:rPr>
      </w:pPr>
      <w:r w:rsidRPr="00C23F27">
        <w:rPr>
          <w:rFonts w:cs="Times New Roman"/>
          <w:szCs w:val="24"/>
          <w:lang w:val="ru-RU"/>
        </w:rPr>
        <w:t>При ведении указанных процессов раздельно возникает необходимость многократного ввода одной и той же информации в различные документы и системы. Это увеличивает количество ручных операций и создает вероятность ошибок при передаче сведений между кассой, производственным участком и складом. Использование единой информационной базы позволяет связать указанные процессы между собой и обеспечить автоматическую передачу данных между рабочими местами сотрудников.</w:t>
      </w:r>
    </w:p>
    <w:p w14:paraId="1112026E" w14:textId="77777777" w:rsidR="00C23F27" w:rsidRPr="00C23F27" w:rsidRDefault="00C23F27" w:rsidP="00CD3267">
      <w:pPr>
        <w:rPr>
          <w:rFonts w:cs="Times New Roman"/>
          <w:szCs w:val="24"/>
          <w:lang w:val="ru-RU"/>
        </w:rPr>
      </w:pPr>
      <w:r w:rsidRPr="00C23F27">
        <w:rPr>
          <w:rFonts w:cs="Times New Roman"/>
          <w:szCs w:val="24"/>
          <w:lang w:val="ru-RU"/>
        </w:rPr>
        <w:t>Одной из причин разработки системы является необходимость ускорения оформления заказов. При использовании обычной кассы сотруднику требуется последовательно выбрать продукцию, указать количество, проверить итоговую стоимость и зарегистрировать оплату. Использование автоматизированного рабочего места кассира позволяет выполнять эти операции в едином интерфейсе.</w:t>
      </w:r>
    </w:p>
    <w:p w14:paraId="7AF3EE9A" w14:textId="77777777" w:rsidR="00C23F27" w:rsidRPr="00C23F27" w:rsidRDefault="00C23F27" w:rsidP="00CD3267">
      <w:pPr>
        <w:rPr>
          <w:rFonts w:cs="Times New Roman"/>
          <w:szCs w:val="24"/>
          <w:lang w:val="ru-RU"/>
        </w:rPr>
      </w:pPr>
      <w:r w:rsidRPr="00C23F27">
        <w:rPr>
          <w:rFonts w:cs="Times New Roman"/>
          <w:szCs w:val="24"/>
          <w:lang w:val="ru-RU"/>
        </w:rPr>
        <w:t>Дополнительной задачей является организация самостоятельного обслуживания клиентов посредством кассы самообслуживания. КСО должна использовать ту же информационную базу, что и обычная касса, благодаря чему заказы, оформленные клиентом самостоятельно, не должны требовать повторной регистрации сотрудником.</w:t>
      </w:r>
    </w:p>
    <w:p w14:paraId="7B15966F" w14:textId="77777777" w:rsidR="00C23F27" w:rsidRPr="00C23F27" w:rsidRDefault="00C23F27" w:rsidP="00CD3267">
      <w:pPr>
        <w:rPr>
          <w:rFonts w:cs="Times New Roman"/>
          <w:szCs w:val="24"/>
          <w:lang w:val="ru-RU"/>
        </w:rPr>
      </w:pPr>
      <w:r w:rsidRPr="00C23F27">
        <w:rPr>
          <w:rFonts w:cs="Times New Roman"/>
          <w:szCs w:val="24"/>
          <w:lang w:val="ru-RU"/>
        </w:rPr>
        <w:t>Другим основанием для разработки является необходимость согласованной работы торгового и производственного участков. После оформления заказа информация о нем должна поступать сотруднику, ответственному за приготовление продукции. При изменении производственного состояния эти данные должны становиться доступными другим участникам процесса, включая информационное табло.</w:t>
      </w:r>
    </w:p>
    <w:p w14:paraId="06391059" w14:textId="77777777" w:rsidR="00C23F27" w:rsidRPr="00C23F27" w:rsidRDefault="00C23F27" w:rsidP="00CD3267">
      <w:pPr>
        <w:rPr>
          <w:rFonts w:cs="Times New Roman"/>
          <w:szCs w:val="24"/>
          <w:lang w:val="ru-RU"/>
        </w:rPr>
      </w:pPr>
      <w:r w:rsidRPr="00C23F27">
        <w:rPr>
          <w:rFonts w:cs="Times New Roman"/>
          <w:szCs w:val="24"/>
          <w:lang w:val="ru-RU"/>
        </w:rPr>
        <w:t>Основанием также является необходимость централизованного учета складских остатков. Система должна предоставлять актуальную информацию о наличии продукции и ингредиентов, а операции поступления, расходования и списания должны фиксироваться в единой базе.</w:t>
      </w:r>
    </w:p>
    <w:p w14:paraId="5634C8B9" w14:textId="60BB9EE4" w:rsidR="00C23F27" w:rsidRPr="00C23F27" w:rsidRDefault="00C23F27" w:rsidP="00CD3267">
      <w:pPr>
        <w:rPr>
          <w:rFonts w:cs="Times New Roman"/>
          <w:szCs w:val="24"/>
          <w:lang w:val="ru-RU"/>
        </w:rPr>
      </w:pPr>
      <w:r w:rsidRPr="00C23F27">
        <w:rPr>
          <w:rFonts w:cs="Times New Roman"/>
          <w:szCs w:val="24"/>
          <w:lang w:val="ru-RU"/>
        </w:rPr>
        <w:lastRenderedPageBreak/>
        <w:t>В качестве объекта автоматизации рассматривается деятельность условной кондитерской «Зет-Торт». Темой разработки является «Разработка программного модуля "</w:t>
      </w:r>
      <w:r w:rsidR="007171E1">
        <w:rPr>
          <w:rFonts w:cs="Times New Roman"/>
          <w:szCs w:val="24"/>
          <w:lang w:val="ru-RU"/>
        </w:rPr>
        <w:t>Ева-Мишлен</w:t>
      </w:r>
      <w:r w:rsidRPr="00C23F27">
        <w:rPr>
          <w:rFonts w:cs="Times New Roman"/>
          <w:szCs w:val="24"/>
          <w:lang w:val="ru-RU"/>
        </w:rPr>
        <w:t>"». Исполнителями выступают студенты группы ПИН-35.</w:t>
      </w:r>
    </w:p>
    <w:p w14:paraId="4205495C" w14:textId="77777777" w:rsidR="00C23F27" w:rsidRPr="00C23F27" w:rsidRDefault="00C23F27" w:rsidP="00CD3267">
      <w:pPr>
        <w:rPr>
          <w:rFonts w:cs="Times New Roman"/>
          <w:szCs w:val="24"/>
          <w:lang w:val="ru-RU"/>
        </w:rPr>
      </w:pPr>
      <w:r w:rsidRPr="00C23F27">
        <w:rPr>
          <w:rFonts w:cs="Times New Roman"/>
          <w:szCs w:val="24"/>
          <w:lang w:val="ru-RU"/>
        </w:rPr>
        <w:t>На этапе подготовки проекта определяются границы автоматизации, категории пользователей, функции рабочих мест, порядок движения информации и ограничения по программной и технической среде. Проект выполняется с учетом требований к разработке и оформлению программной документации, изложенных в соответствующей методической документации.</w:t>
      </w:r>
    </w:p>
    <w:p w14:paraId="5FDC1454" w14:textId="18522FAF" w:rsidR="00C23F27" w:rsidRDefault="00C23F27">
      <w:pPr>
        <w:pStyle w:val="1"/>
        <w:numPr>
          <w:ilvl w:val="0"/>
          <w:numId w:val="34"/>
        </w:numPr>
        <w:rPr>
          <w:rFonts w:ascii="Times New Roman" w:hAnsi="Times New Roman" w:cs="Times New Roman"/>
          <w:sz w:val="24"/>
          <w:szCs w:val="24"/>
          <w:lang w:val="ru-RU"/>
        </w:rPr>
      </w:pPr>
      <w:bookmarkStart w:id="3" w:name="_Toc241798581"/>
      <w:r w:rsidRPr="00CD3267">
        <w:rPr>
          <w:rFonts w:ascii="Times New Roman" w:hAnsi="Times New Roman" w:cs="Times New Roman"/>
          <w:sz w:val="24"/>
          <w:szCs w:val="24"/>
          <w:lang w:val="ru-RU"/>
        </w:rPr>
        <w:t>НАЗНАЧЕНИЕ РАЗРАБОТКИ</w:t>
      </w:r>
      <w:bookmarkEnd w:id="3"/>
    </w:p>
    <w:p w14:paraId="33FBEBE7" w14:textId="77777777" w:rsidR="00CD3267" w:rsidRPr="00CD3267" w:rsidRDefault="00CD3267" w:rsidP="00CD3267">
      <w:pPr>
        <w:rPr>
          <w:lang w:val="ru-RU"/>
        </w:rPr>
      </w:pPr>
    </w:p>
    <w:p w14:paraId="1904C66A" w14:textId="53935C92" w:rsidR="00C23F27" w:rsidRPr="00C23F27" w:rsidRDefault="00C23F27" w:rsidP="00CD3267">
      <w:pPr>
        <w:rPr>
          <w:rFonts w:cs="Times New Roman"/>
          <w:szCs w:val="24"/>
          <w:lang w:val="ru-RU"/>
        </w:rPr>
      </w:pPr>
      <w:r w:rsidRPr="00C23F27">
        <w:rPr>
          <w:rFonts w:cs="Times New Roman"/>
          <w:szCs w:val="24"/>
          <w:lang w:val="ru-RU"/>
        </w:rPr>
        <w:t>Функциональное назначение конфигурации «</w:t>
      </w:r>
      <w:r w:rsidR="007171E1">
        <w:rPr>
          <w:rFonts w:cs="Times New Roman"/>
          <w:szCs w:val="24"/>
          <w:lang w:val="ru-RU"/>
        </w:rPr>
        <w:t>Ева-Мишлен</w:t>
      </w:r>
      <w:r w:rsidRPr="00C23F27">
        <w:rPr>
          <w:rFonts w:cs="Times New Roman"/>
          <w:szCs w:val="24"/>
          <w:lang w:val="ru-RU"/>
        </w:rPr>
        <w:t>» заключается в автоматизации торговых, производственных и учетных операций, которые регулярно выполняются сотрудниками кондитерского предприятия.</w:t>
      </w:r>
    </w:p>
    <w:p w14:paraId="673C9990" w14:textId="77777777" w:rsidR="00C23F27" w:rsidRPr="00C23F27" w:rsidRDefault="00C23F27" w:rsidP="00CD3267">
      <w:pPr>
        <w:rPr>
          <w:rFonts w:cs="Times New Roman"/>
          <w:szCs w:val="24"/>
          <w:lang w:val="ru-RU"/>
        </w:rPr>
      </w:pPr>
      <w:r w:rsidRPr="00C23F27">
        <w:rPr>
          <w:rFonts w:cs="Times New Roman"/>
          <w:szCs w:val="24"/>
          <w:lang w:val="ru-RU"/>
        </w:rPr>
        <w:t>Система должна обеспечивать хранение сведений о номенклатуре, ингредиентах, технологических картах, заказах, сотрудниках, складах, ценах и производственных этапах. Пользователи должны получать доступ к данным и операциям в соответствии с назначенными правами.</w:t>
      </w:r>
    </w:p>
    <w:p w14:paraId="1ADC06FA" w14:textId="77777777" w:rsidR="00C23F27" w:rsidRPr="00C23F27" w:rsidRDefault="00C23F27" w:rsidP="00CD3267">
      <w:pPr>
        <w:rPr>
          <w:rFonts w:cs="Times New Roman"/>
          <w:szCs w:val="24"/>
          <w:lang w:val="ru-RU"/>
        </w:rPr>
      </w:pPr>
      <w:r w:rsidRPr="00C23F27">
        <w:rPr>
          <w:rFonts w:cs="Times New Roman"/>
          <w:szCs w:val="24"/>
          <w:lang w:val="ru-RU"/>
        </w:rPr>
        <w:t>Для администратора предусматривается управление ассортиментом, ценами, скидками, пользователями, производственными этапами, видеофайлами, складами и отчетами. Администратор также должен иметь возможность контролировать общую работу системы и получать аналитическую информацию о продажах и движении продукции.</w:t>
      </w:r>
    </w:p>
    <w:p w14:paraId="06045A40" w14:textId="77777777" w:rsidR="00C23F27" w:rsidRPr="00C23F27" w:rsidRDefault="00C23F27" w:rsidP="00CD3267">
      <w:pPr>
        <w:rPr>
          <w:rFonts w:cs="Times New Roman"/>
          <w:szCs w:val="24"/>
          <w:lang w:val="ru-RU"/>
        </w:rPr>
      </w:pPr>
      <w:r w:rsidRPr="00C23F27">
        <w:rPr>
          <w:rFonts w:cs="Times New Roman"/>
          <w:szCs w:val="24"/>
          <w:lang w:val="ru-RU"/>
        </w:rPr>
        <w:t>Для кассира основными функциями являются создание документа заказа, выбор продукции, указание количества, расчет итоговой стоимости, применение скидок и регистрация оплаты. Кассир должен иметь возможность просматривать ранее созданные и текущие заказы в пределах предоставленных прав доступа.</w:t>
      </w:r>
    </w:p>
    <w:p w14:paraId="7006E9EB" w14:textId="77777777" w:rsidR="00C23F27" w:rsidRPr="00C23F27" w:rsidRDefault="00C23F27" w:rsidP="00CD3267">
      <w:pPr>
        <w:rPr>
          <w:rFonts w:cs="Times New Roman"/>
          <w:szCs w:val="24"/>
          <w:lang w:val="ru-RU"/>
        </w:rPr>
      </w:pPr>
      <w:r w:rsidRPr="00C23F27">
        <w:rPr>
          <w:rFonts w:cs="Times New Roman"/>
          <w:szCs w:val="24"/>
          <w:lang w:val="ru-RU"/>
        </w:rPr>
        <w:t>Для кондитера приоритетными являются просмотр текущей производственной очереди, получение задания на приготовление, просмотр состава продукции и необходимых ингредиентов, а также последовательное изменение этапов приготовления.</w:t>
      </w:r>
    </w:p>
    <w:p w14:paraId="5448BDB4" w14:textId="77777777" w:rsidR="00C23F27" w:rsidRPr="00C23F27" w:rsidRDefault="00C23F27" w:rsidP="00CD3267">
      <w:pPr>
        <w:rPr>
          <w:rFonts w:cs="Times New Roman"/>
          <w:szCs w:val="24"/>
          <w:lang w:val="ru-RU"/>
        </w:rPr>
      </w:pPr>
      <w:r w:rsidRPr="00C23F27">
        <w:rPr>
          <w:rFonts w:cs="Times New Roman"/>
          <w:szCs w:val="24"/>
          <w:lang w:val="ru-RU"/>
        </w:rPr>
        <w:t>Для режима кассы самообслуживания предусматривается упрощенный интерфейс, ориентированный на самостоятельную работу клиента. Клиент должен иметь возможность выполнить основные операции без доступа к служебным данным системы. После подтверждения заказ должен быть зарегистрирован в информационной базе и передан в общий процесс обработки.</w:t>
      </w:r>
    </w:p>
    <w:p w14:paraId="05A27A6F" w14:textId="77777777" w:rsidR="00C23F27" w:rsidRPr="00C23F27" w:rsidRDefault="00C23F27" w:rsidP="00CD3267">
      <w:pPr>
        <w:rPr>
          <w:rFonts w:cs="Times New Roman"/>
          <w:szCs w:val="24"/>
          <w:lang w:val="ru-RU"/>
        </w:rPr>
      </w:pPr>
      <w:r w:rsidRPr="00C23F27">
        <w:rPr>
          <w:rFonts w:cs="Times New Roman"/>
          <w:szCs w:val="24"/>
          <w:lang w:val="ru-RU"/>
        </w:rPr>
        <w:t>Система рассчитана на стационарные компьютеры кассиров и администраторов, а также на планшеты или сенсорные моноблоки, используемые сотрудниками производственного участка. Для кассы самообслуживания предусматривается отдельный терминал с сенсорным интерфейсом.</w:t>
      </w:r>
    </w:p>
    <w:p w14:paraId="453FB836" w14:textId="77777777" w:rsidR="00C23F27" w:rsidRPr="00C23F27" w:rsidRDefault="00C23F27" w:rsidP="00CD3267">
      <w:pPr>
        <w:rPr>
          <w:rFonts w:cs="Times New Roman"/>
          <w:szCs w:val="24"/>
          <w:lang w:val="ru-RU"/>
        </w:rPr>
      </w:pPr>
      <w:r w:rsidRPr="00C23F27">
        <w:rPr>
          <w:rFonts w:cs="Times New Roman"/>
          <w:szCs w:val="24"/>
          <w:lang w:val="ru-RU"/>
        </w:rPr>
        <w:lastRenderedPageBreak/>
        <w:t>Основное назначение разработки заключается в обеспечении непрерывного движения информации от момента создания заказа до его выдачи клиенту. После оформления заказа система должна автоматически использовать его данные для последующих операций, связанных с оплатой, производством и контролем состояния.</w:t>
      </w:r>
    </w:p>
    <w:p w14:paraId="388AB8D3" w14:textId="77777777" w:rsidR="00C23F27" w:rsidRPr="00C23F27" w:rsidRDefault="00C23F27" w:rsidP="00CD3267">
      <w:pPr>
        <w:rPr>
          <w:rFonts w:cs="Times New Roman"/>
          <w:szCs w:val="24"/>
          <w:lang w:val="ru-RU"/>
        </w:rPr>
      </w:pPr>
      <w:r w:rsidRPr="00C23F27">
        <w:rPr>
          <w:rFonts w:cs="Times New Roman"/>
          <w:szCs w:val="24"/>
          <w:lang w:val="ru-RU"/>
        </w:rPr>
        <w:t>Автоматизация должна уменьшать количество ручного переноса данных между подразделениями, снижать вероятность ошибок при учете продукции и обеспечивать более оперативный контроль текущих заказов.</w:t>
      </w:r>
    </w:p>
    <w:p w14:paraId="3CE13BE3" w14:textId="77777777" w:rsidR="00C23F27" w:rsidRPr="00C23F27" w:rsidRDefault="00C23F27" w:rsidP="00CD3267">
      <w:pPr>
        <w:rPr>
          <w:rFonts w:cs="Times New Roman"/>
          <w:szCs w:val="24"/>
          <w:lang w:val="ru-RU"/>
        </w:rPr>
      </w:pPr>
      <w:r w:rsidRPr="00C23F27">
        <w:rPr>
          <w:rFonts w:cs="Times New Roman"/>
          <w:szCs w:val="24"/>
          <w:lang w:val="ru-RU"/>
        </w:rPr>
        <w:t>Отдельное назначение системы связано с информированием клиента. После оформления заказа его состояние должно быть доступно на информационном табло в зале. Информационное табло должно показывать актуальный производственный этап и при необходимости соответствующий видеоматериал.</w:t>
      </w:r>
    </w:p>
    <w:p w14:paraId="27C34703" w14:textId="77777777" w:rsidR="00C23F27" w:rsidRPr="00C23F27" w:rsidRDefault="00C23F27" w:rsidP="00CD3267">
      <w:pPr>
        <w:rPr>
          <w:rFonts w:cs="Times New Roman"/>
          <w:szCs w:val="24"/>
          <w:lang w:val="ru-RU"/>
        </w:rPr>
      </w:pPr>
      <w:r w:rsidRPr="00C23F27">
        <w:rPr>
          <w:rFonts w:cs="Times New Roman"/>
          <w:szCs w:val="24"/>
          <w:lang w:val="ru-RU"/>
        </w:rPr>
        <w:t>Информационная база должна автоматически обновлять состояние заказа после выполнения очередного производственного этапа. Например, заказ может последовательно проходить состояния «Принят», «Замес», «Формовка», «Выпечка/Жарка», «Декор» и «Готов к выдаче». Текущий статус используется как сотрудниками предприятия, так и клиентским информационным табло.</w:t>
      </w:r>
    </w:p>
    <w:p w14:paraId="098805E0" w14:textId="5EAFEDC6" w:rsidR="00C23F27" w:rsidRDefault="00C23F27">
      <w:pPr>
        <w:pStyle w:val="1"/>
        <w:numPr>
          <w:ilvl w:val="0"/>
          <w:numId w:val="34"/>
        </w:numPr>
        <w:rPr>
          <w:rFonts w:ascii="Times New Roman" w:hAnsi="Times New Roman" w:cs="Times New Roman"/>
          <w:sz w:val="24"/>
          <w:szCs w:val="24"/>
          <w:lang w:val="ru-RU"/>
        </w:rPr>
      </w:pPr>
      <w:bookmarkStart w:id="4" w:name="_Toc241798582"/>
      <w:r w:rsidRPr="00CD3267">
        <w:rPr>
          <w:rFonts w:ascii="Times New Roman" w:hAnsi="Times New Roman" w:cs="Times New Roman"/>
          <w:sz w:val="24"/>
          <w:szCs w:val="24"/>
          <w:lang w:val="ru-RU"/>
        </w:rPr>
        <w:t>ТЕХНИЧЕСКИЕ ТРЕБОВАНИЯ К ПРОГРАММЕ</w:t>
      </w:r>
      <w:bookmarkEnd w:id="4"/>
    </w:p>
    <w:p w14:paraId="283D2F15" w14:textId="77777777" w:rsidR="00CD3267" w:rsidRPr="00CD3267" w:rsidRDefault="00CD3267" w:rsidP="00CD3267">
      <w:pPr>
        <w:rPr>
          <w:lang w:val="ru-RU"/>
        </w:rPr>
      </w:pPr>
    </w:p>
    <w:p w14:paraId="4256164D" w14:textId="77777777" w:rsidR="00C23F27" w:rsidRPr="00C23F27" w:rsidRDefault="00C23F27" w:rsidP="00CD3267">
      <w:pPr>
        <w:rPr>
          <w:rFonts w:cs="Times New Roman"/>
          <w:szCs w:val="24"/>
          <w:lang w:val="ru-RU"/>
        </w:rPr>
      </w:pPr>
      <w:r w:rsidRPr="00C23F27">
        <w:rPr>
          <w:rFonts w:cs="Times New Roman"/>
          <w:szCs w:val="24"/>
          <w:lang w:val="ru-RU"/>
        </w:rPr>
        <w:t>Программа должна обеспечивать авторизацию пользователей средствами платформы «1</w:t>
      </w:r>
      <w:proofErr w:type="gramStart"/>
      <w:r w:rsidRPr="00C23F27">
        <w:rPr>
          <w:rFonts w:cs="Times New Roman"/>
          <w:szCs w:val="24"/>
          <w:lang w:val="ru-RU"/>
        </w:rPr>
        <w:t>С:Предприятие</w:t>
      </w:r>
      <w:proofErr w:type="gramEnd"/>
      <w:r w:rsidRPr="00C23F27">
        <w:rPr>
          <w:rFonts w:cs="Times New Roman"/>
          <w:szCs w:val="24"/>
          <w:lang w:val="ru-RU"/>
        </w:rPr>
        <w:t xml:space="preserve"> 8.3» и разграничение доступа по ролям.</w:t>
      </w:r>
    </w:p>
    <w:p w14:paraId="7BA25D16" w14:textId="77777777" w:rsidR="00C23F27" w:rsidRPr="00C23F27" w:rsidRDefault="00C23F27" w:rsidP="00CD3267">
      <w:pPr>
        <w:rPr>
          <w:rFonts w:cs="Times New Roman"/>
          <w:szCs w:val="24"/>
          <w:lang w:val="ru-RU"/>
        </w:rPr>
      </w:pPr>
      <w:r w:rsidRPr="00C23F27">
        <w:rPr>
          <w:rFonts w:cs="Times New Roman"/>
          <w:szCs w:val="24"/>
          <w:lang w:val="ru-RU"/>
        </w:rPr>
        <w:t>Основной состав ролей системы включает администратора, кассира и кондитера. Для работы через кассу самообслуживания предусматривается отдельный ограниченный пользовательский режим. Пользователь режима КСО не должен иметь доступа к административным функциям, настройкам базы, справочникам сотрудников, производственным документам и другим служебным объектам.</w:t>
      </w:r>
    </w:p>
    <w:p w14:paraId="1EDA2262" w14:textId="77777777" w:rsidR="00C23F27" w:rsidRPr="00C23F27" w:rsidRDefault="00C23F27" w:rsidP="00CD3267">
      <w:pPr>
        <w:rPr>
          <w:rFonts w:cs="Times New Roman"/>
          <w:szCs w:val="24"/>
          <w:lang w:val="ru-RU"/>
        </w:rPr>
      </w:pPr>
      <w:r w:rsidRPr="00C23F27">
        <w:rPr>
          <w:rFonts w:cs="Times New Roman"/>
          <w:szCs w:val="24"/>
          <w:lang w:val="ru-RU"/>
        </w:rPr>
        <w:t>Роль администратора должна предоставлять доступ к функциям, необходимым для настройки системы и управления информационной базой. Роль кассира должна предоставлять доступ к операциям оформления и обработки заказов. Роль кондитера должна предоставлять доступ к функциям производственного участка.</w:t>
      </w:r>
    </w:p>
    <w:p w14:paraId="3165DA27" w14:textId="77777777" w:rsidR="00C23F27" w:rsidRPr="00C23F27" w:rsidRDefault="00C23F27" w:rsidP="00CD3267">
      <w:pPr>
        <w:rPr>
          <w:rFonts w:cs="Times New Roman"/>
          <w:szCs w:val="24"/>
          <w:lang w:val="ru-RU"/>
        </w:rPr>
      </w:pPr>
      <w:r w:rsidRPr="00C23F27">
        <w:rPr>
          <w:rFonts w:cs="Times New Roman"/>
          <w:szCs w:val="24"/>
          <w:lang w:val="ru-RU"/>
        </w:rPr>
        <w:t>Функциональный состав включает ведение нормативно-справочной информации, работу с заказами, складскими документами, производственной очередью и отчетностью.</w:t>
      </w:r>
    </w:p>
    <w:p w14:paraId="2B6EC7C3" w14:textId="77777777" w:rsidR="00C23F27" w:rsidRPr="00C23F27" w:rsidRDefault="00C23F27" w:rsidP="00CD3267">
      <w:pPr>
        <w:rPr>
          <w:rFonts w:cs="Times New Roman"/>
          <w:szCs w:val="24"/>
          <w:lang w:val="ru-RU"/>
        </w:rPr>
      </w:pPr>
      <w:r w:rsidRPr="00C23F27">
        <w:rPr>
          <w:rFonts w:cs="Times New Roman"/>
          <w:szCs w:val="24"/>
          <w:lang w:val="ru-RU"/>
        </w:rPr>
        <w:t>При оформлении заказа кассир выбирает продукцию и ее количество. Система должна автоматически выполнять расчет стоимости заказа с учетом действующих цен и предусмотренных скидок.</w:t>
      </w:r>
    </w:p>
    <w:p w14:paraId="53F24327" w14:textId="77777777" w:rsidR="00C23F27" w:rsidRPr="00C23F27" w:rsidRDefault="00C23F27" w:rsidP="00CD3267">
      <w:pPr>
        <w:rPr>
          <w:rFonts w:cs="Times New Roman"/>
          <w:szCs w:val="24"/>
          <w:lang w:val="ru-RU"/>
        </w:rPr>
      </w:pPr>
      <w:r w:rsidRPr="00C23F27">
        <w:rPr>
          <w:rFonts w:cs="Times New Roman"/>
          <w:szCs w:val="24"/>
          <w:lang w:val="ru-RU"/>
        </w:rPr>
        <w:lastRenderedPageBreak/>
        <w:t>Перед проведением заказа система должна проверять наличие необходимых ресурсов. При отсутствии достаточного количества продукции или ингредиентов проведение операции должно блокироваться с выводом понятного сообщения пользователю.</w:t>
      </w:r>
    </w:p>
    <w:p w14:paraId="10071BAB" w14:textId="77777777" w:rsidR="00C23F27" w:rsidRPr="00C23F27" w:rsidRDefault="00C23F27" w:rsidP="00CD3267">
      <w:pPr>
        <w:rPr>
          <w:rFonts w:cs="Times New Roman"/>
          <w:szCs w:val="24"/>
          <w:lang w:val="ru-RU"/>
        </w:rPr>
      </w:pPr>
      <w:r w:rsidRPr="00C23F27">
        <w:rPr>
          <w:rFonts w:cs="Times New Roman"/>
          <w:szCs w:val="24"/>
          <w:lang w:val="ru-RU"/>
        </w:rPr>
        <w:t>Заказ, созданный через КСО, должен проходить аналогичную проверку и регистрироваться в общей информационной базе. Информация о заказах, созданных кассиром и через КСО, должна быть доступна производственной части системы по одинаковым правилам.</w:t>
      </w:r>
    </w:p>
    <w:p w14:paraId="7BBD2331" w14:textId="77777777" w:rsidR="00C23F27" w:rsidRPr="00C23F27" w:rsidRDefault="00C23F27" w:rsidP="00CD3267">
      <w:pPr>
        <w:rPr>
          <w:rFonts w:cs="Times New Roman"/>
          <w:szCs w:val="24"/>
          <w:lang w:val="ru-RU"/>
        </w:rPr>
      </w:pPr>
      <w:r w:rsidRPr="00C23F27">
        <w:rPr>
          <w:rFonts w:cs="Times New Roman"/>
          <w:szCs w:val="24"/>
          <w:lang w:val="ru-RU"/>
        </w:rPr>
        <w:t>Основные функции программы:</w:t>
      </w:r>
    </w:p>
    <w:p w14:paraId="21FC1839" w14:textId="77777777" w:rsidR="00C23F27" w:rsidRPr="00C23F27" w:rsidRDefault="00C23F27">
      <w:pPr>
        <w:numPr>
          <w:ilvl w:val="0"/>
          <w:numId w:val="8"/>
        </w:numPr>
        <w:rPr>
          <w:rFonts w:cs="Times New Roman"/>
          <w:szCs w:val="24"/>
          <w:lang w:val="ru-RU"/>
        </w:rPr>
      </w:pPr>
      <w:r w:rsidRPr="00C23F27">
        <w:rPr>
          <w:rFonts w:cs="Times New Roman"/>
          <w:szCs w:val="24"/>
          <w:lang w:val="ru-RU"/>
        </w:rPr>
        <w:t>авторизация и разграничение прав доступа;</w:t>
      </w:r>
    </w:p>
    <w:p w14:paraId="5F39FB47" w14:textId="77777777" w:rsidR="00C23F27" w:rsidRPr="00C23F27" w:rsidRDefault="00C23F27">
      <w:pPr>
        <w:numPr>
          <w:ilvl w:val="0"/>
          <w:numId w:val="8"/>
        </w:numPr>
        <w:rPr>
          <w:rFonts w:cs="Times New Roman"/>
          <w:szCs w:val="24"/>
          <w:lang w:val="ru-RU"/>
        </w:rPr>
      </w:pPr>
      <w:r w:rsidRPr="00C23F27">
        <w:rPr>
          <w:rFonts w:cs="Times New Roman"/>
          <w:szCs w:val="24"/>
          <w:lang w:val="ru-RU"/>
        </w:rPr>
        <w:t>ведение справочника номенклатуры;</w:t>
      </w:r>
    </w:p>
    <w:p w14:paraId="4E69B1F4" w14:textId="77777777" w:rsidR="00C23F27" w:rsidRPr="00C23F27" w:rsidRDefault="00C23F27">
      <w:pPr>
        <w:numPr>
          <w:ilvl w:val="0"/>
          <w:numId w:val="8"/>
        </w:numPr>
        <w:rPr>
          <w:rFonts w:cs="Times New Roman"/>
          <w:szCs w:val="24"/>
          <w:lang w:val="ru-RU"/>
        </w:rPr>
      </w:pPr>
      <w:r w:rsidRPr="00C23F27">
        <w:rPr>
          <w:rFonts w:cs="Times New Roman"/>
          <w:szCs w:val="24"/>
          <w:lang w:val="ru-RU"/>
        </w:rPr>
        <w:t>ведение справочника сотрудников;</w:t>
      </w:r>
    </w:p>
    <w:p w14:paraId="47DCAB57" w14:textId="77777777" w:rsidR="00C23F27" w:rsidRPr="00C23F27" w:rsidRDefault="00C23F27">
      <w:pPr>
        <w:numPr>
          <w:ilvl w:val="0"/>
          <w:numId w:val="8"/>
        </w:numPr>
        <w:rPr>
          <w:rFonts w:cs="Times New Roman"/>
          <w:szCs w:val="24"/>
          <w:lang w:val="ru-RU"/>
        </w:rPr>
      </w:pPr>
      <w:r w:rsidRPr="00C23F27">
        <w:rPr>
          <w:rFonts w:cs="Times New Roman"/>
          <w:szCs w:val="24"/>
          <w:lang w:val="ru-RU"/>
        </w:rPr>
        <w:t>ведение данных о складах;</w:t>
      </w:r>
    </w:p>
    <w:p w14:paraId="77A6104E" w14:textId="77777777" w:rsidR="00C23F27" w:rsidRPr="00C23F27" w:rsidRDefault="00C23F27">
      <w:pPr>
        <w:numPr>
          <w:ilvl w:val="0"/>
          <w:numId w:val="8"/>
        </w:numPr>
        <w:rPr>
          <w:rFonts w:cs="Times New Roman"/>
          <w:szCs w:val="24"/>
          <w:lang w:val="ru-RU"/>
        </w:rPr>
      </w:pPr>
      <w:r w:rsidRPr="00C23F27">
        <w:rPr>
          <w:rFonts w:cs="Times New Roman"/>
          <w:szCs w:val="24"/>
          <w:lang w:val="ru-RU"/>
        </w:rPr>
        <w:t>ведение технологических карт;</w:t>
      </w:r>
    </w:p>
    <w:p w14:paraId="38CC6929" w14:textId="77777777" w:rsidR="00C23F27" w:rsidRPr="00C23F27" w:rsidRDefault="00C23F27">
      <w:pPr>
        <w:numPr>
          <w:ilvl w:val="0"/>
          <w:numId w:val="8"/>
        </w:numPr>
        <w:rPr>
          <w:rFonts w:cs="Times New Roman"/>
          <w:szCs w:val="24"/>
          <w:lang w:val="ru-RU"/>
        </w:rPr>
      </w:pPr>
      <w:r w:rsidRPr="00C23F27">
        <w:rPr>
          <w:rFonts w:cs="Times New Roman"/>
          <w:szCs w:val="24"/>
          <w:lang w:val="ru-RU"/>
        </w:rPr>
        <w:t>настройка цен и скидок;</w:t>
      </w:r>
    </w:p>
    <w:p w14:paraId="14EB283B" w14:textId="77777777" w:rsidR="00C23F27" w:rsidRPr="00C23F27" w:rsidRDefault="00C23F27">
      <w:pPr>
        <w:numPr>
          <w:ilvl w:val="0"/>
          <w:numId w:val="8"/>
        </w:numPr>
        <w:rPr>
          <w:rFonts w:cs="Times New Roman"/>
          <w:szCs w:val="24"/>
          <w:lang w:val="ru-RU"/>
        </w:rPr>
      </w:pPr>
      <w:r w:rsidRPr="00C23F27">
        <w:rPr>
          <w:rFonts w:cs="Times New Roman"/>
          <w:szCs w:val="24"/>
          <w:lang w:val="ru-RU"/>
        </w:rPr>
        <w:t>автоматизированное рабочее место кассира;</w:t>
      </w:r>
    </w:p>
    <w:p w14:paraId="1C732D36" w14:textId="77777777" w:rsidR="00C23F27" w:rsidRPr="00C23F27" w:rsidRDefault="00C23F27">
      <w:pPr>
        <w:numPr>
          <w:ilvl w:val="0"/>
          <w:numId w:val="8"/>
        </w:numPr>
        <w:rPr>
          <w:rFonts w:cs="Times New Roman"/>
          <w:szCs w:val="24"/>
          <w:lang w:val="ru-RU"/>
        </w:rPr>
      </w:pPr>
      <w:r w:rsidRPr="00C23F27">
        <w:rPr>
          <w:rFonts w:cs="Times New Roman"/>
          <w:szCs w:val="24"/>
          <w:lang w:val="ru-RU"/>
        </w:rPr>
        <w:t>оформление и проведение заказов;</w:t>
      </w:r>
    </w:p>
    <w:p w14:paraId="099A38ED" w14:textId="77777777" w:rsidR="00C23F27" w:rsidRPr="00C23F27" w:rsidRDefault="00C23F27">
      <w:pPr>
        <w:numPr>
          <w:ilvl w:val="0"/>
          <w:numId w:val="8"/>
        </w:numPr>
        <w:rPr>
          <w:rFonts w:cs="Times New Roman"/>
          <w:szCs w:val="24"/>
          <w:lang w:val="ru-RU"/>
        </w:rPr>
      </w:pPr>
      <w:r w:rsidRPr="00C23F27">
        <w:rPr>
          <w:rFonts w:cs="Times New Roman"/>
          <w:szCs w:val="24"/>
          <w:lang w:val="ru-RU"/>
        </w:rPr>
        <w:t>касса самообслуживания;</w:t>
      </w:r>
    </w:p>
    <w:p w14:paraId="7C869A6F" w14:textId="77777777" w:rsidR="00C23F27" w:rsidRPr="00C23F27" w:rsidRDefault="00C23F27">
      <w:pPr>
        <w:numPr>
          <w:ilvl w:val="0"/>
          <w:numId w:val="8"/>
        </w:numPr>
        <w:rPr>
          <w:rFonts w:cs="Times New Roman"/>
          <w:szCs w:val="24"/>
          <w:lang w:val="ru-RU"/>
        </w:rPr>
      </w:pPr>
      <w:r w:rsidRPr="00C23F27">
        <w:rPr>
          <w:rFonts w:cs="Times New Roman"/>
          <w:szCs w:val="24"/>
          <w:lang w:val="ru-RU"/>
        </w:rPr>
        <w:t>расчет стоимости заказов;</w:t>
      </w:r>
    </w:p>
    <w:p w14:paraId="52DF9952" w14:textId="77777777" w:rsidR="00C23F27" w:rsidRPr="00C23F27" w:rsidRDefault="00C23F27">
      <w:pPr>
        <w:numPr>
          <w:ilvl w:val="0"/>
          <w:numId w:val="8"/>
        </w:numPr>
        <w:rPr>
          <w:rFonts w:cs="Times New Roman"/>
          <w:szCs w:val="24"/>
          <w:lang w:val="ru-RU"/>
        </w:rPr>
      </w:pPr>
      <w:r w:rsidRPr="00C23F27">
        <w:rPr>
          <w:rFonts w:cs="Times New Roman"/>
          <w:szCs w:val="24"/>
          <w:lang w:val="ru-RU"/>
        </w:rPr>
        <w:t>регистрация оплаты;</w:t>
      </w:r>
    </w:p>
    <w:p w14:paraId="6709C883" w14:textId="77777777" w:rsidR="00C23F27" w:rsidRPr="00C23F27" w:rsidRDefault="00C23F27">
      <w:pPr>
        <w:numPr>
          <w:ilvl w:val="0"/>
          <w:numId w:val="8"/>
        </w:numPr>
        <w:rPr>
          <w:rFonts w:cs="Times New Roman"/>
          <w:szCs w:val="24"/>
          <w:lang w:val="ru-RU"/>
        </w:rPr>
      </w:pPr>
      <w:r w:rsidRPr="00C23F27">
        <w:rPr>
          <w:rFonts w:cs="Times New Roman"/>
          <w:szCs w:val="24"/>
          <w:lang w:val="ru-RU"/>
        </w:rPr>
        <w:t>контроль доступности продукции и ингредиентов;</w:t>
      </w:r>
    </w:p>
    <w:p w14:paraId="7D5E2EBD" w14:textId="77777777" w:rsidR="00C23F27" w:rsidRPr="00C23F27" w:rsidRDefault="00C23F27">
      <w:pPr>
        <w:numPr>
          <w:ilvl w:val="0"/>
          <w:numId w:val="8"/>
        </w:numPr>
        <w:rPr>
          <w:rFonts w:cs="Times New Roman"/>
          <w:szCs w:val="24"/>
          <w:lang w:val="ru-RU"/>
        </w:rPr>
      </w:pPr>
      <w:r w:rsidRPr="00C23F27">
        <w:rPr>
          <w:rFonts w:cs="Times New Roman"/>
          <w:szCs w:val="24"/>
          <w:lang w:val="ru-RU"/>
        </w:rPr>
        <w:t>управление складскими документами;</w:t>
      </w:r>
    </w:p>
    <w:p w14:paraId="2134111B" w14:textId="77777777" w:rsidR="00C23F27" w:rsidRPr="00C23F27" w:rsidRDefault="00C23F27">
      <w:pPr>
        <w:numPr>
          <w:ilvl w:val="0"/>
          <w:numId w:val="8"/>
        </w:numPr>
        <w:rPr>
          <w:rFonts w:cs="Times New Roman"/>
          <w:szCs w:val="24"/>
          <w:lang w:val="ru-RU"/>
        </w:rPr>
      </w:pPr>
      <w:r w:rsidRPr="00C23F27">
        <w:rPr>
          <w:rFonts w:cs="Times New Roman"/>
          <w:szCs w:val="24"/>
          <w:lang w:val="ru-RU"/>
        </w:rPr>
        <w:t>формирование производственных заданий;</w:t>
      </w:r>
    </w:p>
    <w:p w14:paraId="658109CE" w14:textId="77777777" w:rsidR="00C23F27" w:rsidRPr="00C23F27" w:rsidRDefault="00C23F27">
      <w:pPr>
        <w:numPr>
          <w:ilvl w:val="0"/>
          <w:numId w:val="8"/>
        </w:numPr>
        <w:rPr>
          <w:rFonts w:cs="Times New Roman"/>
          <w:szCs w:val="24"/>
          <w:lang w:val="ru-RU"/>
        </w:rPr>
      </w:pPr>
      <w:r w:rsidRPr="00C23F27">
        <w:rPr>
          <w:rFonts w:cs="Times New Roman"/>
          <w:szCs w:val="24"/>
          <w:lang w:val="ru-RU"/>
        </w:rPr>
        <w:t>ведение очереди приготовления;</w:t>
      </w:r>
    </w:p>
    <w:p w14:paraId="22620B3D" w14:textId="77777777" w:rsidR="00C23F27" w:rsidRPr="00C23F27" w:rsidRDefault="00C23F27">
      <w:pPr>
        <w:numPr>
          <w:ilvl w:val="0"/>
          <w:numId w:val="8"/>
        </w:numPr>
        <w:rPr>
          <w:rFonts w:cs="Times New Roman"/>
          <w:szCs w:val="24"/>
          <w:lang w:val="ru-RU"/>
        </w:rPr>
      </w:pPr>
      <w:r w:rsidRPr="00C23F27">
        <w:rPr>
          <w:rFonts w:cs="Times New Roman"/>
          <w:szCs w:val="24"/>
          <w:lang w:val="ru-RU"/>
        </w:rPr>
        <w:t>изменение статусов заказов;</w:t>
      </w:r>
    </w:p>
    <w:p w14:paraId="2655F01D" w14:textId="77777777" w:rsidR="00C23F27" w:rsidRPr="00C23F27" w:rsidRDefault="00C23F27">
      <w:pPr>
        <w:numPr>
          <w:ilvl w:val="0"/>
          <w:numId w:val="8"/>
        </w:numPr>
        <w:rPr>
          <w:rFonts w:cs="Times New Roman"/>
          <w:szCs w:val="24"/>
          <w:lang w:val="ru-RU"/>
        </w:rPr>
      </w:pPr>
      <w:r w:rsidRPr="00C23F27">
        <w:rPr>
          <w:rFonts w:cs="Times New Roman"/>
          <w:szCs w:val="24"/>
          <w:lang w:val="ru-RU"/>
        </w:rPr>
        <w:t>визуализация статусов готовки на информационном табло;</w:t>
      </w:r>
    </w:p>
    <w:p w14:paraId="49E950EA" w14:textId="77777777" w:rsidR="00C23F27" w:rsidRPr="00C23F27" w:rsidRDefault="00C23F27">
      <w:pPr>
        <w:numPr>
          <w:ilvl w:val="0"/>
          <w:numId w:val="8"/>
        </w:numPr>
        <w:rPr>
          <w:rFonts w:cs="Times New Roman"/>
          <w:szCs w:val="24"/>
          <w:lang w:val="ru-RU"/>
        </w:rPr>
      </w:pPr>
      <w:r w:rsidRPr="00C23F27">
        <w:rPr>
          <w:rFonts w:cs="Times New Roman"/>
          <w:szCs w:val="24"/>
          <w:lang w:val="ru-RU"/>
        </w:rPr>
        <w:t>воспроизведение привязанного видеоматериала;</w:t>
      </w:r>
    </w:p>
    <w:p w14:paraId="16D20CAF" w14:textId="77777777" w:rsidR="00C23F27" w:rsidRPr="00C23F27" w:rsidRDefault="00C23F27">
      <w:pPr>
        <w:numPr>
          <w:ilvl w:val="0"/>
          <w:numId w:val="8"/>
        </w:numPr>
        <w:rPr>
          <w:rFonts w:cs="Times New Roman"/>
          <w:szCs w:val="24"/>
          <w:lang w:val="ru-RU"/>
        </w:rPr>
      </w:pPr>
      <w:r w:rsidRPr="00C23F27">
        <w:rPr>
          <w:rFonts w:cs="Times New Roman"/>
          <w:szCs w:val="24"/>
          <w:lang w:val="ru-RU"/>
        </w:rPr>
        <w:t>управление видеоконтентом;</w:t>
      </w:r>
    </w:p>
    <w:p w14:paraId="133D49BA" w14:textId="77777777" w:rsidR="00C23F27" w:rsidRPr="00C23F27" w:rsidRDefault="00C23F27">
      <w:pPr>
        <w:numPr>
          <w:ilvl w:val="0"/>
          <w:numId w:val="8"/>
        </w:numPr>
        <w:rPr>
          <w:rFonts w:cs="Times New Roman"/>
          <w:szCs w:val="24"/>
          <w:lang w:val="ru-RU"/>
        </w:rPr>
      </w:pPr>
      <w:r w:rsidRPr="00C23F27">
        <w:rPr>
          <w:rFonts w:cs="Times New Roman"/>
          <w:szCs w:val="24"/>
          <w:lang w:val="ru-RU"/>
        </w:rPr>
        <w:t>уведомление персонала о новых заказах;</w:t>
      </w:r>
    </w:p>
    <w:p w14:paraId="3142283B" w14:textId="77777777" w:rsidR="00C23F27" w:rsidRPr="00C23F27" w:rsidRDefault="00C23F27">
      <w:pPr>
        <w:numPr>
          <w:ilvl w:val="0"/>
          <w:numId w:val="8"/>
        </w:numPr>
        <w:rPr>
          <w:rFonts w:cs="Times New Roman"/>
          <w:szCs w:val="24"/>
          <w:lang w:val="ru-RU"/>
        </w:rPr>
      </w:pPr>
      <w:r w:rsidRPr="00C23F27">
        <w:rPr>
          <w:rFonts w:cs="Times New Roman"/>
          <w:szCs w:val="24"/>
          <w:lang w:val="ru-RU"/>
        </w:rPr>
        <w:t>отчеты о продажах;</w:t>
      </w:r>
    </w:p>
    <w:p w14:paraId="520E3A19" w14:textId="77777777" w:rsidR="00C23F27" w:rsidRPr="00C23F27" w:rsidRDefault="00C23F27">
      <w:pPr>
        <w:numPr>
          <w:ilvl w:val="0"/>
          <w:numId w:val="8"/>
        </w:numPr>
        <w:rPr>
          <w:rFonts w:cs="Times New Roman"/>
          <w:szCs w:val="24"/>
          <w:lang w:val="ru-RU"/>
        </w:rPr>
      </w:pPr>
      <w:r w:rsidRPr="00C23F27">
        <w:rPr>
          <w:rFonts w:cs="Times New Roman"/>
          <w:szCs w:val="24"/>
          <w:lang w:val="ru-RU"/>
        </w:rPr>
        <w:lastRenderedPageBreak/>
        <w:t>отчеты о движении товаров;</w:t>
      </w:r>
    </w:p>
    <w:p w14:paraId="06D7A2AF" w14:textId="77777777" w:rsidR="00C23F27" w:rsidRPr="00C23F27" w:rsidRDefault="00C23F27">
      <w:pPr>
        <w:numPr>
          <w:ilvl w:val="0"/>
          <w:numId w:val="8"/>
        </w:numPr>
        <w:rPr>
          <w:rFonts w:cs="Times New Roman"/>
          <w:szCs w:val="24"/>
          <w:lang w:val="ru-RU"/>
        </w:rPr>
      </w:pPr>
      <w:r w:rsidRPr="00C23F27">
        <w:rPr>
          <w:rFonts w:cs="Times New Roman"/>
          <w:szCs w:val="24"/>
          <w:lang w:val="ru-RU"/>
        </w:rPr>
        <w:t>отчеты об остатках на складах;</w:t>
      </w:r>
    </w:p>
    <w:p w14:paraId="1988BFA2" w14:textId="77777777" w:rsidR="00C23F27" w:rsidRPr="00C23F27" w:rsidRDefault="00C23F27">
      <w:pPr>
        <w:numPr>
          <w:ilvl w:val="0"/>
          <w:numId w:val="8"/>
        </w:numPr>
        <w:rPr>
          <w:rFonts w:cs="Times New Roman"/>
          <w:szCs w:val="24"/>
          <w:lang w:val="ru-RU"/>
        </w:rPr>
      </w:pPr>
      <w:r w:rsidRPr="00C23F27">
        <w:rPr>
          <w:rFonts w:cs="Times New Roman"/>
          <w:szCs w:val="24"/>
          <w:lang w:val="ru-RU"/>
        </w:rPr>
        <w:t>контроль истории изменения статусов заказов.</w:t>
      </w:r>
    </w:p>
    <w:p w14:paraId="2E2C7C33" w14:textId="77777777" w:rsidR="00C23F27" w:rsidRPr="00C23F27" w:rsidRDefault="00C23F27" w:rsidP="00CD3267">
      <w:pPr>
        <w:rPr>
          <w:rFonts w:cs="Times New Roman"/>
          <w:szCs w:val="24"/>
          <w:lang w:val="ru-RU"/>
        </w:rPr>
      </w:pPr>
      <w:r w:rsidRPr="00C23F27">
        <w:rPr>
          <w:rFonts w:cs="Times New Roman"/>
          <w:szCs w:val="24"/>
          <w:lang w:val="ru-RU"/>
        </w:rPr>
        <w:t>Система должна обеспечивать высокую скорость выполнения основных операций при одновременной работе сотрудников и КСО. Время отклика системы при проведении основного документа не должно превышать 2 секунд при штатной конфигурации оборудования и отсутствии внешних ограничений сети.</w:t>
      </w:r>
    </w:p>
    <w:p w14:paraId="7BA57BE7" w14:textId="77777777" w:rsidR="00C23F27" w:rsidRPr="00C23F27" w:rsidRDefault="00C23F27" w:rsidP="00CD3267">
      <w:pPr>
        <w:rPr>
          <w:rFonts w:cs="Times New Roman"/>
          <w:szCs w:val="24"/>
          <w:lang w:val="ru-RU"/>
        </w:rPr>
      </w:pPr>
      <w:r w:rsidRPr="00C23F27">
        <w:rPr>
          <w:rFonts w:cs="Times New Roman"/>
          <w:szCs w:val="24"/>
          <w:lang w:val="ru-RU"/>
        </w:rPr>
        <w:t>Информационная база должна обеспечивать хранение большого количества документов без существенного снижения производительности. Должна быть предусмотрена возможность резервного копирования базы данных.</w:t>
      </w:r>
    </w:p>
    <w:p w14:paraId="168F42C8" w14:textId="77777777" w:rsidR="00C23F27" w:rsidRPr="00CD3267" w:rsidRDefault="00C23F27" w:rsidP="00CD3267">
      <w:pPr>
        <w:pStyle w:val="21"/>
        <w:rPr>
          <w:rFonts w:ascii="Times New Roman" w:hAnsi="Times New Roman" w:cs="Times New Roman"/>
          <w:sz w:val="24"/>
          <w:szCs w:val="24"/>
          <w:lang w:val="ru-RU"/>
        </w:rPr>
      </w:pPr>
      <w:bookmarkStart w:id="5" w:name="_Toc241798583"/>
      <w:r w:rsidRPr="00CD3267">
        <w:rPr>
          <w:rFonts w:ascii="Times New Roman" w:hAnsi="Times New Roman" w:cs="Times New Roman"/>
          <w:sz w:val="24"/>
          <w:szCs w:val="24"/>
          <w:lang w:val="ru-RU"/>
        </w:rPr>
        <w:t>5.1. ФУНКЦИОНАЛЬНЫЙ СОСТАВ БЛОКА ОТСЛЕЖИВАНИЯ</w:t>
      </w:r>
      <w:bookmarkEnd w:id="5"/>
    </w:p>
    <w:p w14:paraId="1101C1DC" w14:textId="77777777" w:rsidR="00C23F27" w:rsidRPr="00C23F27" w:rsidRDefault="00C23F27" w:rsidP="00CD3267">
      <w:pPr>
        <w:rPr>
          <w:rFonts w:cs="Times New Roman"/>
          <w:szCs w:val="24"/>
          <w:lang w:val="ru-RU"/>
        </w:rPr>
      </w:pPr>
      <w:r w:rsidRPr="00C23F27">
        <w:rPr>
          <w:rFonts w:cs="Times New Roman"/>
          <w:szCs w:val="24"/>
          <w:lang w:val="ru-RU"/>
        </w:rPr>
        <w:t>Блок отслеживания этапов приготовления предназначен для отображения клиенту информации о текущем состоянии заказа.</w:t>
      </w:r>
    </w:p>
    <w:p w14:paraId="0B76C82D" w14:textId="77777777" w:rsidR="00C23F27" w:rsidRPr="00C23F27" w:rsidRDefault="00C23F27" w:rsidP="00CD3267">
      <w:pPr>
        <w:rPr>
          <w:rFonts w:cs="Times New Roman"/>
          <w:szCs w:val="24"/>
          <w:lang w:val="ru-RU"/>
        </w:rPr>
      </w:pPr>
      <w:r w:rsidRPr="00C23F27">
        <w:rPr>
          <w:rFonts w:cs="Times New Roman"/>
          <w:szCs w:val="24"/>
          <w:lang w:val="ru-RU"/>
        </w:rPr>
        <w:t>Для каждого заказа должен храниться текущий производственный статус. При изменении статуса информация должна обновляться в общей информационной базе.</w:t>
      </w:r>
    </w:p>
    <w:p w14:paraId="66EA231D" w14:textId="77777777" w:rsidR="00C23F27" w:rsidRPr="00C23F27" w:rsidRDefault="00C23F27" w:rsidP="00CD3267">
      <w:pPr>
        <w:rPr>
          <w:rFonts w:cs="Times New Roman"/>
          <w:szCs w:val="24"/>
          <w:lang w:val="ru-RU"/>
        </w:rPr>
      </w:pPr>
      <w:r w:rsidRPr="00C23F27">
        <w:rPr>
          <w:rFonts w:cs="Times New Roman"/>
          <w:szCs w:val="24"/>
          <w:lang w:val="ru-RU"/>
        </w:rPr>
        <w:t>Отслеживание этапов приготовления должно обеспечивать вывод на информационный экран в зале текущего состояния активных заказов. Основные производственные этапы включают:</w:t>
      </w:r>
    </w:p>
    <w:p w14:paraId="3F51F54A" w14:textId="77777777" w:rsidR="00C23F27" w:rsidRPr="00C23F27" w:rsidRDefault="00C23F27">
      <w:pPr>
        <w:numPr>
          <w:ilvl w:val="0"/>
          <w:numId w:val="9"/>
        </w:numPr>
        <w:rPr>
          <w:rFonts w:cs="Times New Roman"/>
          <w:szCs w:val="24"/>
          <w:lang w:val="ru-RU"/>
        </w:rPr>
      </w:pPr>
      <w:r w:rsidRPr="00C23F27">
        <w:rPr>
          <w:rFonts w:cs="Times New Roman"/>
          <w:szCs w:val="24"/>
          <w:lang w:val="ru-RU"/>
        </w:rPr>
        <w:t>«Принят»;</w:t>
      </w:r>
    </w:p>
    <w:p w14:paraId="463BE4FC" w14:textId="77777777" w:rsidR="00C23F27" w:rsidRPr="00C23F27" w:rsidRDefault="00C23F27">
      <w:pPr>
        <w:numPr>
          <w:ilvl w:val="0"/>
          <w:numId w:val="9"/>
        </w:numPr>
        <w:rPr>
          <w:rFonts w:cs="Times New Roman"/>
          <w:szCs w:val="24"/>
          <w:lang w:val="ru-RU"/>
        </w:rPr>
      </w:pPr>
      <w:r w:rsidRPr="00C23F27">
        <w:rPr>
          <w:rFonts w:cs="Times New Roman"/>
          <w:szCs w:val="24"/>
          <w:lang w:val="ru-RU"/>
        </w:rPr>
        <w:t>«Замес»;</w:t>
      </w:r>
    </w:p>
    <w:p w14:paraId="02CC6DDE" w14:textId="77777777" w:rsidR="00C23F27" w:rsidRPr="00C23F27" w:rsidRDefault="00C23F27">
      <w:pPr>
        <w:numPr>
          <w:ilvl w:val="0"/>
          <w:numId w:val="9"/>
        </w:numPr>
        <w:rPr>
          <w:rFonts w:cs="Times New Roman"/>
          <w:szCs w:val="24"/>
          <w:lang w:val="ru-RU"/>
        </w:rPr>
      </w:pPr>
      <w:r w:rsidRPr="00C23F27">
        <w:rPr>
          <w:rFonts w:cs="Times New Roman"/>
          <w:szCs w:val="24"/>
          <w:lang w:val="ru-RU"/>
        </w:rPr>
        <w:t>«Формовка»;</w:t>
      </w:r>
    </w:p>
    <w:p w14:paraId="779F9AB6" w14:textId="77777777" w:rsidR="00C23F27" w:rsidRPr="00C23F27" w:rsidRDefault="00C23F27">
      <w:pPr>
        <w:numPr>
          <w:ilvl w:val="0"/>
          <w:numId w:val="9"/>
        </w:numPr>
        <w:rPr>
          <w:rFonts w:cs="Times New Roman"/>
          <w:szCs w:val="24"/>
          <w:lang w:val="ru-RU"/>
        </w:rPr>
      </w:pPr>
      <w:r w:rsidRPr="00C23F27">
        <w:rPr>
          <w:rFonts w:cs="Times New Roman"/>
          <w:szCs w:val="24"/>
          <w:lang w:val="ru-RU"/>
        </w:rPr>
        <w:t>«Выпечка/Жарка»;</w:t>
      </w:r>
    </w:p>
    <w:p w14:paraId="40FF39BF" w14:textId="77777777" w:rsidR="00C23F27" w:rsidRPr="00C23F27" w:rsidRDefault="00C23F27">
      <w:pPr>
        <w:numPr>
          <w:ilvl w:val="0"/>
          <w:numId w:val="9"/>
        </w:numPr>
        <w:rPr>
          <w:rFonts w:cs="Times New Roman"/>
          <w:szCs w:val="24"/>
          <w:lang w:val="ru-RU"/>
        </w:rPr>
      </w:pPr>
      <w:r w:rsidRPr="00C23F27">
        <w:rPr>
          <w:rFonts w:cs="Times New Roman"/>
          <w:szCs w:val="24"/>
          <w:lang w:val="ru-RU"/>
        </w:rPr>
        <w:t>«Декор»;</w:t>
      </w:r>
    </w:p>
    <w:p w14:paraId="1A572816" w14:textId="77777777" w:rsidR="00C23F27" w:rsidRPr="00C23F27" w:rsidRDefault="00C23F27">
      <w:pPr>
        <w:numPr>
          <w:ilvl w:val="0"/>
          <w:numId w:val="9"/>
        </w:numPr>
        <w:rPr>
          <w:rFonts w:cs="Times New Roman"/>
          <w:szCs w:val="24"/>
          <w:lang w:val="ru-RU"/>
        </w:rPr>
      </w:pPr>
      <w:r w:rsidRPr="00C23F27">
        <w:rPr>
          <w:rFonts w:cs="Times New Roman"/>
          <w:szCs w:val="24"/>
          <w:lang w:val="ru-RU"/>
        </w:rPr>
        <w:t>«Готов к выдаче».</w:t>
      </w:r>
    </w:p>
    <w:p w14:paraId="1CA98359" w14:textId="77777777" w:rsidR="00C23F27" w:rsidRPr="00C23F27" w:rsidRDefault="00C23F27" w:rsidP="00CD3267">
      <w:pPr>
        <w:rPr>
          <w:rFonts w:cs="Times New Roman"/>
          <w:szCs w:val="24"/>
          <w:lang w:val="ru-RU"/>
        </w:rPr>
      </w:pPr>
      <w:r w:rsidRPr="00C23F27">
        <w:rPr>
          <w:rFonts w:cs="Times New Roman"/>
          <w:szCs w:val="24"/>
          <w:lang w:val="ru-RU"/>
        </w:rPr>
        <w:t>Для отдельных видов продукции допускается использование иного набора этапов, если это требуется технологией приготовления.</w:t>
      </w:r>
    </w:p>
    <w:p w14:paraId="2E20BF61" w14:textId="77777777" w:rsidR="00C23F27" w:rsidRPr="00C23F27" w:rsidRDefault="00C23F27" w:rsidP="00CD3267">
      <w:pPr>
        <w:rPr>
          <w:rFonts w:cs="Times New Roman"/>
          <w:szCs w:val="24"/>
          <w:lang w:val="ru-RU"/>
        </w:rPr>
      </w:pPr>
      <w:r w:rsidRPr="00C23F27">
        <w:rPr>
          <w:rFonts w:cs="Times New Roman"/>
          <w:szCs w:val="24"/>
          <w:lang w:val="ru-RU"/>
        </w:rPr>
        <w:t>Для каждого заказа система должна определять соответствующий этап обработки и сохранять время его изменения. История переходов используется для анализа процесса приготовления и для отображения актуальной информации клиенту.</w:t>
      </w:r>
    </w:p>
    <w:p w14:paraId="395AC21B" w14:textId="77777777" w:rsidR="00C23F27" w:rsidRPr="00C23F27" w:rsidRDefault="00C23F27" w:rsidP="00CD3267">
      <w:pPr>
        <w:rPr>
          <w:rFonts w:cs="Times New Roman"/>
          <w:szCs w:val="24"/>
          <w:lang w:val="ru-RU"/>
        </w:rPr>
      </w:pPr>
      <w:r w:rsidRPr="00C23F27">
        <w:rPr>
          <w:rFonts w:cs="Times New Roman"/>
          <w:szCs w:val="24"/>
          <w:lang w:val="ru-RU"/>
        </w:rPr>
        <w:t>Информационное табло должно автоматически получать актуальные данные из информационной базы. Обновление информации не должно требовать постоянного ручного обновления формы пользователем.</w:t>
      </w:r>
    </w:p>
    <w:p w14:paraId="69D565CA" w14:textId="77777777" w:rsidR="00C23F27" w:rsidRPr="00C23F27" w:rsidRDefault="00C23F27" w:rsidP="00CD3267">
      <w:pPr>
        <w:rPr>
          <w:rFonts w:cs="Times New Roman"/>
          <w:szCs w:val="24"/>
          <w:lang w:val="ru-RU"/>
        </w:rPr>
      </w:pPr>
      <w:r w:rsidRPr="00C23F27">
        <w:rPr>
          <w:rFonts w:cs="Times New Roman"/>
          <w:szCs w:val="24"/>
          <w:lang w:val="ru-RU"/>
        </w:rPr>
        <w:lastRenderedPageBreak/>
        <w:t>Для каждого этапа может быть указан видеоматериал. Видео должно связываться с соответствующим видом продукции и этапом приготовления. Например, для этапа «Замес» может использоваться один материал, а для этапа «Декор» другой.</w:t>
      </w:r>
    </w:p>
    <w:p w14:paraId="3AAEEA5F" w14:textId="77777777" w:rsidR="00C23F27" w:rsidRPr="00C23F27" w:rsidRDefault="00C23F27" w:rsidP="00CD3267">
      <w:pPr>
        <w:rPr>
          <w:rFonts w:cs="Times New Roman"/>
          <w:szCs w:val="24"/>
          <w:lang w:val="ru-RU"/>
        </w:rPr>
      </w:pPr>
      <w:r w:rsidRPr="00C23F27">
        <w:rPr>
          <w:rFonts w:cs="Times New Roman"/>
          <w:szCs w:val="24"/>
          <w:lang w:val="ru-RU"/>
        </w:rPr>
        <w:t>Администратор должен иметь возможность создавать и изменять сведения о видеоматериалах, указывать ссылку на файл или внешний ресурс и привязывать материал к продукции и производственному этапу.</w:t>
      </w:r>
    </w:p>
    <w:p w14:paraId="63621F3E" w14:textId="77777777" w:rsidR="00C23F27" w:rsidRPr="00C23F27" w:rsidRDefault="00C23F27" w:rsidP="00CD3267">
      <w:pPr>
        <w:rPr>
          <w:rFonts w:cs="Times New Roman"/>
          <w:szCs w:val="24"/>
          <w:lang w:val="ru-RU"/>
        </w:rPr>
      </w:pPr>
      <w:r w:rsidRPr="00C23F27">
        <w:rPr>
          <w:rFonts w:cs="Times New Roman"/>
          <w:szCs w:val="24"/>
          <w:lang w:val="ru-RU"/>
        </w:rPr>
        <w:t>При изменении статуса заказа информационное табло должно определять соответствующий видеоматериал и отображать его вместе с информацией о заказе.</w:t>
      </w:r>
    </w:p>
    <w:p w14:paraId="46557A78" w14:textId="77777777" w:rsidR="00C23F27" w:rsidRPr="00C23F27" w:rsidRDefault="00C23F27" w:rsidP="00CD3267">
      <w:pPr>
        <w:rPr>
          <w:rFonts w:cs="Times New Roman"/>
          <w:szCs w:val="24"/>
          <w:lang w:val="ru-RU"/>
        </w:rPr>
      </w:pPr>
      <w:r w:rsidRPr="00C23F27">
        <w:rPr>
          <w:rFonts w:cs="Times New Roman"/>
          <w:szCs w:val="24"/>
          <w:lang w:val="ru-RU"/>
        </w:rPr>
        <w:t>На табло должна отображаться как минимум следующая информация:</w:t>
      </w:r>
    </w:p>
    <w:p w14:paraId="58482B7A" w14:textId="77777777" w:rsidR="00C23F27" w:rsidRPr="00C23F27" w:rsidRDefault="00C23F27">
      <w:pPr>
        <w:numPr>
          <w:ilvl w:val="0"/>
          <w:numId w:val="10"/>
        </w:numPr>
        <w:rPr>
          <w:rFonts w:cs="Times New Roman"/>
          <w:szCs w:val="24"/>
          <w:lang w:val="ru-RU"/>
        </w:rPr>
      </w:pPr>
      <w:r w:rsidRPr="00C23F27">
        <w:rPr>
          <w:rFonts w:cs="Times New Roman"/>
          <w:szCs w:val="24"/>
          <w:lang w:val="ru-RU"/>
        </w:rPr>
        <w:t>номер заказа;</w:t>
      </w:r>
    </w:p>
    <w:p w14:paraId="63B8D803" w14:textId="77777777" w:rsidR="00C23F27" w:rsidRPr="00C23F27" w:rsidRDefault="00C23F27">
      <w:pPr>
        <w:numPr>
          <w:ilvl w:val="0"/>
          <w:numId w:val="10"/>
        </w:numPr>
        <w:rPr>
          <w:rFonts w:cs="Times New Roman"/>
          <w:szCs w:val="24"/>
          <w:lang w:val="ru-RU"/>
        </w:rPr>
      </w:pPr>
      <w:r w:rsidRPr="00C23F27">
        <w:rPr>
          <w:rFonts w:cs="Times New Roman"/>
          <w:szCs w:val="24"/>
          <w:lang w:val="ru-RU"/>
        </w:rPr>
        <w:t>текущий статус;</w:t>
      </w:r>
    </w:p>
    <w:p w14:paraId="4543CC1F" w14:textId="77777777" w:rsidR="00C23F27" w:rsidRPr="00C23F27" w:rsidRDefault="00C23F27">
      <w:pPr>
        <w:numPr>
          <w:ilvl w:val="0"/>
          <w:numId w:val="10"/>
        </w:numPr>
        <w:rPr>
          <w:rFonts w:cs="Times New Roman"/>
          <w:szCs w:val="24"/>
          <w:lang w:val="ru-RU"/>
        </w:rPr>
      </w:pPr>
      <w:r w:rsidRPr="00C23F27">
        <w:rPr>
          <w:rFonts w:cs="Times New Roman"/>
          <w:szCs w:val="24"/>
          <w:lang w:val="ru-RU"/>
        </w:rPr>
        <w:t>наименование продукции;</w:t>
      </w:r>
    </w:p>
    <w:p w14:paraId="54FAA3B7" w14:textId="77777777" w:rsidR="00C23F27" w:rsidRPr="00C23F27" w:rsidRDefault="00C23F27">
      <w:pPr>
        <w:numPr>
          <w:ilvl w:val="0"/>
          <w:numId w:val="10"/>
        </w:numPr>
        <w:rPr>
          <w:rFonts w:cs="Times New Roman"/>
          <w:szCs w:val="24"/>
          <w:lang w:val="ru-RU"/>
        </w:rPr>
      </w:pPr>
      <w:r w:rsidRPr="00C23F27">
        <w:rPr>
          <w:rFonts w:cs="Times New Roman"/>
          <w:szCs w:val="24"/>
          <w:lang w:val="ru-RU"/>
        </w:rPr>
        <w:t>информация о готовности заказа;</w:t>
      </w:r>
    </w:p>
    <w:p w14:paraId="2E67973F" w14:textId="77777777" w:rsidR="00C23F27" w:rsidRPr="00C23F27" w:rsidRDefault="00C23F27">
      <w:pPr>
        <w:numPr>
          <w:ilvl w:val="0"/>
          <w:numId w:val="10"/>
        </w:numPr>
        <w:rPr>
          <w:rFonts w:cs="Times New Roman"/>
          <w:szCs w:val="24"/>
          <w:lang w:val="ru-RU"/>
        </w:rPr>
      </w:pPr>
      <w:r w:rsidRPr="00C23F27">
        <w:rPr>
          <w:rFonts w:cs="Times New Roman"/>
          <w:szCs w:val="24"/>
          <w:lang w:val="ru-RU"/>
        </w:rPr>
        <w:t>видеоматериал при его наличии.</w:t>
      </w:r>
    </w:p>
    <w:p w14:paraId="572217B7" w14:textId="77777777" w:rsidR="00C23F27" w:rsidRPr="00C23F27" w:rsidRDefault="00C23F27" w:rsidP="00CD3267">
      <w:pPr>
        <w:rPr>
          <w:rFonts w:cs="Times New Roman"/>
          <w:szCs w:val="24"/>
          <w:lang w:val="ru-RU"/>
        </w:rPr>
      </w:pPr>
      <w:r w:rsidRPr="00C23F27">
        <w:rPr>
          <w:rFonts w:cs="Times New Roman"/>
          <w:szCs w:val="24"/>
          <w:lang w:val="ru-RU"/>
        </w:rPr>
        <w:t>После перевода заказа в состояние «Готов к выдаче» информация на табло должна изменяться таким образом, чтобы клиент мог определить готовность своего заказа.</w:t>
      </w:r>
    </w:p>
    <w:p w14:paraId="51F49A6D" w14:textId="77777777" w:rsidR="00C23F27" w:rsidRPr="00CD3267" w:rsidRDefault="00C23F27" w:rsidP="00CD3267">
      <w:pPr>
        <w:pStyle w:val="21"/>
        <w:rPr>
          <w:rFonts w:ascii="Times New Roman" w:hAnsi="Times New Roman" w:cs="Times New Roman"/>
          <w:sz w:val="24"/>
          <w:szCs w:val="24"/>
          <w:lang w:val="ru-RU"/>
        </w:rPr>
      </w:pPr>
      <w:bookmarkStart w:id="6" w:name="_Toc241798584"/>
      <w:r w:rsidRPr="00CD3267">
        <w:rPr>
          <w:rFonts w:ascii="Times New Roman" w:hAnsi="Times New Roman" w:cs="Times New Roman"/>
          <w:sz w:val="24"/>
          <w:szCs w:val="24"/>
          <w:lang w:val="ru-RU"/>
        </w:rPr>
        <w:t>5.2. ОРГАНИЗАЦИЯ ВХОДНЫХ И ВЫХОДНЫХ ДАННЫХ</w:t>
      </w:r>
      <w:bookmarkEnd w:id="6"/>
    </w:p>
    <w:p w14:paraId="2FD5245C" w14:textId="77777777" w:rsidR="00C23F27" w:rsidRPr="00C23F27" w:rsidRDefault="00C23F27" w:rsidP="00CD3267">
      <w:pPr>
        <w:rPr>
          <w:rFonts w:cs="Times New Roman"/>
          <w:szCs w:val="24"/>
          <w:lang w:val="ru-RU"/>
        </w:rPr>
      </w:pPr>
      <w:r w:rsidRPr="00C23F27">
        <w:rPr>
          <w:rFonts w:cs="Times New Roman"/>
          <w:szCs w:val="24"/>
          <w:lang w:val="ru-RU"/>
        </w:rPr>
        <w:t xml:space="preserve">Входными данными системы являются текстовые, числовые, </w:t>
      </w:r>
      <w:proofErr w:type="spellStart"/>
      <w:r w:rsidRPr="00C23F27">
        <w:rPr>
          <w:rFonts w:cs="Times New Roman"/>
          <w:szCs w:val="24"/>
          <w:lang w:val="ru-RU"/>
        </w:rPr>
        <w:t>датовые</w:t>
      </w:r>
      <w:proofErr w:type="spellEnd"/>
      <w:r w:rsidRPr="00C23F27">
        <w:rPr>
          <w:rFonts w:cs="Times New Roman"/>
          <w:szCs w:val="24"/>
          <w:lang w:val="ru-RU"/>
        </w:rPr>
        <w:t xml:space="preserve"> и ссылочные значения, вводимые пользователями в формы справочников и документов.</w:t>
      </w:r>
    </w:p>
    <w:p w14:paraId="1EE0B251" w14:textId="77777777" w:rsidR="00C23F27" w:rsidRPr="00C23F27" w:rsidRDefault="00C23F27" w:rsidP="00CD3267">
      <w:pPr>
        <w:rPr>
          <w:rFonts w:cs="Times New Roman"/>
          <w:szCs w:val="24"/>
          <w:lang w:val="ru-RU"/>
        </w:rPr>
      </w:pPr>
      <w:r w:rsidRPr="00C23F27">
        <w:rPr>
          <w:rFonts w:cs="Times New Roman"/>
          <w:szCs w:val="24"/>
          <w:lang w:val="ru-RU"/>
        </w:rPr>
        <w:t>При оформлении заказа кассир вводит или выбирает:</w:t>
      </w:r>
    </w:p>
    <w:p w14:paraId="2D259F8C" w14:textId="77777777" w:rsidR="00C23F27" w:rsidRPr="00C23F27" w:rsidRDefault="00C23F27">
      <w:pPr>
        <w:numPr>
          <w:ilvl w:val="0"/>
          <w:numId w:val="11"/>
        </w:numPr>
        <w:rPr>
          <w:rFonts w:cs="Times New Roman"/>
          <w:szCs w:val="24"/>
          <w:lang w:val="ru-RU"/>
        </w:rPr>
      </w:pPr>
      <w:r w:rsidRPr="00C23F27">
        <w:rPr>
          <w:rFonts w:cs="Times New Roman"/>
          <w:szCs w:val="24"/>
          <w:lang w:val="ru-RU"/>
        </w:rPr>
        <w:t>номенклатуру;</w:t>
      </w:r>
    </w:p>
    <w:p w14:paraId="17669AB3" w14:textId="77777777" w:rsidR="00C23F27" w:rsidRPr="00C23F27" w:rsidRDefault="00C23F27">
      <w:pPr>
        <w:numPr>
          <w:ilvl w:val="0"/>
          <w:numId w:val="11"/>
        </w:numPr>
        <w:rPr>
          <w:rFonts w:cs="Times New Roman"/>
          <w:szCs w:val="24"/>
          <w:lang w:val="ru-RU"/>
        </w:rPr>
      </w:pPr>
      <w:r w:rsidRPr="00C23F27">
        <w:rPr>
          <w:rFonts w:cs="Times New Roman"/>
          <w:szCs w:val="24"/>
          <w:lang w:val="ru-RU"/>
        </w:rPr>
        <w:t>количество продукции;</w:t>
      </w:r>
    </w:p>
    <w:p w14:paraId="56497A86" w14:textId="77777777" w:rsidR="00C23F27" w:rsidRPr="00C23F27" w:rsidRDefault="00C23F27">
      <w:pPr>
        <w:numPr>
          <w:ilvl w:val="0"/>
          <w:numId w:val="11"/>
        </w:numPr>
        <w:rPr>
          <w:rFonts w:cs="Times New Roman"/>
          <w:szCs w:val="24"/>
          <w:lang w:val="ru-RU"/>
        </w:rPr>
      </w:pPr>
      <w:r w:rsidRPr="00C23F27">
        <w:rPr>
          <w:rFonts w:cs="Times New Roman"/>
          <w:szCs w:val="24"/>
          <w:lang w:val="ru-RU"/>
        </w:rPr>
        <w:t>способ получения заказа;</w:t>
      </w:r>
    </w:p>
    <w:p w14:paraId="5BEE5B0B" w14:textId="77777777" w:rsidR="00C23F27" w:rsidRPr="00C23F27" w:rsidRDefault="00C23F27">
      <w:pPr>
        <w:numPr>
          <w:ilvl w:val="0"/>
          <w:numId w:val="11"/>
        </w:numPr>
        <w:rPr>
          <w:rFonts w:cs="Times New Roman"/>
          <w:szCs w:val="24"/>
          <w:lang w:val="ru-RU"/>
        </w:rPr>
      </w:pPr>
      <w:r w:rsidRPr="00C23F27">
        <w:rPr>
          <w:rFonts w:cs="Times New Roman"/>
          <w:szCs w:val="24"/>
          <w:lang w:val="ru-RU"/>
        </w:rPr>
        <w:t>сведения, необходимые для оплаты;</w:t>
      </w:r>
    </w:p>
    <w:p w14:paraId="62279235" w14:textId="77777777" w:rsidR="00C23F27" w:rsidRPr="00C23F27" w:rsidRDefault="00C23F27">
      <w:pPr>
        <w:numPr>
          <w:ilvl w:val="0"/>
          <w:numId w:val="11"/>
        </w:numPr>
        <w:rPr>
          <w:rFonts w:cs="Times New Roman"/>
          <w:szCs w:val="24"/>
          <w:lang w:val="ru-RU"/>
        </w:rPr>
      </w:pPr>
      <w:r w:rsidRPr="00C23F27">
        <w:rPr>
          <w:rFonts w:cs="Times New Roman"/>
          <w:szCs w:val="24"/>
          <w:lang w:val="ru-RU"/>
        </w:rPr>
        <w:t>дополнительные параметры заказа, если они предусмотрены.</w:t>
      </w:r>
    </w:p>
    <w:p w14:paraId="2320D399" w14:textId="77777777" w:rsidR="00C23F27" w:rsidRPr="00C23F27" w:rsidRDefault="00C23F27" w:rsidP="00CD3267">
      <w:pPr>
        <w:rPr>
          <w:rFonts w:cs="Times New Roman"/>
          <w:szCs w:val="24"/>
          <w:lang w:val="ru-RU"/>
        </w:rPr>
      </w:pPr>
      <w:r w:rsidRPr="00C23F27">
        <w:rPr>
          <w:rFonts w:cs="Times New Roman"/>
          <w:szCs w:val="24"/>
          <w:lang w:val="ru-RU"/>
        </w:rPr>
        <w:t>При работе КСО клиент самостоятельно выбирает позиции, количество и способ получения заказа через сенсорный интерфейс.</w:t>
      </w:r>
    </w:p>
    <w:p w14:paraId="3D624DFA" w14:textId="77777777" w:rsidR="00C23F27" w:rsidRPr="00C23F27" w:rsidRDefault="00C23F27" w:rsidP="00CD3267">
      <w:pPr>
        <w:rPr>
          <w:rFonts w:cs="Times New Roman"/>
          <w:szCs w:val="24"/>
          <w:lang w:val="ru-RU"/>
        </w:rPr>
      </w:pPr>
      <w:r w:rsidRPr="00C23F27">
        <w:rPr>
          <w:rFonts w:cs="Times New Roman"/>
          <w:szCs w:val="24"/>
          <w:lang w:val="ru-RU"/>
        </w:rPr>
        <w:t>Данные о номенклатуре включают наименование продукции, категорию, цену, единицу измерения и другие характеристики, необходимые для учета.</w:t>
      </w:r>
    </w:p>
    <w:p w14:paraId="7F564EE7" w14:textId="77777777" w:rsidR="00C23F27" w:rsidRPr="00C23F27" w:rsidRDefault="00C23F27" w:rsidP="00CD3267">
      <w:pPr>
        <w:rPr>
          <w:rFonts w:cs="Times New Roman"/>
          <w:szCs w:val="24"/>
          <w:lang w:val="ru-RU"/>
        </w:rPr>
      </w:pPr>
      <w:r w:rsidRPr="00C23F27">
        <w:rPr>
          <w:rFonts w:cs="Times New Roman"/>
          <w:szCs w:val="24"/>
          <w:lang w:val="ru-RU"/>
        </w:rPr>
        <w:lastRenderedPageBreak/>
        <w:t>Данные технологических карт включают перечень продукции, состав необходимых ингредиентов и параметры, используемые при формировании производственных операций.</w:t>
      </w:r>
    </w:p>
    <w:p w14:paraId="2D1DE104" w14:textId="77777777" w:rsidR="00C23F27" w:rsidRPr="00C23F27" w:rsidRDefault="00C23F27" w:rsidP="00CD3267">
      <w:pPr>
        <w:rPr>
          <w:rFonts w:cs="Times New Roman"/>
          <w:szCs w:val="24"/>
          <w:lang w:val="ru-RU"/>
        </w:rPr>
      </w:pPr>
      <w:r w:rsidRPr="00C23F27">
        <w:rPr>
          <w:rFonts w:cs="Times New Roman"/>
          <w:szCs w:val="24"/>
          <w:lang w:val="ru-RU"/>
        </w:rPr>
        <w:t>Входными данными для складского учета являются сведения о поступлении, расходовании, перемещении и списании продукции и ингредиентов.</w:t>
      </w:r>
    </w:p>
    <w:p w14:paraId="6E4E1BE9" w14:textId="77777777" w:rsidR="00C23F27" w:rsidRPr="00C23F27" w:rsidRDefault="00C23F27" w:rsidP="00CD3267">
      <w:pPr>
        <w:rPr>
          <w:rFonts w:cs="Times New Roman"/>
          <w:szCs w:val="24"/>
          <w:lang w:val="ru-RU"/>
        </w:rPr>
      </w:pPr>
      <w:r w:rsidRPr="00C23F27">
        <w:rPr>
          <w:rFonts w:cs="Times New Roman"/>
          <w:szCs w:val="24"/>
          <w:lang w:val="ru-RU"/>
        </w:rPr>
        <w:t>Входными данными для производственной части являются заказы, сведения о составе продукции, производственные этапы и информация о сотруднике, выполняющем соответствующую операцию.</w:t>
      </w:r>
    </w:p>
    <w:p w14:paraId="4591A218" w14:textId="77777777" w:rsidR="00C23F27" w:rsidRPr="00C23F27" w:rsidRDefault="00C23F27" w:rsidP="00CD3267">
      <w:pPr>
        <w:rPr>
          <w:rFonts w:cs="Times New Roman"/>
          <w:szCs w:val="24"/>
          <w:lang w:val="ru-RU"/>
        </w:rPr>
      </w:pPr>
      <w:r w:rsidRPr="00C23F27">
        <w:rPr>
          <w:rFonts w:cs="Times New Roman"/>
          <w:szCs w:val="24"/>
          <w:lang w:val="ru-RU"/>
        </w:rPr>
        <w:t>К дополнительным входным данным относятся ссылки на видеоматериалы. Для них хранятся название, этап приготовления, связанная продукция и адрес расположения видео.</w:t>
      </w:r>
    </w:p>
    <w:p w14:paraId="7F0454A6" w14:textId="77777777" w:rsidR="00C23F27" w:rsidRPr="00C23F27" w:rsidRDefault="00C23F27" w:rsidP="00CD3267">
      <w:pPr>
        <w:rPr>
          <w:rFonts w:cs="Times New Roman"/>
          <w:szCs w:val="24"/>
          <w:lang w:val="ru-RU"/>
        </w:rPr>
      </w:pPr>
      <w:r w:rsidRPr="00C23F27">
        <w:rPr>
          <w:rFonts w:cs="Times New Roman"/>
          <w:szCs w:val="24"/>
          <w:lang w:val="ru-RU"/>
        </w:rPr>
        <w:t>Платформа должна выполнять проверку введенных значений перед их записью в информационную базу. Значения должны соответствовать установленным типам данных.</w:t>
      </w:r>
    </w:p>
    <w:p w14:paraId="64304DA7" w14:textId="77777777" w:rsidR="00C23F27" w:rsidRPr="00C23F27" w:rsidRDefault="00C23F27" w:rsidP="00CD3267">
      <w:pPr>
        <w:rPr>
          <w:rFonts w:cs="Times New Roman"/>
          <w:szCs w:val="24"/>
          <w:lang w:val="ru-RU"/>
        </w:rPr>
      </w:pPr>
      <w:r w:rsidRPr="00C23F27">
        <w:rPr>
          <w:rFonts w:cs="Times New Roman"/>
          <w:szCs w:val="24"/>
          <w:lang w:val="ru-RU"/>
        </w:rPr>
        <w:t>Выходными данными являются:</w:t>
      </w:r>
    </w:p>
    <w:p w14:paraId="2C1FE87F" w14:textId="77777777" w:rsidR="00C23F27" w:rsidRPr="00C23F27" w:rsidRDefault="00C23F27">
      <w:pPr>
        <w:numPr>
          <w:ilvl w:val="0"/>
          <w:numId w:val="12"/>
        </w:numPr>
        <w:rPr>
          <w:rFonts w:cs="Times New Roman"/>
          <w:szCs w:val="24"/>
          <w:lang w:val="ru-RU"/>
        </w:rPr>
      </w:pPr>
      <w:r w:rsidRPr="00C23F27">
        <w:rPr>
          <w:rFonts w:cs="Times New Roman"/>
          <w:szCs w:val="24"/>
          <w:lang w:val="ru-RU"/>
        </w:rPr>
        <w:t>зарегистрированные заказы;</w:t>
      </w:r>
    </w:p>
    <w:p w14:paraId="5F270808" w14:textId="77777777" w:rsidR="00C23F27" w:rsidRPr="00C23F27" w:rsidRDefault="00C23F27">
      <w:pPr>
        <w:numPr>
          <w:ilvl w:val="0"/>
          <w:numId w:val="12"/>
        </w:numPr>
        <w:rPr>
          <w:rFonts w:cs="Times New Roman"/>
          <w:szCs w:val="24"/>
          <w:lang w:val="ru-RU"/>
        </w:rPr>
      </w:pPr>
      <w:r w:rsidRPr="00C23F27">
        <w:rPr>
          <w:rFonts w:cs="Times New Roman"/>
          <w:szCs w:val="24"/>
          <w:lang w:val="ru-RU"/>
        </w:rPr>
        <w:t>данные об итоговой стоимости заказа;</w:t>
      </w:r>
    </w:p>
    <w:p w14:paraId="776C0813" w14:textId="77777777" w:rsidR="00C23F27" w:rsidRPr="00C23F27" w:rsidRDefault="00C23F27">
      <w:pPr>
        <w:numPr>
          <w:ilvl w:val="0"/>
          <w:numId w:val="12"/>
        </w:numPr>
        <w:rPr>
          <w:rFonts w:cs="Times New Roman"/>
          <w:szCs w:val="24"/>
          <w:lang w:val="ru-RU"/>
        </w:rPr>
      </w:pPr>
      <w:r w:rsidRPr="00C23F27">
        <w:rPr>
          <w:rFonts w:cs="Times New Roman"/>
          <w:szCs w:val="24"/>
          <w:lang w:val="ru-RU"/>
        </w:rPr>
        <w:t>информация об оплате;</w:t>
      </w:r>
    </w:p>
    <w:p w14:paraId="067EB3B2" w14:textId="77777777" w:rsidR="00C23F27" w:rsidRPr="00C23F27" w:rsidRDefault="00C23F27">
      <w:pPr>
        <w:numPr>
          <w:ilvl w:val="0"/>
          <w:numId w:val="12"/>
        </w:numPr>
        <w:rPr>
          <w:rFonts w:cs="Times New Roman"/>
          <w:szCs w:val="24"/>
          <w:lang w:val="ru-RU"/>
        </w:rPr>
      </w:pPr>
      <w:r w:rsidRPr="00C23F27">
        <w:rPr>
          <w:rFonts w:cs="Times New Roman"/>
          <w:szCs w:val="24"/>
          <w:lang w:val="ru-RU"/>
        </w:rPr>
        <w:t>производственные задания;</w:t>
      </w:r>
    </w:p>
    <w:p w14:paraId="45C071A1" w14:textId="77777777" w:rsidR="00C23F27" w:rsidRPr="00C23F27" w:rsidRDefault="00C23F27">
      <w:pPr>
        <w:numPr>
          <w:ilvl w:val="0"/>
          <w:numId w:val="12"/>
        </w:numPr>
        <w:rPr>
          <w:rFonts w:cs="Times New Roman"/>
          <w:szCs w:val="24"/>
          <w:lang w:val="ru-RU"/>
        </w:rPr>
      </w:pPr>
      <w:r w:rsidRPr="00C23F27">
        <w:rPr>
          <w:rFonts w:cs="Times New Roman"/>
          <w:szCs w:val="24"/>
          <w:lang w:val="ru-RU"/>
        </w:rPr>
        <w:t>сведения о текущем этапе приготовления;</w:t>
      </w:r>
    </w:p>
    <w:p w14:paraId="02D40FA6" w14:textId="77777777" w:rsidR="00C23F27" w:rsidRPr="00C23F27" w:rsidRDefault="00C23F27">
      <w:pPr>
        <w:numPr>
          <w:ilvl w:val="0"/>
          <w:numId w:val="12"/>
        </w:numPr>
        <w:rPr>
          <w:rFonts w:cs="Times New Roman"/>
          <w:szCs w:val="24"/>
          <w:lang w:val="ru-RU"/>
        </w:rPr>
      </w:pPr>
      <w:r w:rsidRPr="00C23F27">
        <w:rPr>
          <w:rFonts w:cs="Times New Roman"/>
          <w:szCs w:val="24"/>
          <w:lang w:val="ru-RU"/>
        </w:rPr>
        <w:t>данные о движении продукции;</w:t>
      </w:r>
    </w:p>
    <w:p w14:paraId="1C6904D6" w14:textId="77777777" w:rsidR="00C23F27" w:rsidRPr="00C23F27" w:rsidRDefault="00C23F27">
      <w:pPr>
        <w:numPr>
          <w:ilvl w:val="0"/>
          <w:numId w:val="12"/>
        </w:numPr>
        <w:rPr>
          <w:rFonts w:cs="Times New Roman"/>
          <w:szCs w:val="24"/>
          <w:lang w:val="ru-RU"/>
        </w:rPr>
      </w:pPr>
      <w:r w:rsidRPr="00C23F27">
        <w:rPr>
          <w:rFonts w:cs="Times New Roman"/>
          <w:szCs w:val="24"/>
          <w:lang w:val="ru-RU"/>
        </w:rPr>
        <w:t>данные о складских остатках;</w:t>
      </w:r>
    </w:p>
    <w:p w14:paraId="03EB3BB2" w14:textId="77777777" w:rsidR="00C23F27" w:rsidRPr="00C23F27" w:rsidRDefault="00C23F27">
      <w:pPr>
        <w:numPr>
          <w:ilvl w:val="0"/>
          <w:numId w:val="12"/>
        </w:numPr>
        <w:rPr>
          <w:rFonts w:cs="Times New Roman"/>
          <w:szCs w:val="24"/>
          <w:lang w:val="ru-RU"/>
        </w:rPr>
      </w:pPr>
      <w:r w:rsidRPr="00C23F27">
        <w:rPr>
          <w:rFonts w:cs="Times New Roman"/>
          <w:szCs w:val="24"/>
          <w:lang w:val="ru-RU"/>
        </w:rPr>
        <w:t>информационные сообщения пользователям;</w:t>
      </w:r>
    </w:p>
    <w:p w14:paraId="725DDDC0" w14:textId="77777777" w:rsidR="00C23F27" w:rsidRPr="00C23F27" w:rsidRDefault="00C23F27">
      <w:pPr>
        <w:numPr>
          <w:ilvl w:val="0"/>
          <w:numId w:val="12"/>
        </w:numPr>
        <w:rPr>
          <w:rFonts w:cs="Times New Roman"/>
          <w:szCs w:val="24"/>
          <w:lang w:val="ru-RU"/>
        </w:rPr>
      </w:pPr>
      <w:r w:rsidRPr="00C23F27">
        <w:rPr>
          <w:rFonts w:cs="Times New Roman"/>
          <w:szCs w:val="24"/>
          <w:lang w:val="ru-RU"/>
        </w:rPr>
        <w:t>печатные формы документов;</w:t>
      </w:r>
    </w:p>
    <w:p w14:paraId="1610F089" w14:textId="77777777" w:rsidR="00C23F27" w:rsidRPr="00C23F27" w:rsidRDefault="00C23F27">
      <w:pPr>
        <w:numPr>
          <w:ilvl w:val="0"/>
          <w:numId w:val="12"/>
        </w:numPr>
        <w:rPr>
          <w:rFonts w:cs="Times New Roman"/>
          <w:szCs w:val="24"/>
          <w:lang w:val="ru-RU"/>
        </w:rPr>
      </w:pPr>
      <w:r w:rsidRPr="00C23F27">
        <w:rPr>
          <w:rFonts w:cs="Times New Roman"/>
          <w:szCs w:val="24"/>
          <w:lang w:val="ru-RU"/>
        </w:rPr>
        <w:t>аналитические отчеты;</w:t>
      </w:r>
    </w:p>
    <w:p w14:paraId="22E86CE5" w14:textId="77777777" w:rsidR="00C23F27" w:rsidRPr="00C23F27" w:rsidRDefault="00C23F27">
      <w:pPr>
        <w:numPr>
          <w:ilvl w:val="0"/>
          <w:numId w:val="12"/>
        </w:numPr>
        <w:rPr>
          <w:rFonts w:cs="Times New Roman"/>
          <w:szCs w:val="24"/>
          <w:lang w:val="ru-RU"/>
        </w:rPr>
      </w:pPr>
      <w:r w:rsidRPr="00C23F27">
        <w:rPr>
          <w:rFonts w:cs="Times New Roman"/>
          <w:szCs w:val="24"/>
          <w:lang w:val="ru-RU"/>
        </w:rPr>
        <w:t>информация для информационного табло.</w:t>
      </w:r>
    </w:p>
    <w:p w14:paraId="49A65EB7" w14:textId="77777777" w:rsidR="00C23F27" w:rsidRPr="00C23F27" w:rsidRDefault="00C23F27" w:rsidP="00CD3267">
      <w:pPr>
        <w:rPr>
          <w:rFonts w:cs="Times New Roman"/>
          <w:szCs w:val="24"/>
          <w:lang w:val="ru-RU"/>
        </w:rPr>
      </w:pPr>
      <w:r w:rsidRPr="00C23F27">
        <w:rPr>
          <w:rFonts w:cs="Times New Roman"/>
          <w:szCs w:val="24"/>
          <w:lang w:val="ru-RU"/>
        </w:rPr>
        <w:t>Для клиента на информационном табло должны отображаться актуальные данные о состоянии заказа.</w:t>
      </w:r>
    </w:p>
    <w:p w14:paraId="0E8C5DF0" w14:textId="77777777" w:rsidR="00C23F27" w:rsidRPr="00C23F27" w:rsidRDefault="00C23F27" w:rsidP="00CD3267">
      <w:pPr>
        <w:rPr>
          <w:rFonts w:cs="Times New Roman"/>
          <w:szCs w:val="24"/>
          <w:lang w:val="ru-RU"/>
        </w:rPr>
      </w:pPr>
      <w:r w:rsidRPr="00C23F27">
        <w:rPr>
          <w:rFonts w:cs="Times New Roman"/>
          <w:szCs w:val="24"/>
          <w:lang w:val="ru-RU"/>
        </w:rPr>
        <w:t>Для кассира результатом выполнения операции является сформированный документ заказа с рассчитанной суммой и зарегистрированной оплатой.</w:t>
      </w:r>
    </w:p>
    <w:p w14:paraId="39FC704B" w14:textId="77777777" w:rsidR="00C23F27" w:rsidRPr="00C23F27" w:rsidRDefault="00C23F27" w:rsidP="00CD3267">
      <w:pPr>
        <w:rPr>
          <w:rFonts w:cs="Times New Roman"/>
          <w:szCs w:val="24"/>
          <w:lang w:val="ru-RU"/>
        </w:rPr>
      </w:pPr>
      <w:r w:rsidRPr="00C23F27">
        <w:rPr>
          <w:rFonts w:cs="Times New Roman"/>
          <w:szCs w:val="24"/>
          <w:lang w:val="ru-RU"/>
        </w:rPr>
        <w:t>Для кондитера результатом являются производственные задания и актуальный список заказов, требующих приготовления.</w:t>
      </w:r>
    </w:p>
    <w:p w14:paraId="246CB840" w14:textId="77777777" w:rsidR="00C23F27" w:rsidRPr="00C23F27" w:rsidRDefault="00C23F27" w:rsidP="00CD3267">
      <w:pPr>
        <w:rPr>
          <w:rFonts w:cs="Times New Roman"/>
          <w:szCs w:val="24"/>
          <w:lang w:val="ru-RU"/>
        </w:rPr>
      </w:pPr>
      <w:r w:rsidRPr="00C23F27">
        <w:rPr>
          <w:rFonts w:cs="Times New Roman"/>
          <w:szCs w:val="24"/>
          <w:lang w:val="ru-RU"/>
        </w:rPr>
        <w:t>Для администратора результатом являются отчеты и сведения о состоянии предприятия.</w:t>
      </w:r>
    </w:p>
    <w:p w14:paraId="79E54244" w14:textId="77777777" w:rsidR="00C23F27" w:rsidRPr="00C23F27" w:rsidRDefault="00C23F27" w:rsidP="00CD3267">
      <w:pPr>
        <w:rPr>
          <w:rFonts w:cs="Times New Roman"/>
          <w:szCs w:val="24"/>
          <w:lang w:val="ru-RU"/>
        </w:rPr>
      </w:pPr>
      <w:r w:rsidRPr="00C23F27">
        <w:rPr>
          <w:rFonts w:cs="Times New Roman"/>
          <w:szCs w:val="24"/>
          <w:lang w:val="ru-RU"/>
        </w:rPr>
        <w:lastRenderedPageBreak/>
        <w:t>Отчеты должны формироваться за указанный период и предоставлять возможность анализа продаж, движения товаров и состояния складских остатков.</w:t>
      </w:r>
    </w:p>
    <w:p w14:paraId="6B2C34CB" w14:textId="77777777" w:rsidR="00C23F27" w:rsidRPr="00C23F27" w:rsidRDefault="00C23F27" w:rsidP="00CD3267">
      <w:pPr>
        <w:rPr>
          <w:rFonts w:cs="Times New Roman"/>
          <w:szCs w:val="24"/>
          <w:lang w:val="ru-RU"/>
        </w:rPr>
      </w:pPr>
      <w:r w:rsidRPr="00C23F27">
        <w:rPr>
          <w:rFonts w:cs="Times New Roman"/>
          <w:szCs w:val="24"/>
          <w:lang w:val="ru-RU"/>
        </w:rPr>
        <w:t>Предусматривается возможность выгрузки отчетов в стандартные форматы, доступные средствами платформы «1</w:t>
      </w:r>
      <w:proofErr w:type="gramStart"/>
      <w:r w:rsidRPr="00C23F27">
        <w:rPr>
          <w:rFonts w:cs="Times New Roman"/>
          <w:szCs w:val="24"/>
          <w:lang w:val="ru-RU"/>
        </w:rPr>
        <w:t>С:Предприятие</w:t>
      </w:r>
      <w:proofErr w:type="gramEnd"/>
      <w:r w:rsidRPr="00C23F27">
        <w:rPr>
          <w:rFonts w:cs="Times New Roman"/>
          <w:szCs w:val="24"/>
          <w:lang w:val="ru-RU"/>
        </w:rPr>
        <w:t>».</w:t>
      </w:r>
    </w:p>
    <w:p w14:paraId="19F246F6" w14:textId="77777777" w:rsidR="00C23F27" w:rsidRPr="00CD3267" w:rsidRDefault="00C23F27" w:rsidP="00CD3267">
      <w:pPr>
        <w:pStyle w:val="21"/>
        <w:rPr>
          <w:rFonts w:ascii="Times New Roman" w:hAnsi="Times New Roman" w:cs="Times New Roman"/>
          <w:sz w:val="24"/>
          <w:szCs w:val="24"/>
          <w:lang w:val="ru-RU"/>
        </w:rPr>
      </w:pPr>
      <w:bookmarkStart w:id="7" w:name="_Toc241798585"/>
      <w:r w:rsidRPr="00CD3267">
        <w:rPr>
          <w:rFonts w:ascii="Times New Roman" w:hAnsi="Times New Roman" w:cs="Times New Roman"/>
          <w:sz w:val="24"/>
          <w:szCs w:val="24"/>
          <w:lang w:val="ru-RU"/>
        </w:rPr>
        <w:t>5.3. ТРЕБОВАНИЯ К НАДЕЖНОСТИ</w:t>
      </w:r>
      <w:bookmarkEnd w:id="7"/>
    </w:p>
    <w:p w14:paraId="7E98FE8A" w14:textId="77777777" w:rsidR="00C23F27" w:rsidRPr="00C23F27" w:rsidRDefault="00C23F27" w:rsidP="00CD3267">
      <w:pPr>
        <w:rPr>
          <w:rFonts w:cs="Times New Roman"/>
          <w:szCs w:val="24"/>
          <w:lang w:val="ru-RU"/>
        </w:rPr>
      </w:pPr>
      <w:r w:rsidRPr="00C23F27">
        <w:rPr>
          <w:rFonts w:cs="Times New Roman"/>
          <w:szCs w:val="24"/>
          <w:lang w:val="ru-RU"/>
        </w:rPr>
        <w:t>Программа должна обеспечивать сохранность данных при выполнении основных операций.</w:t>
      </w:r>
    </w:p>
    <w:p w14:paraId="4E69F6A8" w14:textId="77777777" w:rsidR="00C23F27" w:rsidRPr="00C23F27" w:rsidRDefault="00C23F27" w:rsidP="00CD3267">
      <w:pPr>
        <w:rPr>
          <w:rFonts w:cs="Times New Roman"/>
          <w:szCs w:val="24"/>
          <w:lang w:val="ru-RU"/>
        </w:rPr>
      </w:pPr>
      <w:r w:rsidRPr="00C23F27">
        <w:rPr>
          <w:rFonts w:cs="Times New Roman"/>
          <w:szCs w:val="24"/>
          <w:lang w:val="ru-RU"/>
        </w:rPr>
        <w:t>Система должна предотвращать запись некорректных значений и некорректное проведение документов. Ошибочные действия пользователя должны завершаться выдачей диагностического сообщения без нарушения целостности ранее сохраненных данных.</w:t>
      </w:r>
    </w:p>
    <w:p w14:paraId="5228750E" w14:textId="77777777" w:rsidR="00C23F27" w:rsidRPr="00C23F27" w:rsidRDefault="00C23F27" w:rsidP="00CD3267">
      <w:pPr>
        <w:rPr>
          <w:rFonts w:cs="Times New Roman"/>
          <w:szCs w:val="24"/>
          <w:lang w:val="ru-RU"/>
        </w:rPr>
      </w:pPr>
      <w:r w:rsidRPr="00C23F27">
        <w:rPr>
          <w:rFonts w:cs="Times New Roman"/>
          <w:szCs w:val="24"/>
          <w:lang w:val="ru-RU"/>
        </w:rPr>
        <w:t>При проведении заказа должна выполняться проверка доступности необходимых остатков. Не допускается проведение операции, в результате которой складские остатки становятся недостоверными или уходят в недопустимое отрицательное состояние.</w:t>
      </w:r>
    </w:p>
    <w:p w14:paraId="751F74BF" w14:textId="77777777" w:rsidR="00C23F27" w:rsidRPr="00C23F27" w:rsidRDefault="00C23F27" w:rsidP="00CD3267">
      <w:pPr>
        <w:rPr>
          <w:rFonts w:cs="Times New Roman"/>
          <w:szCs w:val="24"/>
          <w:lang w:val="ru-RU"/>
        </w:rPr>
      </w:pPr>
      <w:r w:rsidRPr="00C23F27">
        <w:rPr>
          <w:rFonts w:cs="Times New Roman"/>
          <w:szCs w:val="24"/>
          <w:lang w:val="ru-RU"/>
        </w:rPr>
        <w:t>При возникновении ошибки во время проведения документа операция должна быть отменена, а данные информационной базы должны оставаться в согласованном состоянии.</w:t>
      </w:r>
    </w:p>
    <w:p w14:paraId="52CEBB59" w14:textId="77777777" w:rsidR="00C23F27" w:rsidRPr="00C23F27" w:rsidRDefault="00C23F27" w:rsidP="00CD3267">
      <w:pPr>
        <w:rPr>
          <w:rFonts w:cs="Times New Roman"/>
          <w:szCs w:val="24"/>
          <w:lang w:val="ru-RU"/>
        </w:rPr>
      </w:pPr>
      <w:r w:rsidRPr="00C23F27">
        <w:rPr>
          <w:rFonts w:cs="Times New Roman"/>
          <w:szCs w:val="24"/>
          <w:lang w:val="ru-RU"/>
        </w:rPr>
        <w:t>При внезапном отключении питания или обрыве связи система не должна допускать частичной записи документа. Ранее успешно завершенные операции не должны теряться или повреждаться.</w:t>
      </w:r>
    </w:p>
    <w:p w14:paraId="5FF617D4" w14:textId="77777777" w:rsidR="00C23F27" w:rsidRPr="00C23F27" w:rsidRDefault="00C23F27" w:rsidP="00CD3267">
      <w:pPr>
        <w:rPr>
          <w:rFonts w:cs="Times New Roman"/>
          <w:szCs w:val="24"/>
          <w:lang w:val="ru-RU"/>
        </w:rPr>
      </w:pPr>
      <w:r w:rsidRPr="00C23F27">
        <w:rPr>
          <w:rFonts w:cs="Times New Roman"/>
          <w:szCs w:val="24"/>
          <w:lang w:val="ru-RU"/>
        </w:rPr>
        <w:t>Для критически важных операций должно быть предусмотрено резервное копирование информационной базы.</w:t>
      </w:r>
    </w:p>
    <w:p w14:paraId="7EFCF954" w14:textId="77777777" w:rsidR="00C23F27" w:rsidRPr="00C23F27" w:rsidRDefault="00C23F27" w:rsidP="00CD3267">
      <w:pPr>
        <w:rPr>
          <w:rFonts w:cs="Times New Roman"/>
          <w:szCs w:val="24"/>
          <w:lang w:val="ru-RU"/>
        </w:rPr>
      </w:pPr>
      <w:r w:rsidRPr="00C23F27">
        <w:rPr>
          <w:rFonts w:cs="Times New Roman"/>
          <w:szCs w:val="24"/>
          <w:lang w:val="ru-RU"/>
        </w:rPr>
        <w:t>Доступ к данным должен регулироваться ролями пользователей. Пользователь не должен иметь возможности выполнять операции, которые не входят в его полномочия.</w:t>
      </w:r>
    </w:p>
    <w:p w14:paraId="49F5F923" w14:textId="77777777" w:rsidR="00C23F27" w:rsidRPr="00C23F27" w:rsidRDefault="00C23F27" w:rsidP="00CD3267">
      <w:pPr>
        <w:rPr>
          <w:rFonts w:cs="Times New Roman"/>
          <w:szCs w:val="24"/>
          <w:lang w:val="ru-RU"/>
        </w:rPr>
      </w:pPr>
      <w:r w:rsidRPr="00C23F27">
        <w:rPr>
          <w:rFonts w:cs="Times New Roman"/>
          <w:szCs w:val="24"/>
          <w:lang w:val="ru-RU"/>
        </w:rPr>
        <w:t>Для контроля действий пользователей должен использоваться журнал регистрации платформы 1С.</w:t>
      </w:r>
    </w:p>
    <w:p w14:paraId="7C6383A9" w14:textId="77777777" w:rsidR="00C23F27" w:rsidRPr="00C23F27" w:rsidRDefault="00C23F27" w:rsidP="00CD3267">
      <w:pPr>
        <w:rPr>
          <w:rFonts w:cs="Times New Roman"/>
          <w:szCs w:val="24"/>
          <w:lang w:val="ru-RU"/>
        </w:rPr>
      </w:pPr>
      <w:r w:rsidRPr="00C23F27">
        <w:rPr>
          <w:rFonts w:cs="Times New Roman"/>
          <w:szCs w:val="24"/>
          <w:lang w:val="ru-RU"/>
        </w:rPr>
        <w:t>Система должна обеспечивать возможность восстановления информационной базы из резервной копии при возникновении неисправности или потере рабочих данных.</w:t>
      </w:r>
    </w:p>
    <w:p w14:paraId="10BEE355" w14:textId="77777777" w:rsidR="00C23F27" w:rsidRPr="00C23F27" w:rsidRDefault="00C23F27" w:rsidP="00CD3267">
      <w:pPr>
        <w:rPr>
          <w:rFonts w:cs="Times New Roman"/>
          <w:szCs w:val="24"/>
          <w:lang w:val="ru-RU"/>
        </w:rPr>
      </w:pPr>
      <w:r w:rsidRPr="00C23F27">
        <w:rPr>
          <w:rFonts w:cs="Times New Roman"/>
          <w:szCs w:val="24"/>
          <w:lang w:val="ru-RU"/>
        </w:rPr>
        <w:t>Информационное табло не должно изменять данные заказов самостоятельно. Его назначение заключается в отображении информации, полученной из информационной базы.</w:t>
      </w:r>
    </w:p>
    <w:p w14:paraId="0623EDF4" w14:textId="77777777" w:rsidR="00C23F27" w:rsidRPr="00C23F27" w:rsidRDefault="00C23F27" w:rsidP="00CD3267">
      <w:pPr>
        <w:rPr>
          <w:rFonts w:cs="Times New Roman"/>
          <w:szCs w:val="24"/>
          <w:lang w:val="ru-RU"/>
        </w:rPr>
      </w:pPr>
      <w:r w:rsidRPr="00C23F27">
        <w:rPr>
          <w:rFonts w:cs="Times New Roman"/>
          <w:szCs w:val="24"/>
          <w:lang w:val="ru-RU"/>
        </w:rPr>
        <w:t>Ошибки отображения видеоматериалов не должны приводить к изменению или повреждению учетных данных заказов.</w:t>
      </w:r>
    </w:p>
    <w:p w14:paraId="2B6C545A" w14:textId="77777777" w:rsidR="00C23F27" w:rsidRPr="00CD3267" w:rsidRDefault="00C23F27" w:rsidP="00CD3267">
      <w:pPr>
        <w:pStyle w:val="21"/>
        <w:rPr>
          <w:rFonts w:ascii="Times New Roman" w:hAnsi="Times New Roman" w:cs="Times New Roman"/>
          <w:sz w:val="24"/>
          <w:szCs w:val="24"/>
          <w:lang w:val="ru-RU"/>
        </w:rPr>
      </w:pPr>
      <w:bookmarkStart w:id="8" w:name="_Toc241798586"/>
      <w:r w:rsidRPr="00CD3267">
        <w:rPr>
          <w:rFonts w:ascii="Times New Roman" w:hAnsi="Times New Roman" w:cs="Times New Roman"/>
          <w:sz w:val="24"/>
          <w:szCs w:val="24"/>
          <w:lang w:val="ru-RU"/>
        </w:rPr>
        <w:t>5.4. УСЛОВИЯ ЭКСПЛУАТАЦИИ И ТЕХНИЧЕСКИЕ СРЕДСТВА</w:t>
      </w:r>
      <w:bookmarkEnd w:id="8"/>
    </w:p>
    <w:p w14:paraId="75ECC8B3" w14:textId="77777777" w:rsidR="00C23F27" w:rsidRPr="00C23F27" w:rsidRDefault="00C23F27" w:rsidP="00CD3267">
      <w:pPr>
        <w:rPr>
          <w:rFonts w:cs="Times New Roman"/>
          <w:szCs w:val="24"/>
          <w:lang w:val="ru-RU"/>
        </w:rPr>
      </w:pPr>
      <w:r w:rsidRPr="00C23F27">
        <w:rPr>
          <w:rFonts w:cs="Times New Roman"/>
          <w:szCs w:val="24"/>
          <w:lang w:val="ru-RU"/>
        </w:rPr>
        <w:t>Эксплуатация информационной системы предусматривается в помещениях кондитерского предприятия: в кассовой зоне, на производственном участке, в административном помещении и в зоне ожидания клиентов.</w:t>
      </w:r>
    </w:p>
    <w:p w14:paraId="17DC6A39" w14:textId="77777777" w:rsidR="00C23F27" w:rsidRPr="00C23F27" w:rsidRDefault="00C23F27" w:rsidP="00CD3267">
      <w:pPr>
        <w:rPr>
          <w:rFonts w:cs="Times New Roman"/>
          <w:szCs w:val="24"/>
          <w:lang w:val="ru-RU"/>
        </w:rPr>
      </w:pPr>
      <w:r w:rsidRPr="00C23F27">
        <w:rPr>
          <w:rFonts w:cs="Times New Roman"/>
          <w:szCs w:val="24"/>
          <w:lang w:val="ru-RU"/>
        </w:rPr>
        <w:lastRenderedPageBreak/>
        <w:t>Пользователи системы должны обладать базовыми навыками работы с персональным компьютером или сенсорным терминалом.</w:t>
      </w:r>
    </w:p>
    <w:p w14:paraId="7DE3D575" w14:textId="77777777" w:rsidR="00C23F27" w:rsidRPr="00C23F27" w:rsidRDefault="00C23F27" w:rsidP="00CD3267">
      <w:pPr>
        <w:rPr>
          <w:rFonts w:cs="Times New Roman"/>
          <w:szCs w:val="24"/>
          <w:lang w:val="ru-RU"/>
        </w:rPr>
      </w:pPr>
      <w:r w:rsidRPr="00C23F27">
        <w:rPr>
          <w:rFonts w:cs="Times New Roman"/>
          <w:szCs w:val="24"/>
          <w:lang w:val="ru-RU"/>
        </w:rPr>
        <w:t>АРМ администратора и кассира должно использоваться на стационарном персональном компьютере.</w:t>
      </w:r>
    </w:p>
    <w:p w14:paraId="2880F805" w14:textId="77777777" w:rsidR="00C23F27" w:rsidRPr="00C23F27" w:rsidRDefault="00C23F27" w:rsidP="00CD3267">
      <w:pPr>
        <w:rPr>
          <w:rFonts w:cs="Times New Roman"/>
          <w:szCs w:val="24"/>
          <w:lang w:val="ru-RU"/>
        </w:rPr>
      </w:pPr>
      <w:r w:rsidRPr="00C23F27">
        <w:rPr>
          <w:rFonts w:cs="Times New Roman"/>
          <w:szCs w:val="24"/>
          <w:lang w:val="ru-RU"/>
        </w:rPr>
        <w:t>Рабочее место кондитера может использовать стационарный компьютер, планшет или сенсорный моноблок, размещенный в производственном помещении.</w:t>
      </w:r>
    </w:p>
    <w:p w14:paraId="76B79DDF" w14:textId="77777777" w:rsidR="00C23F27" w:rsidRPr="00C23F27" w:rsidRDefault="00C23F27" w:rsidP="00CD3267">
      <w:pPr>
        <w:rPr>
          <w:rFonts w:cs="Times New Roman"/>
          <w:szCs w:val="24"/>
          <w:lang w:val="ru-RU"/>
        </w:rPr>
      </w:pPr>
      <w:r w:rsidRPr="00C23F27">
        <w:rPr>
          <w:rFonts w:cs="Times New Roman"/>
          <w:szCs w:val="24"/>
          <w:lang w:val="ru-RU"/>
        </w:rPr>
        <w:t>Касса самообслуживания должна быть оборудована сенсорным экраном, позволяющим клиенту выполнять основные операции без клавиатуры и мыши.</w:t>
      </w:r>
    </w:p>
    <w:p w14:paraId="7D306DD7" w14:textId="77777777" w:rsidR="00C23F27" w:rsidRPr="00C23F27" w:rsidRDefault="00C23F27" w:rsidP="00CD3267">
      <w:pPr>
        <w:rPr>
          <w:rFonts w:cs="Times New Roman"/>
          <w:szCs w:val="24"/>
          <w:lang w:val="ru-RU"/>
        </w:rPr>
      </w:pPr>
      <w:r w:rsidRPr="00C23F27">
        <w:rPr>
          <w:rFonts w:cs="Times New Roman"/>
          <w:szCs w:val="24"/>
          <w:lang w:val="ru-RU"/>
        </w:rPr>
        <w:t>Минимальная конфигурация рабочих станций:</w:t>
      </w:r>
    </w:p>
    <w:p w14:paraId="45F2DECB" w14:textId="77777777" w:rsidR="00C23F27" w:rsidRPr="00C23F27" w:rsidRDefault="00C23F27">
      <w:pPr>
        <w:numPr>
          <w:ilvl w:val="0"/>
          <w:numId w:val="13"/>
        </w:numPr>
        <w:rPr>
          <w:rFonts w:cs="Times New Roman"/>
          <w:szCs w:val="24"/>
        </w:rPr>
      </w:pPr>
      <w:r w:rsidRPr="00C23F27">
        <w:rPr>
          <w:rFonts w:cs="Times New Roman"/>
          <w:szCs w:val="24"/>
          <w:lang w:val="ru-RU"/>
        </w:rPr>
        <w:t>процессор</w:t>
      </w:r>
      <w:r w:rsidRPr="00C23F27">
        <w:rPr>
          <w:rFonts w:cs="Times New Roman"/>
          <w:szCs w:val="24"/>
        </w:rPr>
        <w:t xml:space="preserve"> </w:t>
      </w:r>
      <w:r w:rsidRPr="00C23F27">
        <w:rPr>
          <w:rFonts w:cs="Times New Roman"/>
          <w:szCs w:val="24"/>
          <w:lang w:val="ru-RU"/>
        </w:rPr>
        <w:t>уровня</w:t>
      </w:r>
      <w:r w:rsidRPr="00C23F27">
        <w:rPr>
          <w:rFonts w:cs="Times New Roman"/>
          <w:szCs w:val="24"/>
        </w:rPr>
        <w:t xml:space="preserve"> Intel Core i3;</w:t>
      </w:r>
    </w:p>
    <w:p w14:paraId="1159FE2C" w14:textId="77777777" w:rsidR="00C23F27" w:rsidRPr="00C23F27" w:rsidRDefault="00C23F27">
      <w:pPr>
        <w:numPr>
          <w:ilvl w:val="0"/>
          <w:numId w:val="13"/>
        </w:numPr>
        <w:rPr>
          <w:rFonts w:cs="Times New Roman"/>
          <w:szCs w:val="24"/>
          <w:lang w:val="ru-RU"/>
        </w:rPr>
      </w:pPr>
      <w:r w:rsidRPr="00C23F27">
        <w:rPr>
          <w:rFonts w:cs="Times New Roman"/>
          <w:szCs w:val="24"/>
          <w:lang w:val="ru-RU"/>
        </w:rPr>
        <w:t>оперативная память не менее 4 ГБ;</w:t>
      </w:r>
    </w:p>
    <w:p w14:paraId="44788B17" w14:textId="77777777" w:rsidR="00C23F27" w:rsidRPr="00C23F27" w:rsidRDefault="00C23F27">
      <w:pPr>
        <w:numPr>
          <w:ilvl w:val="0"/>
          <w:numId w:val="13"/>
        </w:numPr>
        <w:rPr>
          <w:rFonts w:cs="Times New Roman"/>
          <w:szCs w:val="24"/>
          <w:lang w:val="ru-RU"/>
        </w:rPr>
      </w:pPr>
      <w:r w:rsidRPr="00C23F27">
        <w:rPr>
          <w:rFonts w:cs="Times New Roman"/>
          <w:szCs w:val="24"/>
          <w:lang w:val="ru-RU"/>
        </w:rPr>
        <w:t>свободное место на накопителе не менее 1 ГБ для клиентской части;</w:t>
      </w:r>
    </w:p>
    <w:p w14:paraId="5F7CD888" w14:textId="77777777" w:rsidR="00C23F27" w:rsidRPr="00C23F27" w:rsidRDefault="00C23F27">
      <w:pPr>
        <w:numPr>
          <w:ilvl w:val="0"/>
          <w:numId w:val="13"/>
        </w:numPr>
        <w:rPr>
          <w:rFonts w:cs="Times New Roman"/>
          <w:szCs w:val="24"/>
          <w:lang w:val="ru-RU"/>
        </w:rPr>
      </w:pPr>
      <w:r w:rsidRPr="00C23F27">
        <w:rPr>
          <w:rFonts w:cs="Times New Roman"/>
          <w:szCs w:val="24"/>
          <w:lang w:val="ru-RU"/>
        </w:rPr>
        <w:t>операционная система Windows 10/11 или Linux Ubuntu.</w:t>
      </w:r>
    </w:p>
    <w:p w14:paraId="538BB7D1" w14:textId="77777777" w:rsidR="00C23F27" w:rsidRPr="00C23F27" w:rsidRDefault="00C23F27" w:rsidP="00CD3267">
      <w:pPr>
        <w:rPr>
          <w:rFonts w:cs="Times New Roman"/>
          <w:szCs w:val="24"/>
          <w:lang w:val="ru-RU"/>
        </w:rPr>
      </w:pPr>
      <w:r w:rsidRPr="00C23F27">
        <w:rPr>
          <w:rFonts w:cs="Times New Roman"/>
          <w:szCs w:val="24"/>
          <w:lang w:val="ru-RU"/>
        </w:rPr>
        <w:t>Рекомендуемая конфигурация сервера информационной базы при файловом варианте работы:</w:t>
      </w:r>
    </w:p>
    <w:p w14:paraId="3217A1AC" w14:textId="77777777" w:rsidR="00C23F27" w:rsidRPr="00C23F27" w:rsidRDefault="00C23F27">
      <w:pPr>
        <w:numPr>
          <w:ilvl w:val="0"/>
          <w:numId w:val="14"/>
        </w:numPr>
        <w:rPr>
          <w:rFonts w:cs="Times New Roman"/>
          <w:szCs w:val="24"/>
        </w:rPr>
      </w:pPr>
      <w:r w:rsidRPr="00C23F27">
        <w:rPr>
          <w:rFonts w:cs="Times New Roman"/>
          <w:szCs w:val="24"/>
          <w:lang w:val="ru-RU"/>
        </w:rPr>
        <w:t>процессор</w:t>
      </w:r>
      <w:r w:rsidRPr="00C23F27">
        <w:rPr>
          <w:rFonts w:cs="Times New Roman"/>
          <w:szCs w:val="24"/>
        </w:rPr>
        <w:t xml:space="preserve"> </w:t>
      </w:r>
      <w:r w:rsidRPr="00C23F27">
        <w:rPr>
          <w:rFonts w:cs="Times New Roman"/>
          <w:szCs w:val="24"/>
          <w:lang w:val="ru-RU"/>
        </w:rPr>
        <w:t>уровня</w:t>
      </w:r>
      <w:r w:rsidRPr="00C23F27">
        <w:rPr>
          <w:rFonts w:cs="Times New Roman"/>
          <w:szCs w:val="24"/>
        </w:rPr>
        <w:t xml:space="preserve"> Intel Core i5;</w:t>
      </w:r>
    </w:p>
    <w:p w14:paraId="4FA207AB" w14:textId="77777777" w:rsidR="00C23F27" w:rsidRPr="00C23F27" w:rsidRDefault="00C23F27">
      <w:pPr>
        <w:numPr>
          <w:ilvl w:val="0"/>
          <w:numId w:val="14"/>
        </w:numPr>
        <w:rPr>
          <w:rFonts w:cs="Times New Roman"/>
          <w:szCs w:val="24"/>
          <w:lang w:val="ru-RU"/>
        </w:rPr>
      </w:pPr>
      <w:r w:rsidRPr="00C23F27">
        <w:rPr>
          <w:rFonts w:cs="Times New Roman"/>
          <w:szCs w:val="24"/>
          <w:lang w:val="ru-RU"/>
        </w:rPr>
        <w:t>оперативная память не менее 8 ГБ;</w:t>
      </w:r>
    </w:p>
    <w:p w14:paraId="160D1034" w14:textId="77777777" w:rsidR="00C23F27" w:rsidRPr="00C23F27" w:rsidRDefault="00C23F27">
      <w:pPr>
        <w:numPr>
          <w:ilvl w:val="0"/>
          <w:numId w:val="14"/>
        </w:numPr>
        <w:rPr>
          <w:rFonts w:cs="Times New Roman"/>
          <w:szCs w:val="24"/>
          <w:lang w:val="ru-RU"/>
        </w:rPr>
      </w:pPr>
      <w:r w:rsidRPr="00C23F27">
        <w:rPr>
          <w:rFonts w:cs="Times New Roman"/>
          <w:szCs w:val="24"/>
          <w:lang w:val="ru-RU"/>
        </w:rPr>
        <w:t>SSD-накопитель.</w:t>
      </w:r>
    </w:p>
    <w:p w14:paraId="0E334FA5" w14:textId="77777777" w:rsidR="00C23F27" w:rsidRPr="00C23F27" w:rsidRDefault="00C23F27" w:rsidP="00CD3267">
      <w:pPr>
        <w:rPr>
          <w:rFonts w:cs="Times New Roman"/>
          <w:szCs w:val="24"/>
          <w:lang w:val="ru-RU"/>
        </w:rPr>
      </w:pPr>
      <w:r w:rsidRPr="00C23F27">
        <w:rPr>
          <w:rFonts w:cs="Times New Roman"/>
          <w:szCs w:val="24"/>
          <w:lang w:val="ru-RU"/>
        </w:rPr>
        <w:t>Для информационного табло необходим монитор или телевизионная панель с разрешением не менее 1920x1080.</w:t>
      </w:r>
    </w:p>
    <w:p w14:paraId="61831B9F" w14:textId="77777777" w:rsidR="00C23F27" w:rsidRPr="00C23F27" w:rsidRDefault="00C23F27" w:rsidP="00CD3267">
      <w:pPr>
        <w:rPr>
          <w:rFonts w:cs="Times New Roman"/>
          <w:szCs w:val="24"/>
          <w:lang w:val="ru-RU"/>
        </w:rPr>
      </w:pPr>
      <w:r w:rsidRPr="00C23F27">
        <w:rPr>
          <w:rFonts w:cs="Times New Roman"/>
          <w:szCs w:val="24"/>
          <w:lang w:val="ru-RU"/>
        </w:rPr>
        <w:t>Экран должен быть подключен к рабочему месту, обеспечивающему получение данных из информационной базы, либо к отдельному компьютеру, предназначенному для отображения информации.</w:t>
      </w:r>
    </w:p>
    <w:p w14:paraId="7DC782D1" w14:textId="77777777" w:rsidR="00C23F27" w:rsidRPr="00C23F27" w:rsidRDefault="00C23F27" w:rsidP="00CD3267">
      <w:pPr>
        <w:rPr>
          <w:rFonts w:cs="Times New Roman"/>
          <w:szCs w:val="24"/>
          <w:lang w:val="ru-RU"/>
        </w:rPr>
      </w:pPr>
      <w:r w:rsidRPr="00C23F27">
        <w:rPr>
          <w:rFonts w:cs="Times New Roman"/>
          <w:szCs w:val="24"/>
          <w:lang w:val="ru-RU"/>
        </w:rPr>
        <w:t>Для стабильного обмена данными между рабочими местами должно использоваться надежное локальное сетевое соединение с пропускной способностью не менее 100 Мбит/с.</w:t>
      </w:r>
    </w:p>
    <w:p w14:paraId="69F286E2" w14:textId="77777777" w:rsidR="00C23F27" w:rsidRPr="00C23F27" w:rsidRDefault="00C23F27" w:rsidP="00CD3267">
      <w:pPr>
        <w:rPr>
          <w:rFonts w:cs="Times New Roman"/>
          <w:szCs w:val="24"/>
          <w:lang w:val="ru-RU"/>
        </w:rPr>
      </w:pPr>
      <w:r w:rsidRPr="00C23F27">
        <w:rPr>
          <w:rFonts w:cs="Times New Roman"/>
          <w:szCs w:val="24"/>
          <w:lang w:val="ru-RU"/>
        </w:rPr>
        <w:t>Для работы с кассовым оборудованием должно обеспечиваться подключение к совместимым фискальным регистраторам и принтерам чеков.</w:t>
      </w:r>
    </w:p>
    <w:p w14:paraId="182D68CA" w14:textId="77777777" w:rsidR="00C23F27" w:rsidRPr="00CD3267" w:rsidRDefault="00C23F27" w:rsidP="00CD3267">
      <w:pPr>
        <w:pStyle w:val="21"/>
        <w:rPr>
          <w:rFonts w:ascii="Times New Roman" w:hAnsi="Times New Roman" w:cs="Times New Roman"/>
          <w:sz w:val="24"/>
          <w:szCs w:val="24"/>
          <w:lang w:val="ru-RU"/>
        </w:rPr>
      </w:pPr>
      <w:bookmarkStart w:id="9" w:name="_Toc241798587"/>
      <w:r w:rsidRPr="00CD3267">
        <w:rPr>
          <w:rFonts w:ascii="Times New Roman" w:hAnsi="Times New Roman" w:cs="Times New Roman"/>
          <w:sz w:val="24"/>
          <w:szCs w:val="24"/>
          <w:lang w:val="ru-RU"/>
        </w:rPr>
        <w:t>5.5. ИНФОРМАЦИОННАЯ И ПРОГРАММНАЯ СОВМЕСТИМОСТЬ</w:t>
      </w:r>
      <w:bookmarkEnd w:id="9"/>
    </w:p>
    <w:p w14:paraId="2119DB4F" w14:textId="77777777" w:rsidR="00C23F27" w:rsidRPr="00C23F27" w:rsidRDefault="00C23F27" w:rsidP="00CD3267">
      <w:pPr>
        <w:rPr>
          <w:rFonts w:cs="Times New Roman"/>
          <w:szCs w:val="24"/>
          <w:lang w:val="ru-RU"/>
        </w:rPr>
      </w:pPr>
      <w:r w:rsidRPr="00C23F27">
        <w:rPr>
          <w:rFonts w:cs="Times New Roman"/>
          <w:szCs w:val="24"/>
          <w:lang w:val="ru-RU"/>
        </w:rPr>
        <w:t>Для реализации проекта используется технологическая платформа «1</w:t>
      </w:r>
      <w:proofErr w:type="gramStart"/>
      <w:r w:rsidRPr="00C23F27">
        <w:rPr>
          <w:rFonts w:cs="Times New Roman"/>
          <w:szCs w:val="24"/>
          <w:lang w:val="ru-RU"/>
        </w:rPr>
        <w:t>С:Предприятие</w:t>
      </w:r>
      <w:proofErr w:type="gramEnd"/>
      <w:r w:rsidRPr="00C23F27">
        <w:rPr>
          <w:rFonts w:cs="Times New Roman"/>
          <w:szCs w:val="24"/>
          <w:lang w:val="ru-RU"/>
        </w:rPr>
        <w:t xml:space="preserve"> 8.3».</w:t>
      </w:r>
    </w:p>
    <w:p w14:paraId="77FF3BF0" w14:textId="77777777" w:rsidR="00C23F27" w:rsidRPr="00C23F27" w:rsidRDefault="00C23F27" w:rsidP="00CD3267">
      <w:pPr>
        <w:rPr>
          <w:rFonts w:cs="Times New Roman"/>
          <w:szCs w:val="24"/>
          <w:lang w:val="ru-RU"/>
        </w:rPr>
      </w:pPr>
      <w:r w:rsidRPr="00C23F27">
        <w:rPr>
          <w:rFonts w:cs="Times New Roman"/>
          <w:szCs w:val="24"/>
          <w:lang w:val="ru-RU"/>
        </w:rPr>
        <w:t>В качестве начального варианта хранения данных используется встроенный файловый вариант информационной базы 1С. Архитектура системы должна предусматривать возможность последующего перехода к клиент-серверному варианту работы.</w:t>
      </w:r>
    </w:p>
    <w:p w14:paraId="15AB6904" w14:textId="77777777" w:rsidR="00C23F27" w:rsidRPr="00C23F27" w:rsidRDefault="00C23F27" w:rsidP="00CD3267">
      <w:pPr>
        <w:rPr>
          <w:rFonts w:cs="Times New Roman"/>
          <w:szCs w:val="24"/>
          <w:lang w:val="ru-RU"/>
        </w:rPr>
      </w:pPr>
      <w:r w:rsidRPr="00C23F27">
        <w:rPr>
          <w:rFonts w:cs="Times New Roman"/>
          <w:szCs w:val="24"/>
          <w:lang w:val="ru-RU"/>
        </w:rPr>
        <w:lastRenderedPageBreak/>
        <w:t>Информационная база должна обеспечивать совместную работу АРМ кассира, КСО, рабочего места кондитера и рабочего места администратора.</w:t>
      </w:r>
    </w:p>
    <w:p w14:paraId="6BE8779F" w14:textId="77777777" w:rsidR="00C23F27" w:rsidRPr="00C23F27" w:rsidRDefault="00C23F27" w:rsidP="00CD3267">
      <w:pPr>
        <w:rPr>
          <w:rFonts w:cs="Times New Roman"/>
          <w:szCs w:val="24"/>
          <w:lang w:val="ru-RU"/>
        </w:rPr>
      </w:pPr>
      <w:r w:rsidRPr="00C23F27">
        <w:rPr>
          <w:rFonts w:cs="Times New Roman"/>
          <w:szCs w:val="24"/>
          <w:lang w:val="ru-RU"/>
        </w:rPr>
        <w:t>Заказы, созданные различными способами, должны храниться в общей информационной базе и обрабатываться единым набором правил.</w:t>
      </w:r>
    </w:p>
    <w:p w14:paraId="5041FF4E" w14:textId="77777777" w:rsidR="00C23F27" w:rsidRPr="00C23F27" w:rsidRDefault="00C23F27" w:rsidP="00CD3267">
      <w:pPr>
        <w:rPr>
          <w:rFonts w:cs="Times New Roman"/>
          <w:szCs w:val="24"/>
          <w:lang w:val="ru-RU"/>
        </w:rPr>
      </w:pPr>
      <w:r w:rsidRPr="00C23F27">
        <w:rPr>
          <w:rFonts w:cs="Times New Roman"/>
          <w:szCs w:val="24"/>
          <w:lang w:val="ru-RU"/>
        </w:rPr>
        <w:t>Программа должна корректно взаимодействовать с торговым оборудованием, включая фискальные регистраторы и принтеры чеков, средствами подключаемого оборудования 1С.</w:t>
      </w:r>
    </w:p>
    <w:p w14:paraId="0EEC2696" w14:textId="77777777" w:rsidR="00C23F27" w:rsidRPr="00C23F27" w:rsidRDefault="00C23F27" w:rsidP="00CD3267">
      <w:pPr>
        <w:rPr>
          <w:rFonts w:cs="Times New Roman"/>
          <w:szCs w:val="24"/>
          <w:lang w:val="ru-RU"/>
        </w:rPr>
      </w:pPr>
      <w:r w:rsidRPr="00C23F27">
        <w:rPr>
          <w:rFonts w:cs="Times New Roman"/>
          <w:szCs w:val="24"/>
          <w:lang w:val="ru-RU"/>
        </w:rPr>
        <w:t>Для реализации информационного табло используется специализированная форма 1С, предназначенная для отображения данных о заказах и производственных этапах.</w:t>
      </w:r>
    </w:p>
    <w:p w14:paraId="1490F467" w14:textId="77777777" w:rsidR="00C23F27" w:rsidRPr="00C23F27" w:rsidRDefault="00C23F27" w:rsidP="00CD3267">
      <w:pPr>
        <w:rPr>
          <w:rFonts w:cs="Times New Roman"/>
          <w:szCs w:val="24"/>
          <w:lang w:val="ru-RU"/>
        </w:rPr>
      </w:pPr>
      <w:r w:rsidRPr="00C23F27">
        <w:rPr>
          <w:rFonts w:cs="Times New Roman"/>
          <w:szCs w:val="24"/>
          <w:lang w:val="ru-RU"/>
        </w:rPr>
        <w:t>Для воспроизведения видеоматериалов предусматривается использование элемента формы «Поле HTML-документа» и обращение к соответствующим файлам или сетевым ресурсам.</w:t>
      </w:r>
    </w:p>
    <w:p w14:paraId="17FCD7D5" w14:textId="77777777" w:rsidR="00C23F27" w:rsidRPr="00C23F27" w:rsidRDefault="00C23F27" w:rsidP="00CD3267">
      <w:pPr>
        <w:rPr>
          <w:rFonts w:cs="Times New Roman"/>
          <w:szCs w:val="24"/>
          <w:lang w:val="ru-RU"/>
        </w:rPr>
      </w:pPr>
      <w:r w:rsidRPr="00C23F27">
        <w:rPr>
          <w:rFonts w:cs="Times New Roman"/>
          <w:szCs w:val="24"/>
          <w:lang w:val="ru-RU"/>
        </w:rPr>
        <w:t>Видео может храниться на локальном сервере предприятия или быть доступным по сетевой ссылке.</w:t>
      </w:r>
    </w:p>
    <w:p w14:paraId="59F0B3A2" w14:textId="77777777" w:rsidR="00C23F27" w:rsidRPr="00C23F27" w:rsidRDefault="00C23F27" w:rsidP="00CD3267">
      <w:pPr>
        <w:rPr>
          <w:rFonts w:cs="Times New Roman"/>
          <w:szCs w:val="24"/>
          <w:lang w:val="ru-RU"/>
        </w:rPr>
      </w:pPr>
      <w:r w:rsidRPr="00C23F27">
        <w:rPr>
          <w:rFonts w:cs="Times New Roman"/>
          <w:szCs w:val="24"/>
          <w:lang w:val="ru-RU"/>
        </w:rPr>
        <w:t>Для каждой ссылки на видео должны храниться необходимые сведения о продукции и этапе приготовления, к которому она относится.</w:t>
      </w:r>
    </w:p>
    <w:p w14:paraId="022842F8" w14:textId="77777777" w:rsidR="00C23F27" w:rsidRPr="00C23F27" w:rsidRDefault="00C23F27" w:rsidP="00CD3267">
      <w:pPr>
        <w:rPr>
          <w:rFonts w:cs="Times New Roman"/>
          <w:szCs w:val="24"/>
          <w:lang w:val="ru-RU"/>
        </w:rPr>
      </w:pPr>
      <w:r w:rsidRPr="00C23F27">
        <w:rPr>
          <w:rFonts w:cs="Times New Roman"/>
          <w:szCs w:val="24"/>
          <w:lang w:val="ru-RU"/>
        </w:rPr>
        <w:t>Для обеспечения информационного обмена с другими системами предприятия архитектура конфигурации должна предусматривать возможность использования стандартных механизмов обмена данными, поддерживаемых платформой.</w:t>
      </w:r>
    </w:p>
    <w:p w14:paraId="5D9DD3E6" w14:textId="77777777" w:rsidR="00C23F27" w:rsidRPr="00C23F27" w:rsidRDefault="00C23F27" w:rsidP="00CD3267">
      <w:pPr>
        <w:rPr>
          <w:rFonts w:cs="Times New Roman"/>
          <w:szCs w:val="24"/>
          <w:lang w:val="ru-RU"/>
        </w:rPr>
      </w:pPr>
      <w:r w:rsidRPr="00C23F27">
        <w:rPr>
          <w:rFonts w:cs="Times New Roman"/>
          <w:szCs w:val="24"/>
          <w:lang w:val="ru-RU"/>
        </w:rPr>
        <w:t>При расширении системы для нескольких торговых точек должна сохраняться возможность централизованного управления основными справочными данными и передачи необходимых учетных сведений между подразделениями.</w:t>
      </w:r>
    </w:p>
    <w:p w14:paraId="0AD6F40E" w14:textId="77777777" w:rsidR="00C23F27" w:rsidRPr="00CD3267" w:rsidRDefault="00C23F27" w:rsidP="00CD3267">
      <w:pPr>
        <w:pStyle w:val="21"/>
        <w:rPr>
          <w:rFonts w:ascii="Times New Roman" w:hAnsi="Times New Roman" w:cs="Times New Roman"/>
          <w:sz w:val="24"/>
          <w:szCs w:val="24"/>
          <w:lang w:val="ru-RU"/>
        </w:rPr>
      </w:pPr>
      <w:bookmarkStart w:id="10" w:name="_Toc241798588"/>
      <w:r w:rsidRPr="00CD3267">
        <w:rPr>
          <w:rFonts w:ascii="Times New Roman" w:hAnsi="Times New Roman" w:cs="Times New Roman"/>
          <w:sz w:val="24"/>
          <w:szCs w:val="24"/>
          <w:lang w:val="ru-RU"/>
        </w:rPr>
        <w:t>5.6. СПЕЦИАЛЬНЫЕ ТРЕБОВАНИЯ К ИНТЕРФЕЙСУ</w:t>
      </w:r>
      <w:bookmarkEnd w:id="10"/>
    </w:p>
    <w:p w14:paraId="735D6ADD" w14:textId="77777777" w:rsidR="00C23F27" w:rsidRPr="00C23F27" w:rsidRDefault="00C23F27" w:rsidP="00CD3267">
      <w:pPr>
        <w:rPr>
          <w:rFonts w:cs="Times New Roman"/>
          <w:szCs w:val="24"/>
          <w:lang w:val="ru-RU"/>
        </w:rPr>
      </w:pPr>
      <w:r w:rsidRPr="00C23F27">
        <w:rPr>
          <w:rFonts w:cs="Times New Roman"/>
          <w:szCs w:val="24"/>
          <w:lang w:val="ru-RU"/>
        </w:rPr>
        <w:t>Интерфейс системы должен разрабатываться на основе технологии «Управляемое приложение» платформы 1С.</w:t>
      </w:r>
    </w:p>
    <w:p w14:paraId="61D99FD0" w14:textId="77777777" w:rsidR="00C23F27" w:rsidRPr="00C23F27" w:rsidRDefault="00C23F27" w:rsidP="00CD3267">
      <w:pPr>
        <w:rPr>
          <w:rFonts w:cs="Times New Roman"/>
          <w:szCs w:val="24"/>
          <w:lang w:val="ru-RU"/>
        </w:rPr>
      </w:pPr>
      <w:r w:rsidRPr="00C23F27">
        <w:rPr>
          <w:rFonts w:cs="Times New Roman"/>
          <w:szCs w:val="24"/>
          <w:lang w:val="ru-RU"/>
        </w:rPr>
        <w:t>Интерфейс должен учитывать различия между рабочими местами пользователей и предоставлять каждому пользователю только необходимые команды и функции.</w:t>
      </w:r>
    </w:p>
    <w:p w14:paraId="74D4CE65" w14:textId="77777777" w:rsidR="00C23F27" w:rsidRPr="00C23F27" w:rsidRDefault="00C23F27" w:rsidP="00CD3267">
      <w:pPr>
        <w:rPr>
          <w:rFonts w:cs="Times New Roman"/>
          <w:szCs w:val="24"/>
          <w:lang w:val="ru-RU"/>
        </w:rPr>
      </w:pPr>
      <w:r w:rsidRPr="00C23F27">
        <w:rPr>
          <w:rFonts w:cs="Times New Roman"/>
          <w:szCs w:val="24"/>
          <w:lang w:val="ru-RU"/>
        </w:rPr>
        <w:t>АРМ администратора должен предоставлять доступ к основным функциям управления системой: справочникам, пользователям, ценам, складам, производственным этапам, видео и отчетности.</w:t>
      </w:r>
    </w:p>
    <w:p w14:paraId="22FEDEBF" w14:textId="77777777" w:rsidR="00C23F27" w:rsidRPr="00C23F27" w:rsidRDefault="00C23F27" w:rsidP="00CD3267">
      <w:pPr>
        <w:rPr>
          <w:rFonts w:cs="Times New Roman"/>
          <w:szCs w:val="24"/>
          <w:lang w:val="ru-RU"/>
        </w:rPr>
      </w:pPr>
      <w:r w:rsidRPr="00C23F27">
        <w:rPr>
          <w:rFonts w:cs="Times New Roman"/>
          <w:szCs w:val="24"/>
          <w:lang w:val="ru-RU"/>
        </w:rPr>
        <w:t>АРМ кассира должен поддерживать последовательный сценарий работы:</w:t>
      </w:r>
    </w:p>
    <w:p w14:paraId="26B40826" w14:textId="77777777" w:rsidR="00C23F27" w:rsidRPr="00C23F27" w:rsidRDefault="00C23F27">
      <w:pPr>
        <w:numPr>
          <w:ilvl w:val="0"/>
          <w:numId w:val="15"/>
        </w:numPr>
        <w:rPr>
          <w:rFonts w:cs="Times New Roman"/>
          <w:szCs w:val="24"/>
          <w:lang w:val="ru-RU"/>
        </w:rPr>
      </w:pPr>
      <w:r w:rsidRPr="00C23F27">
        <w:rPr>
          <w:rFonts w:cs="Times New Roman"/>
          <w:szCs w:val="24"/>
          <w:lang w:val="ru-RU"/>
        </w:rPr>
        <w:t>выбор продукции;</w:t>
      </w:r>
    </w:p>
    <w:p w14:paraId="63A96D93" w14:textId="77777777" w:rsidR="00C23F27" w:rsidRPr="00C23F27" w:rsidRDefault="00C23F27">
      <w:pPr>
        <w:numPr>
          <w:ilvl w:val="0"/>
          <w:numId w:val="15"/>
        </w:numPr>
        <w:rPr>
          <w:rFonts w:cs="Times New Roman"/>
          <w:szCs w:val="24"/>
          <w:lang w:val="ru-RU"/>
        </w:rPr>
      </w:pPr>
      <w:r w:rsidRPr="00C23F27">
        <w:rPr>
          <w:rFonts w:cs="Times New Roman"/>
          <w:szCs w:val="24"/>
          <w:lang w:val="ru-RU"/>
        </w:rPr>
        <w:t>указание количества;</w:t>
      </w:r>
    </w:p>
    <w:p w14:paraId="75DD7D16" w14:textId="77777777" w:rsidR="00C23F27" w:rsidRPr="00C23F27" w:rsidRDefault="00C23F27">
      <w:pPr>
        <w:numPr>
          <w:ilvl w:val="0"/>
          <w:numId w:val="15"/>
        </w:numPr>
        <w:rPr>
          <w:rFonts w:cs="Times New Roman"/>
          <w:szCs w:val="24"/>
          <w:lang w:val="ru-RU"/>
        </w:rPr>
      </w:pPr>
      <w:r w:rsidRPr="00C23F27">
        <w:rPr>
          <w:rFonts w:cs="Times New Roman"/>
          <w:szCs w:val="24"/>
          <w:lang w:val="ru-RU"/>
        </w:rPr>
        <w:t>просмотр состава заказа;</w:t>
      </w:r>
    </w:p>
    <w:p w14:paraId="4D14A948" w14:textId="77777777" w:rsidR="00C23F27" w:rsidRPr="00C23F27" w:rsidRDefault="00C23F27">
      <w:pPr>
        <w:numPr>
          <w:ilvl w:val="0"/>
          <w:numId w:val="15"/>
        </w:numPr>
        <w:rPr>
          <w:rFonts w:cs="Times New Roman"/>
          <w:szCs w:val="24"/>
          <w:lang w:val="ru-RU"/>
        </w:rPr>
      </w:pPr>
      <w:r w:rsidRPr="00C23F27">
        <w:rPr>
          <w:rFonts w:cs="Times New Roman"/>
          <w:szCs w:val="24"/>
          <w:lang w:val="ru-RU"/>
        </w:rPr>
        <w:lastRenderedPageBreak/>
        <w:t>расчет итоговой стоимости;</w:t>
      </w:r>
    </w:p>
    <w:p w14:paraId="2CAF0566" w14:textId="77777777" w:rsidR="00C23F27" w:rsidRPr="00C23F27" w:rsidRDefault="00C23F27">
      <w:pPr>
        <w:numPr>
          <w:ilvl w:val="0"/>
          <w:numId w:val="15"/>
        </w:numPr>
        <w:rPr>
          <w:rFonts w:cs="Times New Roman"/>
          <w:szCs w:val="24"/>
          <w:lang w:val="ru-RU"/>
        </w:rPr>
      </w:pPr>
      <w:r w:rsidRPr="00C23F27">
        <w:rPr>
          <w:rFonts w:cs="Times New Roman"/>
          <w:szCs w:val="24"/>
          <w:lang w:val="ru-RU"/>
        </w:rPr>
        <w:t>применение скидки при наличии;</w:t>
      </w:r>
    </w:p>
    <w:p w14:paraId="516EF684" w14:textId="77777777" w:rsidR="00C23F27" w:rsidRPr="00C23F27" w:rsidRDefault="00C23F27">
      <w:pPr>
        <w:numPr>
          <w:ilvl w:val="0"/>
          <w:numId w:val="15"/>
        </w:numPr>
        <w:rPr>
          <w:rFonts w:cs="Times New Roman"/>
          <w:szCs w:val="24"/>
          <w:lang w:val="ru-RU"/>
        </w:rPr>
      </w:pPr>
      <w:r w:rsidRPr="00C23F27">
        <w:rPr>
          <w:rFonts w:cs="Times New Roman"/>
          <w:szCs w:val="24"/>
          <w:lang w:val="ru-RU"/>
        </w:rPr>
        <w:t>выбор способа получения;</w:t>
      </w:r>
    </w:p>
    <w:p w14:paraId="28F40557" w14:textId="77777777" w:rsidR="00C23F27" w:rsidRPr="00C23F27" w:rsidRDefault="00C23F27">
      <w:pPr>
        <w:numPr>
          <w:ilvl w:val="0"/>
          <w:numId w:val="15"/>
        </w:numPr>
        <w:rPr>
          <w:rFonts w:cs="Times New Roman"/>
          <w:szCs w:val="24"/>
          <w:lang w:val="ru-RU"/>
        </w:rPr>
      </w:pPr>
      <w:r w:rsidRPr="00C23F27">
        <w:rPr>
          <w:rFonts w:cs="Times New Roman"/>
          <w:szCs w:val="24"/>
          <w:lang w:val="ru-RU"/>
        </w:rPr>
        <w:t>регистрация оплаты;</w:t>
      </w:r>
    </w:p>
    <w:p w14:paraId="347D96D9" w14:textId="77777777" w:rsidR="00C23F27" w:rsidRPr="00C23F27" w:rsidRDefault="00C23F27">
      <w:pPr>
        <w:numPr>
          <w:ilvl w:val="0"/>
          <w:numId w:val="15"/>
        </w:numPr>
        <w:rPr>
          <w:rFonts w:cs="Times New Roman"/>
          <w:szCs w:val="24"/>
          <w:lang w:val="ru-RU"/>
        </w:rPr>
      </w:pPr>
      <w:r w:rsidRPr="00C23F27">
        <w:rPr>
          <w:rFonts w:cs="Times New Roman"/>
          <w:szCs w:val="24"/>
          <w:lang w:val="ru-RU"/>
        </w:rPr>
        <w:t>проведение заказа.</w:t>
      </w:r>
    </w:p>
    <w:p w14:paraId="5110DE2B" w14:textId="77777777" w:rsidR="00C23F27" w:rsidRPr="00C23F27" w:rsidRDefault="00C23F27" w:rsidP="00CD3267">
      <w:pPr>
        <w:rPr>
          <w:rFonts w:cs="Times New Roman"/>
          <w:szCs w:val="24"/>
          <w:lang w:val="ru-RU"/>
        </w:rPr>
      </w:pPr>
      <w:r w:rsidRPr="00C23F27">
        <w:rPr>
          <w:rFonts w:cs="Times New Roman"/>
          <w:szCs w:val="24"/>
          <w:lang w:val="ru-RU"/>
        </w:rPr>
        <w:t>Кассир должен видеть состав текущего заказа и его итоговую стоимость.</w:t>
      </w:r>
    </w:p>
    <w:p w14:paraId="0F280193" w14:textId="77777777" w:rsidR="00C23F27" w:rsidRPr="00C23F27" w:rsidRDefault="00C23F27" w:rsidP="00CD3267">
      <w:pPr>
        <w:rPr>
          <w:rFonts w:cs="Times New Roman"/>
          <w:szCs w:val="24"/>
          <w:lang w:val="ru-RU"/>
        </w:rPr>
      </w:pPr>
      <w:r w:rsidRPr="00C23F27">
        <w:rPr>
          <w:rFonts w:cs="Times New Roman"/>
          <w:szCs w:val="24"/>
          <w:lang w:val="ru-RU"/>
        </w:rPr>
        <w:t>При возникновении ошибки система должна отображать понятное сообщение с указанием причины невозможности выполнения операции.</w:t>
      </w:r>
    </w:p>
    <w:p w14:paraId="0CD111BD" w14:textId="77777777" w:rsidR="00C23F27" w:rsidRPr="00C23F27" w:rsidRDefault="00C23F27" w:rsidP="00CD3267">
      <w:pPr>
        <w:rPr>
          <w:rFonts w:cs="Times New Roman"/>
          <w:szCs w:val="24"/>
          <w:lang w:val="ru-RU"/>
        </w:rPr>
      </w:pPr>
      <w:r w:rsidRPr="00C23F27">
        <w:rPr>
          <w:rFonts w:cs="Times New Roman"/>
          <w:szCs w:val="24"/>
          <w:lang w:val="ru-RU"/>
        </w:rPr>
        <w:t>Интерфейс КСО должен быть максимально ориентирован на самостоятельную работу клиента. На основном экране должны быть доступны категории продукции и основные действия по созданию заказа.</w:t>
      </w:r>
    </w:p>
    <w:p w14:paraId="4BA22F04" w14:textId="77777777" w:rsidR="00C23F27" w:rsidRPr="00C23F27" w:rsidRDefault="00C23F27" w:rsidP="00CD3267">
      <w:pPr>
        <w:rPr>
          <w:rFonts w:cs="Times New Roman"/>
          <w:szCs w:val="24"/>
          <w:lang w:val="ru-RU"/>
        </w:rPr>
      </w:pPr>
      <w:r w:rsidRPr="00C23F27">
        <w:rPr>
          <w:rFonts w:cs="Times New Roman"/>
          <w:szCs w:val="24"/>
          <w:lang w:val="ru-RU"/>
        </w:rPr>
        <w:t>Сценарий работы клиента через КСО должен включать:</w:t>
      </w:r>
    </w:p>
    <w:p w14:paraId="27F27E80" w14:textId="77777777" w:rsidR="00C23F27" w:rsidRPr="00C23F27" w:rsidRDefault="00C23F27">
      <w:pPr>
        <w:numPr>
          <w:ilvl w:val="0"/>
          <w:numId w:val="16"/>
        </w:numPr>
        <w:rPr>
          <w:rFonts w:cs="Times New Roman"/>
          <w:szCs w:val="24"/>
          <w:lang w:val="ru-RU"/>
        </w:rPr>
      </w:pPr>
      <w:r w:rsidRPr="00C23F27">
        <w:rPr>
          <w:rFonts w:cs="Times New Roman"/>
          <w:szCs w:val="24"/>
          <w:lang w:val="ru-RU"/>
        </w:rPr>
        <w:t>просмотр ассортимента;</w:t>
      </w:r>
    </w:p>
    <w:p w14:paraId="1CEBCA5F" w14:textId="77777777" w:rsidR="00C23F27" w:rsidRPr="00C23F27" w:rsidRDefault="00C23F27">
      <w:pPr>
        <w:numPr>
          <w:ilvl w:val="0"/>
          <w:numId w:val="16"/>
        </w:numPr>
        <w:rPr>
          <w:rFonts w:cs="Times New Roman"/>
          <w:szCs w:val="24"/>
          <w:lang w:val="ru-RU"/>
        </w:rPr>
      </w:pPr>
      <w:r w:rsidRPr="00C23F27">
        <w:rPr>
          <w:rFonts w:cs="Times New Roman"/>
          <w:szCs w:val="24"/>
          <w:lang w:val="ru-RU"/>
        </w:rPr>
        <w:t>выбор продукции;</w:t>
      </w:r>
    </w:p>
    <w:p w14:paraId="1CBF5822" w14:textId="77777777" w:rsidR="00C23F27" w:rsidRPr="00C23F27" w:rsidRDefault="00C23F27">
      <w:pPr>
        <w:numPr>
          <w:ilvl w:val="0"/>
          <w:numId w:val="16"/>
        </w:numPr>
        <w:rPr>
          <w:rFonts w:cs="Times New Roman"/>
          <w:szCs w:val="24"/>
          <w:lang w:val="ru-RU"/>
        </w:rPr>
      </w:pPr>
      <w:r w:rsidRPr="00C23F27">
        <w:rPr>
          <w:rFonts w:cs="Times New Roman"/>
          <w:szCs w:val="24"/>
          <w:lang w:val="ru-RU"/>
        </w:rPr>
        <w:t>указание количества;</w:t>
      </w:r>
    </w:p>
    <w:p w14:paraId="73A4DDF9" w14:textId="77777777" w:rsidR="00C23F27" w:rsidRPr="00C23F27" w:rsidRDefault="00C23F27">
      <w:pPr>
        <w:numPr>
          <w:ilvl w:val="0"/>
          <w:numId w:val="16"/>
        </w:numPr>
        <w:rPr>
          <w:rFonts w:cs="Times New Roman"/>
          <w:szCs w:val="24"/>
          <w:lang w:val="ru-RU"/>
        </w:rPr>
      </w:pPr>
      <w:r w:rsidRPr="00C23F27">
        <w:rPr>
          <w:rFonts w:cs="Times New Roman"/>
          <w:szCs w:val="24"/>
          <w:lang w:val="ru-RU"/>
        </w:rPr>
        <w:t>просмотр выбранных позиций;</w:t>
      </w:r>
    </w:p>
    <w:p w14:paraId="16E4A08E" w14:textId="77777777" w:rsidR="00C23F27" w:rsidRPr="00C23F27" w:rsidRDefault="00C23F27">
      <w:pPr>
        <w:numPr>
          <w:ilvl w:val="0"/>
          <w:numId w:val="16"/>
        </w:numPr>
        <w:rPr>
          <w:rFonts w:cs="Times New Roman"/>
          <w:szCs w:val="24"/>
          <w:lang w:val="ru-RU"/>
        </w:rPr>
      </w:pPr>
      <w:r w:rsidRPr="00C23F27">
        <w:rPr>
          <w:rFonts w:cs="Times New Roman"/>
          <w:szCs w:val="24"/>
          <w:lang w:val="ru-RU"/>
        </w:rPr>
        <w:t>расчет стоимости;</w:t>
      </w:r>
    </w:p>
    <w:p w14:paraId="5BF02E3E" w14:textId="77777777" w:rsidR="00C23F27" w:rsidRPr="00C23F27" w:rsidRDefault="00C23F27">
      <w:pPr>
        <w:numPr>
          <w:ilvl w:val="0"/>
          <w:numId w:val="16"/>
        </w:numPr>
        <w:rPr>
          <w:rFonts w:cs="Times New Roman"/>
          <w:szCs w:val="24"/>
          <w:lang w:val="ru-RU"/>
        </w:rPr>
      </w:pPr>
      <w:r w:rsidRPr="00C23F27">
        <w:rPr>
          <w:rFonts w:cs="Times New Roman"/>
          <w:szCs w:val="24"/>
          <w:lang w:val="ru-RU"/>
        </w:rPr>
        <w:t>выбор способа получения;</w:t>
      </w:r>
    </w:p>
    <w:p w14:paraId="282AE561" w14:textId="77777777" w:rsidR="00C23F27" w:rsidRPr="00C23F27" w:rsidRDefault="00C23F27">
      <w:pPr>
        <w:numPr>
          <w:ilvl w:val="0"/>
          <w:numId w:val="16"/>
        </w:numPr>
        <w:rPr>
          <w:rFonts w:cs="Times New Roman"/>
          <w:szCs w:val="24"/>
          <w:lang w:val="ru-RU"/>
        </w:rPr>
      </w:pPr>
      <w:r w:rsidRPr="00C23F27">
        <w:rPr>
          <w:rFonts w:cs="Times New Roman"/>
          <w:szCs w:val="24"/>
          <w:lang w:val="ru-RU"/>
        </w:rPr>
        <w:t>подтверждение заказа;</w:t>
      </w:r>
    </w:p>
    <w:p w14:paraId="10AE8073" w14:textId="77777777" w:rsidR="00C23F27" w:rsidRPr="00C23F27" w:rsidRDefault="00C23F27">
      <w:pPr>
        <w:numPr>
          <w:ilvl w:val="0"/>
          <w:numId w:val="16"/>
        </w:numPr>
        <w:rPr>
          <w:rFonts w:cs="Times New Roman"/>
          <w:szCs w:val="24"/>
          <w:lang w:val="ru-RU"/>
        </w:rPr>
      </w:pPr>
      <w:r w:rsidRPr="00C23F27">
        <w:rPr>
          <w:rFonts w:cs="Times New Roman"/>
          <w:szCs w:val="24"/>
          <w:lang w:val="ru-RU"/>
        </w:rPr>
        <w:t>выполнение оплаты;</w:t>
      </w:r>
    </w:p>
    <w:p w14:paraId="118276D3" w14:textId="77777777" w:rsidR="00C23F27" w:rsidRPr="00C23F27" w:rsidRDefault="00C23F27">
      <w:pPr>
        <w:numPr>
          <w:ilvl w:val="0"/>
          <w:numId w:val="16"/>
        </w:numPr>
        <w:rPr>
          <w:rFonts w:cs="Times New Roman"/>
          <w:szCs w:val="24"/>
          <w:lang w:val="ru-RU"/>
        </w:rPr>
      </w:pPr>
      <w:r w:rsidRPr="00C23F27">
        <w:rPr>
          <w:rFonts w:cs="Times New Roman"/>
          <w:szCs w:val="24"/>
          <w:lang w:val="ru-RU"/>
        </w:rPr>
        <w:t>получение информации о созданном заказе.</w:t>
      </w:r>
    </w:p>
    <w:p w14:paraId="55153539" w14:textId="77777777" w:rsidR="00C23F27" w:rsidRPr="00C23F27" w:rsidRDefault="00C23F27" w:rsidP="00CD3267">
      <w:pPr>
        <w:rPr>
          <w:rFonts w:cs="Times New Roman"/>
          <w:szCs w:val="24"/>
          <w:lang w:val="ru-RU"/>
        </w:rPr>
      </w:pPr>
      <w:r w:rsidRPr="00C23F27">
        <w:rPr>
          <w:rFonts w:cs="Times New Roman"/>
          <w:szCs w:val="24"/>
          <w:lang w:val="ru-RU"/>
        </w:rPr>
        <w:t>Интерфейс КСО не должен предоставлять клиенту доступ к настройкам системы, справочникам, складским данным, производственным документам и административным функциям.</w:t>
      </w:r>
    </w:p>
    <w:p w14:paraId="29A7AADE" w14:textId="77777777" w:rsidR="00C23F27" w:rsidRPr="00C23F27" w:rsidRDefault="00C23F27" w:rsidP="00CD3267">
      <w:pPr>
        <w:rPr>
          <w:rFonts w:cs="Times New Roman"/>
          <w:szCs w:val="24"/>
          <w:lang w:val="ru-RU"/>
        </w:rPr>
      </w:pPr>
      <w:r w:rsidRPr="00C23F27">
        <w:rPr>
          <w:rFonts w:cs="Times New Roman"/>
          <w:szCs w:val="24"/>
          <w:lang w:val="ru-RU"/>
        </w:rPr>
        <w:t>Рабочее место кондитера должно предоставлять доступ к списку текущих производственных задач. Для каждого заказа должна отображаться необходимая информация о продукции и текущем статусе.</w:t>
      </w:r>
    </w:p>
    <w:p w14:paraId="2052D45A" w14:textId="77777777" w:rsidR="00C23F27" w:rsidRPr="00C23F27" w:rsidRDefault="00C23F27" w:rsidP="00CD3267">
      <w:pPr>
        <w:rPr>
          <w:rFonts w:cs="Times New Roman"/>
          <w:szCs w:val="24"/>
          <w:lang w:val="ru-RU"/>
        </w:rPr>
      </w:pPr>
      <w:r w:rsidRPr="00C23F27">
        <w:rPr>
          <w:rFonts w:cs="Times New Roman"/>
          <w:szCs w:val="24"/>
          <w:lang w:val="ru-RU"/>
        </w:rPr>
        <w:t>Кондитер должен иметь возможность изменить этап приготовления после фактического выполнения соответствующей операции.</w:t>
      </w:r>
    </w:p>
    <w:p w14:paraId="24A94209" w14:textId="77777777" w:rsidR="00C23F27" w:rsidRPr="00C23F27" w:rsidRDefault="00C23F27" w:rsidP="00CD3267">
      <w:pPr>
        <w:rPr>
          <w:rFonts w:cs="Times New Roman"/>
          <w:szCs w:val="24"/>
          <w:lang w:val="ru-RU"/>
        </w:rPr>
      </w:pPr>
      <w:r w:rsidRPr="00C23F27">
        <w:rPr>
          <w:rFonts w:cs="Times New Roman"/>
          <w:szCs w:val="24"/>
          <w:lang w:val="ru-RU"/>
        </w:rPr>
        <w:lastRenderedPageBreak/>
        <w:t>Информационное табло в зоне ожидания должно работать в полноэкранном режиме и не содержать элементов управления, предназначенных для сотрудников.</w:t>
      </w:r>
    </w:p>
    <w:p w14:paraId="0C5715BC" w14:textId="77777777" w:rsidR="00C23F27" w:rsidRPr="00C23F27" w:rsidRDefault="00C23F27" w:rsidP="00CD3267">
      <w:pPr>
        <w:rPr>
          <w:rFonts w:cs="Times New Roman"/>
          <w:szCs w:val="24"/>
          <w:lang w:val="ru-RU"/>
        </w:rPr>
      </w:pPr>
      <w:r w:rsidRPr="00C23F27">
        <w:rPr>
          <w:rFonts w:cs="Times New Roman"/>
          <w:szCs w:val="24"/>
          <w:lang w:val="ru-RU"/>
        </w:rPr>
        <w:t>На табло должен отображаться список активных заказов, их текущие стадии и информация о готовности. При наличии соответствующего видеоматериала должна отображаться область воспроизведения видео.</w:t>
      </w:r>
    </w:p>
    <w:p w14:paraId="03E98533" w14:textId="77777777" w:rsidR="00C23F27" w:rsidRPr="00C23F27" w:rsidRDefault="00C23F27" w:rsidP="00CD3267">
      <w:pPr>
        <w:rPr>
          <w:rFonts w:cs="Times New Roman"/>
          <w:szCs w:val="24"/>
          <w:lang w:val="ru-RU"/>
        </w:rPr>
      </w:pPr>
      <w:r w:rsidRPr="00C23F27">
        <w:rPr>
          <w:rFonts w:cs="Times New Roman"/>
          <w:szCs w:val="24"/>
          <w:lang w:val="ru-RU"/>
        </w:rPr>
        <w:t>Информация на табло должна автоматически обновляться после изменения данных заказа. Для обновления не требуется ручная перезагрузка формы.</w:t>
      </w:r>
    </w:p>
    <w:p w14:paraId="30A795F9" w14:textId="77777777" w:rsidR="00C23F27" w:rsidRPr="00C23F27" w:rsidRDefault="00C23F27" w:rsidP="00CD3267">
      <w:pPr>
        <w:rPr>
          <w:rFonts w:cs="Times New Roman"/>
          <w:szCs w:val="24"/>
          <w:lang w:val="ru-RU"/>
        </w:rPr>
      </w:pPr>
      <w:r w:rsidRPr="00C23F27">
        <w:rPr>
          <w:rFonts w:cs="Times New Roman"/>
          <w:szCs w:val="24"/>
          <w:lang w:val="ru-RU"/>
        </w:rPr>
        <w:t>Интерфейс должен быть единообразным для основных разделов приложения. Названия команд, кнопок и полей должны соответствовать их назначению.</w:t>
      </w:r>
    </w:p>
    <w:p w14:paraId="28313DE3" w14:textId="1DB41BF7" w:rsidR="00C23F27" w:rsidRDefault="00C23F27">
      <w:pPr>
        <w:pStyle w:val="1"/>
        <w:numPr>
          <w:ilvl w:val="0"/>
          <w:numId w:val="34"/>
        </w:numPr>
        <w:rPr>
          <w:rFonts w:ascii="Times New Roman" w:hAnsi="Times New Roman" w:cs="Times New Roman"/>
          <w:sz w:val="24"/>
          <w:szCs w:val="24"/>
          <w:lang w:val="ru-RU"/>
        </w:rPr>
      </w:pPr>
      <w:bookmarkStart w:id="11" w:name="_Toc241798589"/>
      <w:r w:rsidRPr="00CD3267">
        <w:rPr>
          <w:rFonts w:ascii="Times New Roman" w:hAnsi="Times New Roman" w:cs="Times New Roman"/>
          <w:sz w:val="24"/>
          <w:szCs w:val="24"/>
          <w:lang w:val="ru-RU"/>
        </w:rPr>
        <w:t>АРХИТЕКТУРА И ИНФОРМАЦИОННАЯ МОДЕЛЬ ПРИЛОЖЕНИЯ</w:t>
      </w:r>
      <w:bookmarkEnd w:id="11"/>
    </w:p>
    <w:p w14:paraId="4E611D02" w14:textId="77777777" w:rsidR="00CD3267" w:rsidRPr="00CD3267" w:rsidRDefault="00CD3267" w:rsidP="00CD3267">
      <w:pPr>
        <w:rPr>
          <w:lang w:val="ru-RU"/>
        </w:rPr>
      </w:pPr>
    </w:p>
    <w:p w14:paraId="041FEB6F" w14:textId="77777777" w:rsidR="00C23F27" w:rsidRPr="00C23F27" w:rsidRDefault="00C23F27" w:rsidP="00CD3267">
      <w:pPr>
        <w:rPr>
          <w:rFonts w:cs="Times New Roman"/>
          <w:szCs w:val="24"/>
          <w:lang w:val="ru-RU"/>
        </w:rPr>
      </w:pPr>
      <w:r w:rsidRPr="00C23F27">
        <w:rPr>
          <w:rFonts w:cs="Times New Roman"/>
          <w:szCs w:val="24"/>
          <w:lang w:val="ru-RU"/>
        </w:rPr>
        <w:t>Архитектура системы строится на использовании объектов метаданных платформы «1</w:t>
      </w:r>
      <w:proofErr w:type="gramStart"/>
      <w:r w:rsidRPr="00C23F27">
        <w:rPr>
          <w:rFonts w:cs="Times New Roman"/>
          <w:szCs w:val="24"/>
          <w:lang w:val="ru-RU"/>
        </w:rPr>
        <w:t>С:Предприятие</w:t>
      </w:r>
      <w:proofErr w:type="gramEnd"/>
      <w:r w:rsidRPr="00C23F27">
        <w:rPr>
          <w:rFonts w:cs="Times New Roman"/>
          <w:szCs w:val="24"/>
          <w:lang w:val="ru-RU"/>
        </w:rPr>
        <w:t xml:space="preserve"> 8.3». Информационная модель должна обеспечивать разделение данных, бизнес-логики и пользовательских интерфейсов.</w:t>
      </w:r>
    </w:p>
    <w:p w14:paraId="5797BD1E" w14:textId="77777777" w:rsidR="00C23F27" w:rsidRPr="00C23F27" w:rsidRDefault="00C23F27" w:rsidP="00CD3267">
      <w:pPr>
        <w:rPr>
          <w:rFonts w:cs="Times New Roman"/>
          <w:szCs w:val="24"/>
          <w:lang w:val="ru-RU"/>
        </w:rPr>
      </w:pPr>
      <w:r w:rsidRPr="00C23F27">
        <w:rPr>
          <w:rFonts w:cs="Times New Roman"/>
          <w:szCs w:val="24"/>
          <w:lang w:val="ru-RU"/>
        </w:rPr>
        <w:t>Центральным объектом системы является заказ клиента. Заказ может быть создан через автоматизированное рабочее место кассира либо через кассу самообслуживания.</w:t>
      </w:r>
    </w:p>
    <w:p w14:paraId="733EFFC9" w14:textId="77777777" w:rsidR="00C23F27" w:rsidRPr="00C23F27" w:rsidRDefault="00C23F27" w:rsidP="00CD3267">
      <w:pPr>
        <w:rPr>
          <w:rFonts w:cs="Times New Roman"/>
          <w:szCs w:val="24"/>
          <w:lang w:val="ru-RU"/>
        </w:rPr>
      </w:pPr>
      <w:r w:rsidRPr="00C23F27">
        <w:rPr>
          <w:rFonts w:cs="Times New Roman"/>
          <w:szCs w:val="24"/>
          <w:lang w:val="ru-RU"/>
        </w:rPr>
        <w:t>Основные объекты информационной модели:</w:t>
      </w:r>
    </w:p>
    <w:p w14:paraId="52E7C4B2" w14:textId="77777777" w:rsidR="00C23F27" w:rsidRPr="00C23F27" w:rsidRDefault="00C23F27">
      <w:pPr>
        <w:numPr>
          <w:ilvl w:val="0"/>
          <w:numId w:val="17"/>
        </w:numPr>
        <w:rPr>
          <w:rFonts w:cs="Times New Roman"/>
          <w:szCs w:val="24"/>
          <w:lang w:val="ru-RU"/>
        </w:rPr>
      </w:pPr>
      <w:r w:rsidRPr="00C23F27">
        <w:rPr>
          <w:rFonts w:cs="Times New Roman"/>
          <w:szCs w:val="24"/>
          <w:lang w:val="ru-RU"/>
        </w:rPr>
        <w:t>Справочник «Номенклатура» - хранит перечень готовой продукции, ингредиентов и упаковочных материалов.</w:t>
      </w:r>
    </w:p>
    <w:p w14:paraId="2071B21D" w14:textId="77777777" w:rsidR="00C23F27" w:rsidRPr="00C23F27" w:rsidRDefault="00C23F27">
      <w:pPr>
        <w:numPr>
          <w:ilvl w:val="0"/>
          <w:numId w:val="17"/>
        </w:numPr>
        <w:rPr>
          <w:rFonts w:cs="Times New Roman"/>
          <w:szCs w:val="24"/>
          <w:lang w:val="ru-RU"/>
        </w:rPr>
      </w:pPr>
      <w:r w:rsidRPr="00C23F27">
        <w:rPr>
          <w:rFonts w:cs="Times New Roman"/>
          <w:szCs w:val="24"/>
          <w:lang w:val="ru-RU"/>
        </w:rPr>
        <w:t>Справочник «Сотрудники» - содержит сведения о работниках предприятия и используется для разграничения доступа и назначения производственных задач.</w:t>
      </w:r>
    </w:p>
    <w:p w14:paraId="44CAC705" w14:textId="77777777" w:rsidR="00C23F27" w:rsidRPr="00C23F27" w:rsidRDefault="00C23F27">
      <w:pPr>
        <w:numPr>
          <w:ilvl w:val="0"/>
          <w:numId w:val="17"/>
        </w:numPr>
        <w:rPr>
          <w:rFonts w:cs="Times New Roman"/>
          <w:szCs w:val="24"/>
          <w:lang w:val="ru-RU"/>
        </w:rPr>
      </w:pPr>
      <w:r w:rsidRPr="00C23F27">
        <w:rPr>
          <w:rFonts w:cs="Times New Roman"/>
          <w:szCs w:val="24"/>
          <w:lang w:val="ru-RU"/>
        </w:rPr>
        <w:t>Справочник «Склады» - содержит перечень мест хранения продукции и сырья.</w:t>
      </w:r>
    </w:p>
    <w:p w14:paraId="3241E568" w14:textId="77777777" w:rsidR="00C23F27" w:rsidRPr="00C23F27" w:rsidRDefault="00C23F27">
      <w:pPr>
        <w:numPr>
          <w:ilvl w:val="0"/>
          <w:numId w:val="17"/>
        </w:numPr>
        <w:rPr>
          <w:rFonts w:cs="Times New Roman"/>
          <w:szCs w:val="24"/>
          <w:lang w:val="ru-RU"/>
        </w:rPr>
      </w:pPr>
      <w:r w:rsidRPr="00C23F27">
        <w:rPr>
          <w:rFonts w:cs="Times New Roman"/>
          <w:szCs w:val="24"/>
          <w:lang w:val="ru-RU"/>
        </w:rPr>
        <w:t>Справочник «Цены» - содержит сведения о стоимости продукции и используется при расчете заказов.</w:t>
      </w:r>
    </w:p>
    <w:p w14:paraId="250A9169" w14:textId="77777777" w:rsidR="00C23F27" w:rsidRPr="00C23F27" w:rsidRDefault="00C23F27">
      <w:pPr>
        <w:numPr>
          <w:ilvl w:val="0"/>
          <w:numId w:val="17"/>
        </w:numPr>
        <w:rPr>
          <w:rFonts w:cs="Times New Roman"/>
          <w:szCs w:val="24"/>
          <w:lang w:val="ru-RU"/>
        </w:rPr>
      </w:pPr>
      <w:r w:rsidRPr="00C23F27">
        <w:rPr>
          <w:rFonts w:cs="Times New Roman"/>
          <w:szCs w:val="24"/>
          <w:lang w:val="ru-RU"/>
        </w:rPr>
        <w:t>Справочник «Скидки» - содержит правила применения скидок.</w:t>
      </w:r>
    </w:p>
    <w:p w14:paraId="21793FB0" w14:textId="77777777" w:rsidR="00C23F27" w:rsidRPr="00C23F27" w:rsidRDefault="00C23F27">
      <w:pPr>
        <w:numPr>
          <w:ilvl w:val="0"/>
          <w:numId w:val="17"/>
        </w:numPr>
        <w:rPr>
          <w:rFonts w:cs="Times New Roman"/>
          <w:szCs w:val="24"/>
          <w:lang w:val="ru-RU"/>
        </w:rPr>
      </w:pPr>
      <w:r w:rsidRPr="00C23F27">
        <w:rPr>
          <w:rFonts w:cs="Times New Roman"/>
          <w:szCs w:val="24"/>
          <w:lang w:val="ru-RU"/>
        </w:rPr>
        <w:t>Справочник «</w:t>
      </w:r>
      <w:proofErr w:type="spellStart"/>
      <w:r w:rsidRPr="00C23F27">
        <w:rPr>
          <w:rFonts w:cs="Times New Roman"/>
          <w:szCs w:val="24"/>
          <w:lang w:val="ru-RU"/>
        </w:rPr>
        <w:t>ТехнологическиеКарты</w:t>
      </w:r>
      <w:proofErr w:type="spellEnd"/>
      <w:r w:rsidRPr="00C23F27">
        <w:rPr>
          <w:rFonts w:cs="Times New Roman"/>
          <w:szCs w:val="24"/>
          <w:lang w:val="ru-RU"/>
        </w:rPr>
        <w:t>» - содержит сведения о составе продукции и необходимых ингредиентах.</w:t>
      </w:r>
    </w:p>
    <w:p w14:paraId="438D14E9" w14:textId="77777777" w:rsidR="00C23F27" w:rsidRPr="00C23F27" w:rsidRDefault="00C23F27">
      <w:pPr>
        <w:numPr>
          <w:ilvl w:val="0"/>
          <w:numId w:val="17"/>
        </w:numPr>
        <w:rPr>
          <w:rFonts w:cs="Times New Roman"/>
          <w:szCs w:val="24"/>
          <w:lang w:val="ru-RU"/>
        </w:rPr>
      </w:pPr>
      <w:r w:rsidRPr="00C23F27">
        <w:rPr>
          <w:rFonts w:cs="Times New Roman"/>
          <w:szCs w:val="24"/>
          <w:lang w:val="ru-RU"/>
        </w:rPr>
        <w:t>Справочник «</w:t>
      </w:r>
      <w:proofErr w:type="spellStart"/>
      <w:r w:rsidRPr="00C23F27">
        <w:rPr>
          <w:rFonts w:cs="Times New Roman"/>
          <w:szCs w:val="24"/>
          <w:lang w:val="ru-RU"/>
        </w:rPr>
        <w:t>ЭтапыПриготовления</w:t>
      </w:r>
      <w:proofErr w:type="spellEnd"/>
      <w:r w:rsidRPr="00C23F27">
        <w:rPr>
          <w:rFonts w:cs="Times New Roman"/>
          <w:szCs w:val="24"/>
          <w:lang w:val="ru-RU"/>
        </w:rPr>
        <w:t>» - содержит перечень производственных этапов и параметры их использования.</w:t>
      </w:r>
    </w:p>
    <w:p w14:paraId="1667FD8C" w14:textId="77777777" w:rsidR="00C23F27" w:rsidRPr="00C23F27" w:rsidRDefault="00C23F27">
      <w:pPr>
        <w:numPr>
          <w:ilvl w:val="0"/>
          <w:numId w:val="17"/>
        </w:numPr>
        <w:rPr>
          <w:rFonts w:cs="Times New Roman"/>
          <w:szCs w:val="24"/>
          <w:lang w:val="ru-RU"/>
        </w:rPr>
      </w:pPr>
      <w:r w:rsidRPr="00C23F27">
        <w:rPr>
          <w:rFonts w:cs="Times New Roman"/>
          <w:szCs w:val="24"/>
          <w:lang w:val="ru-RU"/>
        </w:rPr>
        <w:t>Справочник «Видеоматериалы» - содержит ссылки на видеоматериалы и сведения об их связи с продукцией и этапами приготовления.</w:t>
      </w:r>
    </w:p>
    <w:p w14:paraId="2E76A19A" w14:textId="77777777" w:rsidR="00C23F27" w:rsidRPr="00C23F27" w:rsidRDefault="00C23F27">
      <w:pPr>
        <w:numPr>
          <w:ilvl w:val="0"/>
          <w:numId w:val="17"/>
        </w:numPr>
        <w:rPr>
          <w:rFonts w:cs="Times New Roman"/>
          <w:szCs w:val="24"/>
          <w:lang w:val="ru-RU"/>
        </w:rPr>
      </w:pPr>
      <w:r w:rsidRPr="00C23F27">
        <w:rPr>
          <w:rFonts w:cs="Times New Roman"/>
          <w:szCs w:val="24"/>
          <w:lang w:val="ru-RU"/>
        </w:rPr>
        <w:lastRenderedPageBreak/>
        <w:t>Документ «</w:t>
      </w:r>
      <w:proofErr w:type="spellStart"/>
      <w:r w:rsidRPr="00C23F27">
        <w:rPr>
          <w:rFonts w:cs="Times New Roman"/>
          <w:szCs w:val="24"/>
          <w:lang w:val="ru-RU"/>
        </w:rPr>
        <w:t>ЗаказПокупателя</w:t>
      </w:r>
      <w:proofErr w:type="spellEnd"/>
      <w:r w:rsidRPr="00C23F27">
        <w:rPr>
          <w:rFonts w:cs="Times New Roman"/>
          <w:szCs w:val="24"/>
          <w:lang w:val="ru-RU"/>
        </w:rPr>
        <w:t>» - фиксирует состав заказа, количество продукции, стоимость и способ получения.</w:t>
      </w:r>
    </w:p>
    <w:p w14:paraId="18225E33" w14:textId="77777777" w:rsidR="00C23F27" w:rsidRPr="00C23F27" w:rsidRDefault="00C23F27">
      <w:pPr>
        <w:numPr>
          <w:ilvl w:val="0"/>
          <w:numId w:val="17"/>
        </w:numPr>
        <w:rPr>
          <w:rFonts w:cs="Times New Roman"/>
          <w:szCs w:val="24"/>
          <w:lang w:val="ru-RU"/>
        </w:rPr>
      </w:pPr>
      <w:r w:rsidRPr="00C23F27">
        <w:rPr>
          <w:rFonts w:cs="Times New Roman"/>
          <w:szCs w:val="24"/>
          <w:lang w:val="ru-RU"/>
        </w:rPr>
        <w:t>Документ «Оплата» - фиксирует выполнение расчетной операции по заказу.</w:t>
      </w:r>
    </w:p>
    <w:p w14:paraId="7984886A" w14:textId="77777777" w:rsidR="00C23F27" w:rsidRPr="00C23F27" w:rsidRDefault="00C23F27">
      <w:pPr>
        <w:numPr>
          <w:ilvl w:val="0"/>
          <w:numId w:val="17"/>
        </w:numPr>
        <w:rPr>
          <w:rFonts w:cs="Times New Roman"/>
          <w:szCs w:val="24"/>
          <w:lang w:val="ru-RU"/>
        </w:rPr>
      </w:pPr>
      <w:r w:rsidRPr="00C23F27">
        <w:rPr>
          <w:rFonts w:cs="Times New Roman"/>
          <w:szCs w:val="24"/>
          <w:lang w:val="ru-RU"/>
        </w:rPr>
        <w:t>Документ «</w:t>
      </w:r>
      <w:proofErr w:type="spellStart"/>
      <w:r w:rsidRPr="00C23F27">
        <w:rPr>
          <w:rFonts w:cs="Times New Roman"/>
          <w:szCs w:val="24"/>
          <w:lang w:val="ru-RU"/>
        </w:rPr>
        <w:t>ПоступлениеТоваров</w:t>
      </w:r>
      <w:proofErr w:type="spellEnd"/>
      <w:r w:rsidRPr="00C23F27">
        <w:rPr>
          <w:rFonts w:cs="Times New Roman"/>
          <w:szCs w:val="24"/>
          <w:lang w:val="ru-RU"/>
        </w:rPr>
        <w:t>» - отражает поступление продукции и ингредиентов на склад.</w:t>
      </w:r>
    </w:p>
    <w:p w14:paraId="6C724C0E" w14:textId="77777777" w:rsidR="00C23F27" w:rsidRPr="00C23F27" w:rsidRDefault="00C23F27">
      <w:pPr>
        <w:numPr>
          <w:ilvl w:val="0"/>
          <w:numId w:val="17"/>
        </w:numPr>
        <w:rPr>
          <w:rFonts w:cs="Times New Roman"/>
          <w:szCs w:val="24"/>
          <w:lang w:val="ru-RU"/>
        </w:rPr>
      </w:pPr>
      <w:r w:rsidRPr="00C23F27">
        <w:rPr>
          <w:rFonts w:cs="Times New Roman"/>
          <w:szCs w:val="24"/>
          <w:lang w:val="ru-RU"/>
        </w:rPr>
        <w:t>Документ «</w:t>
      </w:r>
      <w:proofErr w:type="spellStart"/>
      <w:r w:rsidRPr="00C23F27">
        <w:rPr>
          <w:rFonts w:cs="Times New Roman"/>
          <w:szCs w:val="24"/>
          <w:lang w:val="ru-RU"/>
        </w:rPr>
        <w:t>ВыпускПродукции</w:t>
      </w:r>
      <w:proofErr w:type="spellEnd"/>
      <w:r w:rsidRPr="00C23F27">
        <w:rPr>
          <w:rFonts w:cs="Times New Roman"/>
          <w:szCs w:val="24"/>
          <w:lang w:val="ru-RU"/>
        </w:rPr>
        <w:t>» - отражает факт приготовления продукции и расход необходимых ингредиентов.</w:t>
      </w:r>
    </w:p>
    <w:p w14:paraId="77DCB788" w14:textId="77777777" w:rsidR="00C23F27" w:rsidRPr="00C23F27" w:rsidRDefault="00C23F27">
      <w:pPr>
        <w:numPr>
          <w:ilvl w:val="0"/>
          <w:numId w:val="17"/>
        </w:numPr>
        <w:rPr>
          <w:rFonts w:cs="Times New Roman"/>
          <w:szCs w:val="24"/>
          <w:lang w:val="ru-RU"/>
        </w:rPr>
      </w:pPr>
      <w:r w:rsidRPr="00C23F27">
        <w:rPr>
          <w:rFonts w:cs="Times New Roman"/>
          <w:szCs w:val="24"/>
          <w:lang w:val="ru-RU"/>
        </w:rPr>
        <w:t>Документ «</w:t>
      </w:r>
      <w:proofErr w:type="spellStart"/>
      <w:r w:rsidRPr="00C23F27">
        <w:rPr>
          <w:rFonts w:cs="Times New Roman"/>
          <w:szCs w:val="24"/>
          <w:lang w:val="ru-RU"/>
        </w:rPr>
        <w:t>СписаниеТоваров</w:t>
      </w:r>
      <w:proofErr w:type="spellEnd"/>
      <w:r w:rsidRPr="00C23F27">
        <w:rPr>
          <w:rFonts w:cs="Times New Roman"/>
          <w:szCs w:val="24"/>
          <w:lang w:val="ru-RU"/>
        </w:rPr>
        <w:t>» - отражает операции списания продукции и сырья.</w:t>
      </w:r>
    </w:p>
    <w:p w14:paraId="6979E5BF" w14:textId="77777777" w:rsidR="00C23F27" w:rsidRPr="00C23F27" w:rsidRDefault="00C23F27">
      <w:pPr>
        <w:numPr>
          <w:ilvl w:val="0"/>
          <w:numId w:val="17"/>
        </w:numPr>
        <w:rPr>
          <w:rFonts w:cs="Times New Roman"/>
          <w:szCs w:val="24"/>
          <w:lang w:val="ru-RU"/>
        </w:rPr>
      </w:pPr>
      <w:r w:rsidRPr="00C23F27">
        <w:rPr>
          <w:rFonts w:cs="Times New Roman"/>
          <w:szCs w:val="24"/>
          <w:lang w:val="ru-RU"/>
        </w:rPr>
        <w:t>Регистр накопления «</w:t>
      </w:r>
      <w:proofErr w:type="spellStart"/>
      <w:r w:rsidRPr="00C23F27">
        <w:rPr>
          <w:rFonts w:cs="Times New Roman"/>
          <w:szCs w:val="24"/>
          <w:lang w:val="ru-RU"/>
        </w:rPr>
        <w:t>ОстаткиНаСкладах</w:t>
      </w:r>
      <w:proofErr w:type="spellEnd"/>
      <w:r w:rsidRPr="00C23F27">
        <w:rPr>
          <w:rFonts w:cs="Times New Roman"/>
          <w:szCs w:val="24"/>
          <w:lang w:val="ru-RU"/>
        </w:rPr>
        <w:t>» - обеспечивает оперативный контроль наличия товаров и ингредиентов.</w:t>
      </w:r>
    </w:p>
    <w:p w14:paraId="046FCEA5" w14:textId="77777777" w:rsidR="00C23F27" w:rsidRPr="00C23F27" w:rsidRDefault="00C23F27">
      <w:pPr>
        <w:numPr>
          <w:ilvl w:val="0"/>
          <w:numId w:val="17"/>
        </w:numPr>
        <w:rPr>
          <w:rFonts w:cs="Times New Roman"/>
          <w:szCs w:val="24"/>
          <w:lang w:val="ru-RU"/>
        </w:rPr>
      </w:pPr>
      <w:r w:rsidRPr="00C23F27">
        <w:rPr>
          <w:rFonts w:cs="Times New Roman"/>
          <w:szCs w:val="24"/>
          <w:lang w:val="ru-RU"/>
        </w:rPr>
        <w:t>Регистр накопления «Продажи» - хранит сведения, необходимые для формирования отчетов о продажах.</w:t>
      </w:r>
    </w:p>
    <w:p w14:paraId="505745E4" w14:textId="77777777" w:rsidR="00C23F27" w:rsidRPr="00C23F27" w:rsidRDefault="00C23F27">
      <w:pPr>
        <w:numPr>
          <w:ilvl w:val="0"/>
          <w:numId w:val="17"/>
        </w:numPr>
        <w:rPr>
          <w:rFonts w:cs="Times New Roman"/>
          <w:szCs w:val="24"/>
          <w:lang w:val="ru-RU"/>
        </w:rPr>
      </w:pPr>
      <w:r w:rsidRPr="00C23F27">
        <w:rPr>
          <w:rFonts w:cs="Times New Roman"/>
          <w:szCs w:val="24"/>
          <w:lang w:val="ru-RU"/>
        </w:rPr>
        <w:t>Регистр сведений «</w:t>
      </w:r>
      <w:proofErr w:type="spellStart"/>
      <w:r w:rsidRPr="00C23F27">
        <w:rPr>
          <w:rFonts w:cs="Times New Roman"/>
          <w:szCs w:val="24"/>
          <w:lang w:val="ru-RU"/>
        </w:rPr>
        <w:t>СтатусыЗаказов</w:t>
      </w:r>
      <w:proofErr w:type="spellEnd"/>
      <w:r w:rsidRPr="00C23F27">
        <w:rPr>
          <w:rFonts w:cs="Times New Roman"/>
          <w:szCs w:val="24"/>
          <w:lang w:val="ru-RU"/>
        </w:rPr>
        <w:t>» - хранит изменения производственных этапов заказов.</w:t>
      </w:r>
    </w:p>
    <w:p w14:paraId="3F210D47" w14:textId="77777777" w:rsidR="00C23F27" w:rsidRPr="00C23F27" w:rsidRDefault="00C23F27">
      <w:pPr>
        <w:numPr>
          <w:ilvl w:val="0"/>
          <w:numId w:val="17"/>
        </w:numPr>
        <w:rPr>
          <w:rFonts w:cs="Times New Roman"/>
          <w:szCs w:val="24"/>
          <w:lang w:val="ru-RU"/>
        </w:rPr>
      </w:pPr>
      <w:r w:rsidRPr="00C23F27">
        <w:rPr>
          <w:rFonts w:cs="Times New Roman"/>
          <w:szCs w:val="24"/>
          <w:lang w:val="ru-RU"/>
        </w:rPr>
        <w:t>Регистр сведений «</w:t>
      </w:r>
      <w:proofErr w:type="spellStart"/>
      <w:r w:rsidRPr="00C23F27">
        <w:rPr>
          <w:rFonts w:cs="Times New Roman"/>
          <w:szCs w:val="24"/>
          <w:lang w:val="ru-RU"/>
        </w:rPr>
        <w:t>НастройкиВидеоматериалов</w:t>
      </w:r>
      <w:proofErr w:type="spellEnd"/>
      <w:r w:rsidRPr="00C23F27">
        <w:rPr>
          <w:rFonts w:cs="Times New Roman"/>
          <w:szCs w:val="24"/>
          <w:lang w:val="ru-RU"/>
        </w:rPr>
        <w:t>» - используется для хранения связей между продукцией, этапами и видеоматериалами.</w:t>
      </w:r>
    </w:p>
    <w:p w14:paraId="72072146" w14:textId="77777777" w:rsidR="00C23F27" w:rsidRPr="00C23F27" w:rsidRDefault="00C23F27" w:rsidP="00CD3267">
      <w:pPr>
        <w:rPr>
          <w:rFonts w:cs="Times New Roman"/>
          <w:szCs w:val="24"/>
          <w:lang w:val="ru-RU"/>
        </w:rPr>
      </w:pPr>
      <w:r w:rsidRPr="00C23F27">
        <w:rPr>
          <w:rFonts w:cs="Times New Roman"/>
          <w:szCs w:val="24"/>
          <w:lang w:val="ru-RU"/>
        </w:rPr>
        <w:t>Документ «</w:t>
      </w:r>
      <w:proofErr w:type="spellStart"/>
      <w:r w:rsidRPr="00C23F27">
        <w:rPr>
          <w:rFonts w:cs="Times New Roman"/>
          <w:szCs w:val="24"/>
          <w:lang w:val="ru-RU"/>
        </w:rPr>
        <w:t>ЗаказПокупателя</w:t>
      </w:r>
      <w:proofErr w:type="spellEnd"/>
      <w:r w:rsidRPr="00C23F27">
        <w:rPr>
          <w:rFonts w:cs="Times New Roman"/>
          <w:szCs w:val="24"/>
          <w:lang w:val="ru-RU"/>
        </w:rPr>
        <w:t>» является центральным объектом торговой части системы. При создании документа фиксируются выбранные клиентом или кассиром позиции, их количество, способ получения и расчетная стоимость.</w:t>
      </w:r>
    </w:p>
    <w:p w14:paraId="16947B62" w14:textId="77777777" w:rsidR="00C23F27" w:rsidRPr="00C23F27" w:rsidRDefault="00C23F27" w:rsidP="00CD3267">
      <w:pPr>
        <w:rPr>
          <w:rFonts w:cs="Times New Roman"/>
          <w:szCs w:val="24"/>
          <w:lang w:val="ru-RU"/>
        </w:rPr>
      </w:pPr>
      <w:r w:rsidRPr="00C23F27">
        <w:rPr>
          <w:rFonts w:cs="Times New Roman"/>
          <w:szCs w:val="24"/>
          <w:lang w:val="ru-RU"/>
        </w:rPr>
        <w:t>После проведения заказа информация о нем должна становиться доступной производственной части системы.</w:t>
      </w:r>
    </w:p>
    <w:p w14:paraId="594E294E" w14:textId="77777777" w:rsidR="00C23F27" w:rsidRPr="00C23F27" w:rsidRDefault="00C23F27" w:rsidP="00CD3267">
      <w:pPr>
        <w:rPr>
          <w:rFonts w:cs="Times New Roman"/>
          <w:szCs w:val="24"/>
          <w:lang w:val="ru-RU"/>
        </w:rPr>
      </w:pPr>
      <w:r w:rsidRPr="00C23F27">
        <w:rPr>
          <w:rFonts w:cs="Times New Roman"/>
          <w:szCs w:val="24"/>
          <w:lang w:val="ru-RU"/>
        </w:rPr>
        <w:t>На основании состава заказа определяется перечень продукции, которую необходимо приготовить. При использовании технологической карты система может определить состав требуемых ингредиентов.</w:t>
      </w:r>
    </w:p>
    <w:p w14:paraId="269372D9" w14:textId="77777777" w:rsidR="00C23F27" w:rsidRPr="00C23F27" w:rsidRDefault="00C23F27" w:rsidP="00CD3267">
      <w:pPr>
        <w:rPr>
          <w:rFonts w:cs="Times New Roman"/>
          <w:szCs w:val="24"/>
          <w:lang w:val="ru-RU"/>
        </w:rPr>
      </w:pPr>
      <w:r w:rsidRPr="00C23F27">
        <w:rPr>
          <w:rFonts w:cs="Times New Roman"/>
          <w:szCs w:val="24"/>
          <w:lang w:val="ru-RU"/>
        </w:rPr>
        <w:t>Кондитер получает доступ к соответствующей производственной задаче и после начала работы изменяет статус заказа.</w:t>
      </w:r>
    </w:p>
    <w:p w14:paraId="01A9BCB0" w14:textId="77777777" w:rsidR="00C23F27" w:rsidRPr="00C23F27" w:rsidRDefault="00C23F27" w:rsidP="00CD3267">
      <w:pPr>
        <w:rPr>
          <w:rFonts w:cs="Times New Roman"/>
          <w:szCs w:val="24"/>
          <w:lang w:val="ru-RU"/>
        </w:rPr>
      </w:pPr>
      <w:r w:rsidRPr="00C23F27">
        <w:rPr>
          <w:rFonts w:cs="Times New Roman"/>
          <w:szCs w:val="24"/>
          <w:lang w:val="ru-RU"/>
        </w:rPr>
        <w:t>Каждое изменение статуса может регистрироваться в регистре сведений «</w:t>
      </w:r>
      <w:proofErr w:type="spellStart"/>
      <w:r w:rsidRPr="00C23F27">
        <w:rPr>
          <w:rFonts w:cs="Times New Roman"/>
          <w:szCs w:val="24"/>
          <w:lang w:val="ru-RU"/>
        </w:rPr>
        <w:t>СтатусыЗаказов</w:t>
      </w:r>
      <w:proofErr w:type="spellEnd"/>
      <w:r w:rsidRPr="00C23F27">
        <w:rPr>
          <w:rFonts w:cs="Times New Roman"/>
          <w:szCs w:val="24"/>
          <w:lang w:val="ru-RU"/>
        </w:rPr>
        <w:t>». На основании последних данных определяется текущее состояние заказа.</w:t>
      </w:r>
    </w:p>
    <w:p w14:paraId="67B854D9" w14:textId="77777777" w:rsidR="00C23F27" w:rsidRPr="00C23F27" w:rsidRDefault="00C23F27" w:rsidP="00CD3267">
      <w:pPr>
        <w:rPr>
          <w:rFonts w:cs="Times New Roman"/>
          <w:szCs w:val="24"/>
          <w:lang w:val="ru-RU"/>
        </w:rPr>
      </w:pPr>
      <w:r w:rsidRPr="00C23F27">
        <w:rPr>
          <w:rFonts w:cs="Times New Roman"/>
          <w:szCs w:val="24"/>
          <w:lang w:val="ru-RU"/>
        </w:rPr>
        <w:t>Информационное табло использует данные регистра для отображения актуального статуса заказа. При изменении этапа система определяет новый видеоматериал и обновляет отображение.</w:t>
      </w:r>
    </w:p>
    <w:p w14:paraId="259BE96B" w14:textId="77777777" w:rsidR="00C23F27" w:rsidRPr="00C23F27" w:rsidRDefault="00C23F27" w:rsidP="00CD3267">
      <w:pPr>
        <w:rPr>
          <w:rFonts w:cs="Times New Roman"/>
          <w:szCs w:val="24"/>
          <w:lang w:val="ru-RU"/>
        </w:rPr>
      </w:pPr>
      <w:r w:rsidRPr="00C23F27">
        <w:rPr>
          <w:rFonts w:cs="Times New Roman"/>
          <w:szCs w:val="24"/>
          <w:lang w:val="ru-RU"/>
        </w:rPr>
        <w:t>Регистры накопления используются для контроля остатков, движения товаров и формирования аналитических данных.</w:t>
      </w:r>
    </w:p>
    <w:p w14:paraId="695671FB" w14:textId="77777777" w:rsidR="00C23F27" w:rsidRPr="00C23F27" w:rsidRDefault="00C23F27" w:rsidP="00CD3267">
      <w:pPr>
        <w:rPr>
          <w:rFonts w:cs="Times New Roman"/>
          <w:szCs w:val="24"/>
          <w:lang w:val="ru-RU"/>
        </w:rPr>
      </w:pPr>
      <w:r w:rsidRPr="00C23F27">
        <w:rPr>
          <w:rFonts w:cs="Times New Roman"/>
          <w:szCs w:val="24"/>
          <w:lang w:val="ru-RU"/>
        </w:rPr>
        <w:lastRenderedPageBreak/>
        <w:t>Разграничение доступа осуществляется средствами ролей платформы. Роль администратора предоставляет расширенные права, роль кассира обеспечивает работу с заказами, роль кондитера обеспечивает выполнение производственных операций, а режим КСО предоставляет только ограниченный набор функций, необходимых клиенту.</w:t>
      </w:r>
    </w:p>
    <w:p w14:paraId="345F884B" w14:textId="77777777" w:rsidR="00C23F27" w:rsidRPr="00C23F27" w:rsidRDefault="00C23F27" w:rsidP="00CD3267">
      <w:pPr>
        <w:rPr>
          <w:rFonts w:cs="Times New Roman"/>
          <w:szCs w:val="24"/>
          <w:lang w:val="ru-RU"/>
        </w:rPr>
      </w:pPr>
      <w:r w:rsidRPr="00C23F27">
        <w:rPr>
          <w:rFonts w:cs="Times New Roman"/>
          <w:szCs w:val="24"/>
          <w:lang w:val="ru-RU"/>
        </w:rPr>
        <w:t>Связи между объектами информационной модели должны обеспечиваться ссылочными реквизитами и стандартными средствами платформы.</w:t>
      </w:r>
    </w:p>
    <w:p w14:paraId="4FFC847B" w14:textId="77777777" w:rsidR="00C23F27" w:rsidRPr="00C23F27" w:rsidRDefault="00C23F27" w:rsidP="00CD3267">
      <w:pPr>
        <w:rPr>
          <w:rFonts w:cs="Times New Roman"/>
          <w:szCs w:val="24"/>
          <w:lang w:val="ru-RU"/>
        </w:rPr>
      </w:pPr>
      <w:r w:rsidRPr="00C23F27">
        <w:rPr>
          <w:rFonts w:cs="Times New Roman"/>
          <w:szCs w:val="24"/>
          <w:lang w:val="ru-RU"/>
        </w:rPr>
        <w:t>Подобная архитектура позволяет использовать единую информационную модель для обычной кассы, КСО, производственного участка, административного рабочего места и информационного табло.</w:t>
      </w:r>
    </w:p>
    <w:p w14:paraId="2573375B" w14:textId="77777777" w:rsidR="00C23F27" w:rsidRPr="00C23F27" w:rsidRDefault="00C23F27" w:rsidP="00CD3267">
      <w:pPr>
        <w:rPr>
          <w:rFonts w:cs="Times New Roman"/>
          <w:szCs w:val="24"/>
          <w:lang w:val="ru-RU"/>
        </w:rPr>
      </w:pPr>
      <w:r w:rsidRPr="00C23F27">
        <w:rPr>
          <w:rFonts w:cs="Times New Roman"/>
          <w:szCs w:val="24"/>
          <w:lang w:val="ru-RU"/>
        </w:rPr>
        <w:t>Архитектура должна предусматривать возможность расширения системы новыми видами продукции, производственными этапами, отчетами и дополнительными рабочими местами.</w:t>
      </w:r>
    </w:p>
    <w:p w14:paraId="501F5B46" w14:textId="59041F67" w:rsidR="00C23F27" w:rsidRDefault="00C23F27">
      <w:pPr>
        <w:pStyle w:val="1"/>
        <w:numPr>
          <w:ilvl w:val="0"/>
          <w:numId w:val="34"/>
        </w:numPr>
        <w:rPr>
          <w:rFonts w:ascii="Times New Roman" w:hAnsi="Times New Roman" w:cs="Times New Roman"/>
          <w:sz w:val="24"/>
          <w:szCs w:val="24"/>
          <w:lang w:val="ru-RU"/>
        </w:rPr>
      </w:pPr>
      <w:bookmarkStart w:id="12" w:name="_Toc241798590"/>
      <w:r w:rsidRPr="00CD3267">
        <w:rPr>
          <w:rFonts w:ascii="Times New Roman" w:hAnsi="Times New Roman" w:cs="Times New Roman"/>
          <w:sz w:val="24"/>
          <w:szCs w:val="24"/>
          <w:lang w:val="ru-RU"/>
        </w:rPr>
        <w:t>СТАДИИ И ЭТАПЫ РАЗРАБОТКИ</w:t>
      </w:r>
      <w:bookmarkEnd w:id="12"/>
    </w:p>
    <w:p w14:paraId="3A213151" w14:textId="77777777" w:rsidR="00CD3267" w:rsidRPr="00CD3267" w:rsidRDefault="00CD3267" w:rsidP="00CD3267">
      <w:pPr>
        <w:rPr>
          <w:lang w:val="ru-RU"/>
        </w:rPr>
      </w:pPr>
    </w:p>
    <w:p w14:paraId="5DFD75A1" w14:textId="77777777" w:rsidR="00C23F27" w:rsidRPr="00C23F27" w:rsidRDefault="00C23F27" w:rsidP="00CD3267">
      <w:pPr>
        <w:rPr>
          <w:rFonts w:cs="Times New Roman"/>
          <w:szCs w:val="24"/>
          <w:lang w:val="ru-RU"/>
        </w:rPr>
      </w:pPr>
      <w:r w:rsidRPr="00C23F27">
        <w:rPr>
          <w:rFonts w:cs="Times New Roman"/>
          <w:szCs w:val="24"/>
          <w:lang w:val="ru-RU"/>
        </w:rPr>
        <w:t>Разработка выполняется последовательно. Основными этапами являются анализ предметной области, проектирование информационной модели, создание объектов конфигурации, разработка пользовательских интерфейсов, реализация бизнес-логики, тестирование и приемка.</w:t>
      </w:r>
    </w:p>
    <w:p w14:paraId="5F967C3A" w14:textId="77777777" w:rsidR="00C23F27" w:rsidRPr="00C23F27" w:rsidRDefault="00C23F27" w:rsidP="00CD3267">
      <w:pPr>
        <w:rPr>
          <w:rFonts w:cs="Times New Roman"/>
          <w:szCs w:val="24"/>
          <w:lang w:val="ru-RU"/>
        </w:rPr>
      </w:pPr>
      <w:r w:rsidRPr="00C23F27">
        <w:rPr>
          <w:rFonts w:cs="Times New Roman"/>
          <w:szCs w:val="24"/>
          <w:lang w:val="ru-RU"/>
        </w:rPr>
        <w:t>На этапе анализа требований определяются основные процессы предприятия, категории пользователей и границы автоматизации. Отдельно рассматриваются процессы оформления заказа через кассира и через кассу самообслуживания, передача заказа в производство, изменение статусов и отображение информации на информационном табло.</w:t>
      </w:r>
    </w:p>
    <w:p w14:paraId="2B2895A3" w14:textId="77777777" w:rsidR="00C23F27" w:rsidRPr="00C23F27" w:rsidRDefault="00C23F27" w:rsidP="00CD3267">
      <w:pPr>
        <w:rPr>
          <w:rFonts w:cs="Times New Roman"/>
          <w:szCs w:val="24"/>
          <w:lang w:val="ru-RU"/>
        </w:rPr>
      </w:pPr>
      <w:r w:rsidRPr="00C23F27">
        <w:rPr>
          <w:rFonts w:cs="Times New Roman"/>
          <w:szCs w:val="24"/>
          <w:lang w:val="ru-RU"/>
        </w:rPr>
        <w:t>На этапе проектирования информационной модели в конфигураторе 1С создаются справочники, документы и регистры, необходимые для хранения и обработки данных.</w:t>
      </w:r>
    </w:p>
    <w:p w14:paraId="4F015C84" w14:textId="77777777" w:rsidR="00C23F27" w:rsidRPr="00C23F27" w:rsidRDefault="00C23F27" w:rsidP="00CD3267">
      <w:pPr>
        <w:rPr>
          <w:rFonts w:cs="Times New Roman"/>
          <w:szCs w:val="24"/>
          <w:lang w:val="ru-RU"/>
        </w:rPr>
      </w:pPr>
      <w:r w:rsidRPr="00C23F27">
        <w:rPr>
          <w:rFonts w:cs="Times New Roman"/>
          <w:szCs w:val="24"/>
          <w:lang w:val="ru-RU"/>
        </w:rPr>
        <w:t>При проектировании определяются связи между заказами, номенклатурой, технологическими картами, производственными этапами и складскими остатками.</w:t>
      </w:r>
    </w:p>
    <w:p w14:paraId="024706AE" w14:textId="77777777" w:rsidR="00C23F27" w:rsidRPr="00C23F27" w:rsidRDefault="00C23F27" w:rsidP="00CD3267">
      <w:pPr>
        <w:rPr>
          <w:rFonts w:cs="Times New Roman"/>
          <w:szCs w:val="24"/>
          <w:lang w:val="ru-RU"/>
        </w:rPr>
      </w:pPr>
      <w:r w:rsidRPr="00C23F27">
        <w:rPr>
          <w:rFonts w:cs="Times New Roman"/>
          <w:szCs w:val="24"/>
          <w:lang w:val="ru-RU"/>
        </w:rPr>
        <w:t>На этапе разработки интерфейса создаются управляемые формы для администратора, кассира и кондитера, а также специализированная форма кассы самообслуживания и форма информационного табло.</w:t>
      </w:r>
    </w:p>
    <w:p w14:paraId="79D7E2B3" w14:textId="77777777" w:rsidR="00C23F27" w:rsidRPr="00C23F27" w:rsidRDefault="00C23F27" w:rsidP="00CD3267">
      <w:pPr>
        <w:rPr>
          <w:rFonts w:cs="Times New Roman"/>
          <w:szCs w:val="24"/>
          <w:lang w:val="ru-RU"/>
        </w:rPr>
      </w:pPr>
      <w:r w:rsidRPr="00C23F27">
        <w:rPr>
          <w:rFonts w:cs="Times New Roman"/>
          <w:szCs w:val="24"/>
          <w:lang w:val="ru-RU"/>
        </w:rPr>
        <w:t>При разработке АРМ кассира реализуется последовательный сценарий создания заказа, расчета его стоимости и проведения оплаты.</w:t>
      </w:r>
    </w:p>
    <w:p w14:paraId="6A20F4A6" w14:textId="77777777" w:rsidR="00C23F27" w:rsidRPr="00C23F27" w:rsidRDefault="00C23F27" w:rsidP="00CD3267">
      <w:pPr>
        <w:rPr>
          <w:rFonts w:cs="Times New Roman"/>
          <w:szCs w:val="24"/>
          <w:lang w:val="ru-RU"/>
        </w:rPr>
      </w:pPr>
      <w:r w:rsidRPr="00C23F27">
        <w:rPr>
          <w:rFonts w:cs="Times New Roman"/>
          <w:szCs w:val="24"/>
          <w:lang w:val="ru-RU"/>
        </w:rPr>
        <w:t>При разработке КСО реализуется интерфейс самостоятельного выбора продукции, формирования заказа и выполнения оплаты.</w:t>
      </w:r>
    </w:p>
    <w:p w14:paraId="0D566C62" w14:textId="77777777" w:rsidR="00C23F27" w:rsidRPr="00C23F27" w:rsidRDefault="00C23F27" w:rsidP="00CD3267">
      <w:pPr>
        <w:rPr>
          <w:rFonts w:cs="Times New Roman"/>
          <w:szCs w:val="24"/>
          <w:lang w:val="ru-RU"/>
        </w:rPr>
      </w:pPr>
      <w:r w:rsidRPr="00C23F27">
        <w:rPr>
          <w:rFonts w:cs="Times New Roman"/>
          <w:szCs w:val="24"/>
          <w:lang w:val="ru-RU"/>
        </w:rPr>
        <w:t>Для рабочего места кондитера создается форма, позволяющая просматривать производственную очередь и изменять текущий этап приготовления.</w:t>
      </w:r>
    </w:p>
    <w:p w14:paraId="4788AA8B" w14:textId="77777777" w:rsidR="00C23F27" w:rsidRPr="00C23F27" w:rsidRDefault="00C23F27" w:rsidP="00CD3267">
      <w:pPr>
        <w:rPr>
          <w:rFonts w:cs="Times New Roman"/>
          <w:szCs w:val="24"/>
          <w:lang w:val="ru-RU"/>
        </w:rPr>
      </w:pPr>
      <w:r w:rsidRPr="00C23F27">
        <w:rPr>
          <w:rFonts w:cs="Times New Roman"/>
          <w:szCs w:val="24"/>
          <w:lang w:val="ru-RU"/>
        </w:rPr>
        <w:lastRenderedPageBreak/>
        <w:t>Для информационного табло создается полноэкранная форма, автоматически обновляющая информацию о заказах и видеоматериалах.</w:t>
      </w:r>
    </w:p>
    <w:p w14:paraId="61036026" w14:textId="77777777" w:rsidR="00C23F27" w:rsidRPr="00C23F27" w:rsidRDefault="00C23F27" w:rsidP="00CD3267">
      <w:pPr>
        <w:rPr>
          <w:rFonts w:cs="Times New Roman"/>
          <w:szCs w:val="24"/>
          <w:lang w:val="ru-RU"/>
        </w:rPr>
      </w:pPr>
      <w:r w:rsidRPr="00C23F27">
        <w:rPr>
          <w:rFonts w:cs="Times New Roman"/>
          <w:szCs w:val="24"/>
          <w:lang w:val="ru-RU"/>
        </w:rPr>
        <w:t>На этапе реализации бизнес-логики во встроенном языке 1С создается обработка проведения документов, реализуются алгоритмы расчета стоимости, контроля остатков, резервирования и списания ресурсов.</w:t>
      </w:r>
    </w:p>
    <w:p w14:paraId="598C80D9" w14:textId="77777777" w:rsidR="00C23F27" w:rsidRPr="00C23F27" w:rsidRDefault="00C23F27" w:rsidP="00CD3267">
      <w:pPr>
        <w:rPr>
          <w:rFonts w:cs="Times New Roman"/>
          <w:szCs w:val="24"/>
          <w:lang w:val="ru-RU"/>
        </w:rPr>
      </w:pPr>
      <w:r w:rsidRPr="00C23F27">
        <w:rPr>
          <w:rFonts w:cs="Times New Roman"/>
          <w:szCs w:val="24"/>
          <w:lang w:val="ru-RU"/>
        </w:rPr>
        <w:t>Отдельно реализуется логика изменения статусов заказа и передачи текущего состояния на информационное табло.</w:t>
      </w:r>
    </w:p>
    <w:p w14:paraId="7E37E603" w14:textId="77777777" w:rsidR="00C23F27" w:rsidRPr="00C23F27" w:rsidRDefault="00C23F27" w:rsidP="00CD3267">
      <w:pPr>
        <w:rPr>
          <w:rFonts w:cs="Times New Roman"/>
          <w:szCs w:val="24"/>
          <w:lang w:val="ru-RU"/>
        </w:rPr>
      </w:pPr>
      <w:r w:rsidRPr="00C23F27">
        <w:rPr>
          <w:rFonts w:cs="Times New Roman"/>
          <w:szCs w:val="24"/>
          <w:lang w:val="ru-RU"/>
        </w:rPr>
        <w:t xml:space="preserve">При разработке </w:t>
      </w:r>
      <w:proofErr w:type="spellStart"/>
      <w:r w:rsidRPr="00C23F27">
        <w:rPr>
          <w:rFonts w:cs="Times New Roman"/>
          <w:szCs w:val="24"/>
          <w:lang w:val="ru-RU"/>
        </w:rPr>
        <w:t>видеоблока</w:t>
      </w:r>
      <w:proofErr w:type="spellEnd"/>
      <w:r w:rsidRPr="00C23F27">
        <w:rPr>
          <w:rFonts w:cs="Times New Roman"/>
          <w:szCs w:val="24"/>
          <w:lang w:val="ru-RU"/>
        </w:rPr>
        <w:t xml:space="preserve"> реализуется связь между продукцией, этапами приготовления и соответствующими видеоматериалами.</w:t>
      </w:r>
    </w:p>
    <w:p w14:paraId="417FF17C" w14:textId="77777777" w:rsidR="00C23F27" w:rsidRPr="00C23F27" w:rsidRDefault="00C23F27" w:rsidP="00CD3267">
      <w:pPr>
        <w:rPr>
          <w:rFonts w:cs="Times New Roman"/>
          <w:szCs w:val="24"/>
          <w:lang w:val="ru-RU"/>
        </w:rPr>
      </w:pPr>
      <w:r w:rsidRPr="00C23F27">
        <w:rPr>
          <w:rFonts w:cs="Times New Roman"/>
          <w:szCs w:val="24"/>
          <w:lang w:val="ru-RU"/>
        </w:rPr>
        <w:t>Разработка ведется в соответствии с календарным планом.</w:t>
      </w:r>
    </w:p>
    <w:p w14:paraId="645FE734" w14:textId="77777777" w:rsidR="00C23F27" w:rsidRPr="00C23F27" w:rsidRDefault="00C23F27" w:rsidP="00CD3267">
      <w:pPr>
        <w:rPr>
          <w:rFonts w:cs="Times New Roman"/>
          <w:szCs w:val="24"/>
          <w:lang w:val="ru-RU"/>
        </w:rPr>
      </w:pPr>
      <w:r w:rsidRPr="00C23F27">
        <w:rPr>
          <w:rFonts w:cs="Times New Roman"/>
          <w:szCs w:val="24"/>
          <w:lang w:val="ru-RU"/>
        </w:rPr>
        <w:t>Сроки разработки:</w:t>
      </w:r>
    </w:p>
    <w:p w14:paraId="4E35A8D5" w14:textId="77777777" w:rsidR="00C23F27" w:rsidRPr="00C23F27" w:rsidRDefault="00C23F27">
      <w:pPr>
        <w:numPr>
          <w:ilvl w:val="0"/>
          <w:numId w:val="18"/>
        </w:numPr>
        <w:rPr>
          <w:rFonts w:cs="Times New Roman"/>
          <w:szCs w:val="24"/>
          <w:lang w:val="ru-RU"/>
        </w:rPr>
      </w:pPr>
      <w:r w:rsidRPr="00C23F27">
        <w:rPr>
          <w:rFonts w:cs="Times New Roman"/>
          <w:szCs w:val="24"/>
          <w:lang w:val="ru-RU"/>
        </w:rPr>
        <w:t>Анализ требований - 1 неделя.</w:t>
      </w:r>
      <w:r w:rsidRPr="00C23F27">
        <w:rPr>
          <w:rFonts w:cs="Times New Roman"/>
          <w:szCs w:val="24"/>
          <w:lang w:val="ru-RU"/>
        </w:rPr>
        <w:br/>
        <w:t>Изучение предметной области кондитерского предприятия, определение ролей пользователей, анализ процессов оформления заказов через кассу и КСО, формализация основных требований.</w:t>
      </w:r>
    </w:p>
    <w:p w14:paraId="7B9ABF47" w14:textId="77777777" w:rsidR="00C23F27" w:rsidRPr="00C23F27" w:rsidRDefault="00C23F27">
      <w:pPr>
        <w:numPr>
          <w:ilvl w:val="0"/>
          <w:numId w:val="18"/>
        </w:numPr>
        <w:rPr>
          <w:rFonts w:cs="Times New Roman"/>
          <w:szCs w:val="24"/>
          <w:lang w:val="ru-RU"/>
        </w:rPr>
      </w:pPr>
      <w:r w:rsidRPr="00C23F27">
        <w:rPr>
          <w:rFonts w:cs="Times New Roman"/>
          <w:szCs w:val="24"/>
          <w:lang w:val="ru-RU"/>
        </w:rPr>
        <w:t>Проектирование метаданных - 1 неделя.</w:t>
      </w:r>
      <w:r w:rsidRPr="00C23F27">
        <w:rPr>
          <w:rFonts w:cs="Times New Roman"/>
          <w:szCs w:val="24"/>
          <w:lang w:val="ru-RU"/>
        </w:rPr>
        <w:br/>
        <w:t>Разработка структуры информационной базы в конфигураторе 1С, создание справочников, документов и регистров, определение связей между объектами.</w:t>
      </w:r>
    </w:p>
    <w:p w14:paraId="7AA90711" w14:textId="77777777" w:rsidR="00C23F27" w:rsidRPr="00C23F27" w:rsidRDefault="00C23F27">
      <w:pPr>
        <w:numPr>
          <w:ilvl w:val="0"/>
          <w:numId w:val="18"/>
        </w:numPr>
        <w:rPr>
          <w:rFonts w:cs="Times New Roman"/>
          <w:szCs w:val="24"/>
          <w:lang w:val="ru-RU"/>
        </w:rPr>
      </w:pPr>
      <w:r w:rsidRPr="00C23F27">
        <w:rPr>
          <w:rFonts w:cs="Times New Roman"/>
          <w:szCs w:val="24"/>
          <w:lang w:val="ru-RU"/>
        </w:rPr>
        <w:t>Разработка интерфейса - 2 недели.</w:t>
      </w:r>
      <w:r w:rsidRPr="00C23F27">
        <w:rPr>
          <w:rFonts w:cs="Times New Roman"/>
          <w:szCs w:val="24"/>
          <w:lang w:val="ru-RU"/>
        </w:rPr>
        <w:br/>
        <w:t>Настройка управляемых форм администратора, кассира и кондитера, разработка интерфейса КСО и информационного табло.</w:t>
      </w:r>
    </w:p>
    <w:p w14:paraId="4181162E" w14:textId="77777777" w:rsidR="00C23F27" w:rsidRPr="00C23F27" w:rsidRDefault="00C23F27">
      <w:pPr>
        <w:numPr>
          <w:ilvl w:val="0"/>
          <w:numId w:val="18"/>
        </w:numPr>
        <w:rPr>
          <w:rFonts w:cs="Times New Roman"/>
          <w:szCs w:val="24"/>
          <w:lang w:val="ru-RU"/>
        </w:rPr>
      </w:pPr>
      <w:r w:rsidRPr="00C23F27">
        <w:rPr>
          <w:rFonts w:cs="Times New Roman"/>
          <w:szCs w:val="24"/>
          <w:lang w:val="ru-RU"/>
        </w:rPr>
        <w:t>Реализация бизнес-логики - 2 недели.</w:t>
      </w:r>
      <w:r w:rsidRPr="00C23F27">
        <w:rPr>
          <w:rFonts w:cs="Times New Roman"/>
          <w:szCs w:val="24"/>
          <w:lang w:val="ru-RU"/>
        </w:rPr>
        <w:br/>
        <w:t>Написание программного кода обработки проведения документов, расчетов, контроля остатков, формирования производственных задач и смены статусов.</w:t>
      </w:r>
    </w:p>
    <w:p w14:paraId="103CB80F" w14:textId="77777777" w:rsidR="00C23F27" w:rsidRPr="00C23F27" w:rsidRDefault="00C23F27">
      <w:pPr>
        <w:numPr>
          <w:ilvl w:val="0"/>
          <w:numId w:val="18"/>
        </w:numPr>
        <w:rPr>
          <w:rFonts w:cs="Times New Roman"/>
          <w:szCs w:val="24"/>
          <w:lang w:val="ru-RU"/>
        </w:rPr>
      </w:pPr>
      <w:r w:rsidRPr="00C23F27">
        <w:rPr>
          <w:rFonts w:cs="Times New Roman"/>
          <w:szCs w:val="24"/>
          <w:lang w:val="ru-RU"/>
        </w:rPr>
        <w:t>Тестирование - 1 неделя.</w:t>
      </w:r>
      <w:r w:rsidRPr="00C23F27">
        <w:rPr>
          <w:rFonts w:cs="Times New Roman"/>
          <w:szCs w:val="24"/>
          <w:lang w:val="ru-RU"/>
        </w:rPr>
        <w:br/>
        <w:t>Проверка оформления заказов, работы КСО, корректности складских операций, изменения производственных статусов, работы информационного табло и формирования отчетов.</w:t>
      </w:r>
    </w:p>
    <w:p w14:paraId="046DC6A8" w14:textId="77777777" w:rsidR="00C23F27" w:rsidRPr="00C23F27" w:rsidRDefault="00C23F27">
      <w:pPr>
        <w:numPr>
          <w:ilvl w:val="0"/>
          <w:numId w:val="18"/>
        </w:numPr>
        <w:rPr>
          <w:rFonts w:cs="Times New Roman"/>
          <w:szCs w:val="24"/>
          <w:lang w:val="ru-RU"/>
        </w:rPr>
      </w:pPr>
      <w:r w:rsidRPr="00C23F27">
        <w:rPr>
          <w:rFonts w:cs="Times New Roman"/>
          <w:szCs w:val="24"/>
          <w:lang w:val="ru-RU"/>
        </w:rPr>
        <w:t>Подготовка документации - 1 неделя.</w:t>
      </w:r>
      <w:r w:rsidRPr="00C23F27">
        <w:rPr>
          <w:rFonts w:cs="Times New Roman"/>
          <w:szCs w:val="24"/>
          <w:lang w:val="ru-RU"/>
        </w:rPr>
        <w:br/>
        <w:t>Оформление технической и пользовательской документации, описание основных функций и особенностей работы с системой.</w:t>
      </w:r>
    </w:p>
    <w:p w14:paraId="026ADF25" w14:textId="77777777" w:rsidR="00C23F27" w:rsidRPr="00C23F27" w:rsidRDefault="00C23F27">
      <w:pPr>
        <w:numPr>
          <w:ilvl w:val="0"/>
          <w:numId w:val="18"/>
        </w:numPr>
        <w:rPr>
          <w:rFonts w:cs="Times New Roman"/>
          <w:szCs w:val="24"/>
          <w:lang w:val="ru-RU"/>
        </w:rPr>
      </w:pPr>
      <w:r w:rsidRPr="00C23F27">
        <w:rPr>
          <w:rFonts w:cs="Times New Roman"/>
          <w:szCs w:val="24"/>
          <w:lang w:val="ru-RU"/>
        </w:rPr>
        <w:t>Приемка - 1 неделя.</w:t>
      </w:r>
      <w:r w:rsidRPr="00C23F27">
        <w:rPr>
          <w:rFonts w:cs="Times New Roman"/>
          <w:szCs w:val="24"/>
          <w:lang w:val="ru-RU"/>
        </w:rPr>
        <w:br/>
        <w:t>Демонстрация разработанной информационной базы, проверка соответствия требованиям и защита лабораторной работы.</w:t>
      </w:r>
    </w:p>
    <w:p w14:paraId="58FF4630" w14:textId="77777777" w:rsidR="00C23F27" w:rsidRPr="00C23F27" w:rsidRDefault="00C23F27" w:rsidP="00CD3267">
      <w:pPr>
        <w:rPr>
          <w:rFonts w:cs="Times New Roman"/>
          <w:szCs w:val="24"/>
          <w:lang w:val="ru-RU"/>
        </w:rPr>
      </w:pPr>
      <w:r w:rsidRPr="00C23F27">
        <w:rPr>
          <w:rFonts w:cs="Times New Roman"/>
          <w:szCs w:val="24"/>
          <w:lang w:val="ru-RU"/>
        </w:rPr>
        <w:lastRenderedPageBreak/>
        <w:t>Контроль выполнения этапов осуществляется в процессе разработки. Особое внимание уделяется корректности бизнес-логики, целостности данных, разграничению прав доступа, работе с регистрами, скорости выполнения основных операций и соответствию функциональным требованиям.</w:t>
      </w:r>
    </w:p>
    <w:p w14:paraId="54347EAC" w14:textId="22A89CB8" w:rsidR="00C23F27" w:rsidRDefault="00C23F27">
      <w:pPr>
        <w:pStyle w:val="1"/>
        <w:numPr>
          <w:ilvl w:val="0"/>
          <w:numId w:val="18"/>
        </w:numPr>
        <w:rPr>
          <w:rFonts w:ascii="Times New Roman" w:hAnsi="Times New Roman" w:cs="Times New Roman"/>
          <w:sz w:val="24"/>
          <w:szCs w:val="24"/>
          <w:lang w:val="ru-RU"/>
        </w:rPr>
      </w:pPr>
      <w:bookmarkStart w:id="13" w:name="_Toc241798591"/>
      <w:r w:rsidRPr="00CD3267">
        <w:rPr>
          <w:rFonts w:ascii="Times New Roman" w:hAnsi="Times New Roman" w:cs="Times New Roman"/>
          <w:sz w:val="24"/>
          <w:szCs w:val="24"/>
          <w:lang w:val="ru-RU"/>
        </w:rPr>
        <w:t>ПОРЯДОК КОНТРОЛЯ И ПРИЕМКИ</w:t>
      </w:r>
      <w:bookmarkEnd w:id="13"/>
    </w:p>
    <w:p w14:paraId="0AEBEB99" w14:textId="77777777" w:rsidR="00CD3267" w:rsidRPr="00CD3267" w:rsidRDefault="00CD3267" w:rsidP="00CD3267">
      <w:pPr>
        <w:rPr>
          <w:lang w:val="ru-RU"/>
        </w:rPr>
      </w:pPr>
    </w:p>
    <w:p w14:paraId="7CEC7827" w14:textId="77777777" w:rsidR="00C23F27" w:rsidRPr="00C23F27" w:rsidRDefault="00C23F27" w:rsidP="00CD3267">
      <w:pPr>
        <w:rPr>
          <w:rFonts w:cs="Times New Roman"/>
          <w:szCs w:val="24"/>
          <w:lang w:val="ru-RU"/>
        </w:rPr>
      </w:pPr>
      <w:r w:rsidRPr="00C23F27">
        <w:rPr>
          <w:rFonts w:cs="Times New Roman"/>
          <w:szCs w:val="24"/>
          <w:lang w:val="ru-RU"/>
        </w:rPr>
        <w:t>Приемка проводится по результатам демонстрации разработанной конфигурации 1С. Проверяется запуск информационной базы, доступность функций под разными ролями, корректность проведения документов, работа складского учета, изменение производственных статусов, функционирование КСО и информационного табло.</w:t>
      </w:r>
    </w:p>
    <w:p w14:paraId="16CA710C" w14:textId="77777777" w:rsidR="00C23F27" w:rsidRPr="00C23F27" w:rsidRDefault="00C23F27" w:rsidP="00CD3267">
      <w:pPr>
        <w:rPr>
          <w:rFonts w:cs="Times New Roman"/>
          <w:szCs w:val="24"/>
          <w:lang w:val="ru-RU"/>
        </w:rPr>
      </w:pPr>
      <w:r w:rsidRPr="00C23F27">
        <w:rPr>
          <w:rFonts w:cs="Times New Roman"/>
          <w:szCs w:val="24"/>
          <w:lang w:val="ru-RU"/>
        </w:rPr>
        <w:t>Основные сценарии проверок:</w:t>
      </w:r>
    </w:p>
    <w:p w14:paraId="6F5F9D04" w14:textId="77777777" w:rsidR="00C23F27" w:rsidRPr="00C23F27" w:rsidRDefault="00C23F27">
      <w:pPr>
        <w:numPr>
          <w:ilvl w:val="0"/>
          <w:numId w:val="19"/>
        </w:numPr>
        <w:rPr>
          <w:rFonts w:cs="Times New Roman"/>
          <w:szCs w:val="24"/>
          <w:lang w:val="ru-RU"/>
        </w:rPr>
      </w:pPr>
      <w:r w:rsidRPr="00C23F27">
        <w:rPr>
          <w:rFonts w:cs="Times New Roman"/>
          <w:szCs w:val="24"/>
          <w:lang w:val="ru-RU"/>
        </w:rPr>
        <w:t>Оформление заказа кассиром.</w:t>
      </w:r>
    </w:p>
    <w:p w14:paraId="4217A37B" w14:textId="77777777" w:rsidR="00C23F27" w:rsidRPr="00C23F27" w:rsidRDefault="00C23F27" w:rsidP="00CD3267">
      <w:pPr>
        <w:rPr>
          <w:rFonts w:cs="Times New Roman"/>
          <w:szCs w:val="24"/>
          <w:lang w:val="ru-RU"/>
        </w:rPr>
      </w:pPr>
      <w:r w:rsidRPr="00C23F27">
        <w:rPr>
          <w:rFonts w:cs="Times New Roman"/>
          <w:szCs w:val="24"/>
          <w:lang w:val="ru-RU"/>
        </w:rPr>
        <w:t>Кассир создает новый заказ, выбирает несколько позиций продукции, указывает их количество и способ получения. Система должна корректно рассчитать итоговую стоимость и сформировать документ заказа.</w:t>
      </w:r>
    </w:p>
    <w:p w14:paraId="1FE7776F" w14:textId="77777777" w:rsidR="00C23F27" w:rsidRPr="00C23F27" w:rsidRDefault="00C23F27" w:rsidP="00CD3267">
      <w:pPr>
        <w:rPr>
          <w:rFonts w:cs="Times New Roman"/>
          <w:szCs w:val="24"/>
          <w:lang w:val="ru-RU"/>
        </w:rPr>
      </w:pPr>
      <w:r w:rsidRPr="00C23F27">
        <w:rPr>
          <w:rFonts w:cs="Times New Roman"/>
          <w:szCs w:val="24"/>
          <w:lang w:val="ru-RU"/>
        </w:rPr>
        <w:t>Ожидаемый результат: заказ создается, стоимость рассчитывается корректно, документ может быть проведен при выполнении всех необходимых условий.</w:t>
      </w:r>
    </w:p>
    <w:p w14:paraId="0DDD9752" w14:textId="77777777" w:rsidR="00C23F27" w:rsidRPr="00C23F27" w:rsidRDefault="00C23F27">
      <w:pPr>
        <w:numPr>
          <w:ilvl w:val="0"/>
          <w:numId w:val="20"/>
        </w:numPr>
        <w:rPr>
          <w:rFonts w:cs="Times New Roman"/>
          <w:szCs w:val="24"/>
          <w:lang w:val="ru-RU"/>
        </w:rPr>
      </w:pPr>
      <w:r w:rsidRPr="00C23F27">
        <w:rPr>
          <w:rFonts w:cs="Times New Roman"/>
          <w:szCs w:val="24"/>
          <w:lang w:val="ru-RU"/>
        </w:rPr>
        <w:t>Оформление заказа через КСО.</w:t>
      </w:r>
    </w:p>
    <w:p w14:paraId="0902EEE6" w14:textId="77777777" w:rsidR="00C23F27" w:rsidRPr="00C23F27" w:rsidRDefault="00C23F27" w:rsidP="00CD3267">
      <w:pPr>
        <w:rPr>
          <w:rFonts w:cs="Times New Roman"/>
          <w:szCs w:val="24"/>
          <w:lang w:val="ru-RU"/>
        </w:rPr>
      </w:pPr>
      <w:r w:rsidRPr="00C23F27">
        <w:rPr>
          <w:rFonts w:cs="Times New Roman"/>
          <w:szCs w:val="24"/>
          <w:lang w:val="ru-RU"/>
        </w:rPr>
        <w:t>Клиент через интерфейс кассы самообслуживания выбирает продукцию, изменяет количество, просматривает состав заказа, подтверждает операцию и выполняет оплату.</w:t>
      </w:r>
    </w:p>
    <w:p w14:paraId="50939351" w14:textId="77777777" w:rsidR="00C23F27" w:rsidRPr="00C23F27" w:rsidRDefault="00C23F27" w:rsidP="00CD3267">
      <w:pPr>
        <w:rPr>
          <w:rFonts w:cs="Times New Roman"/>
          <w:szCs w:val="24"/>
          <w:lang w:val="ru-RU"/>
        </w:rPr>
      </w:pPr>
      <w:r w:rsidRPr="00C23F27">
        <w:rPr>
          <w:rFonts w:cs="Times New Roman"/>
          <w:szCs w:val="24"/>
          <w:lang w:val="ru-RU"/>
        </w:rPr>
        <w:t>Ожидаемый результат: создается заказ, информация сохраняется в общей информационной базе и становится доступной производственной части системы.</w:t>
      </w:r>
    </w:p>
    <w:p w14:paraId="4887793F" w14:textId="77777777" w:rsidR="00C23F27" w:rsidRPr="00C23F27" w:rsidRDefault="00C23F27">
      <w:pPr>
        <w:numPr>
          <w:ilvl w:val="0"/>
          <w:numId w:val="21"/>
        </w:numPr>
        <w:rPr>
          <w:rFonts w:cs="Times New Roman"/>
          <w:szCs w:val="24"/>
          <w:lang w:val="ru-RU"/>
        </w:rPr>
      </w:pPr>
      <w:r w:rsidRPr="00C23F27">
        <w:rPr>
          <w:rFonts w:cs="Times New Roman"/>
          <w:szCs w:val="24"/>
          <w:lang w:val="ru-RU"/>
        </w:rPr>
        <w:t>Контроль остатков.</w:t>
      </w:r>
    </w:p>
    <w:p w14:paraId="1043322B" w14:textId="77777777" w:rsidR="00C23F27" w:rsidRPr="00C23F27" w:rsidRDefault="00C23F27" w:rsidP="00CD3267">
      <w:pPr>
        <w:rPr>
          <w:rFonts w:cs="Times New Roman"/>
          <w:szCs w:val="24"/>
          <w:lang w:val="ru-RU"/>
        </w:rPr>
      </w:pPr>
      <w:r w:rsidRPr="00C23F27">
        <w:rPr>
          <w:rFonts w:cs="Times New Roman"/>
          <w:szCs w:val="24"/>
          <w:lang w:val="ru-RU"/>
        </w:rPr>
        <w:t>Кассир пытается провести заказ на продукцию, для которой недостаточно необходимых остатков.</w:t>
      </w:r>
    </w:p>
    <w:p w14:paraId="7CE84BA6" w14:textId="77777777" w:rsidR="00C23F27" w:rsidRPr="00C23F27" w:rsidRDefault="00C23F27" w:rsidP="00CD3267">
      <w:pPr>
        <w:rPr>
          <w:rFonts w:cs="Times New Roman"/>
          <w:szCs w:val="24"/>
          <w:lang w:val="ru-RU"/>
        </w:rPr>
      </w:pPr>
      <w:r w:rsidRPr="00C23F27">
        <w:rPr>
          <w:rFonts w:cs="Times New Roman"/>
          <w:szCs w:val="24"/>
          <w:lang w:val="ru-RU"/>
        </w:rPr>
        <w:t>Ожидаемый результат: система блокирует проведение операции и выводит сообщение о недостаточном количестве.</w:t>
      </w:r>
    </w:p>
    <w:p w14:paraId="76AB09B3" w14:textId="77777777" w:rsidR="00C23F27" w:rsidRPr="00C23F27" w:rsidRDefault="00C23F27">
      <w:pPr>
        <w:numPr>
          <w:ilvl w:val="0"/>
          <w:numId w:val="22"/>
        </w:numPr>
        <w:rPr>
          <w:rFonts w:cs="Times New Roman"/>
          <w:szCs w:val="24"/>
          <w:lang w:val="ru-RU"/>
        </w:rPr>
      </w:pPr>
      <w:r w:rsidRPr="00C23F27">
        <w:rPr>
          <w:rFonts w:cs="Times New Roman"/>
          <w:szCs w:val="24"/>
          <w:lang w:val="ru-RU"/>
        </w:rPr>
        <w:t>Проверка расчета скидки.</w:t>
      </w:r>
    </w:p>
    <w:p w14:paraId="1AA01589" w14:textId="77777777" w:rsidR="00C23F27" w:rsidRPr="00C23F27" w:rsidRDefault="00C23F27" w:rsidP="00CD3267">
      <w:pPr>
        <w:rPr>
          <w:rFonts w:cs="Times New Roman"/>
          <w:szCs w:val="24"/>
          <w:lang w:val="ru-RU"/>
        </w:rPr>
      </w:pPr>
      <w:r w:rsidRPr="00C23F27">
        <w:rPr>
          <w:rFonts w:cs="Times New Roman"/>
          <w:szCs w:val="24"/>
          <w:lang w:val="ru-RU"/>
        </w:rPr>
        <w:t>К заказу применяется установленная скидка.</w:t>
      </w:r>
    </w:p>
    <w:p w14:paraId="0A66E5D7" w14:textId="77777777" w:rsidR="00C23F27" w:rsidRPr="00C23F27" w:rsidRDefault="00C23F27" w:rsidP="00CD3267">
      <w:pPr>
        <w:rPr>
          <w:rFonts w:cs="Times New Roman"/>
          <w:szCs w:val="24"/>
          <w:lang w:val="ru-RU"/>
        </w:rPr>
      </w:pPr>
      <w:r w:rsidRPr="00C23F27">
        <w:rPr>
          <w:rFonts w:cs="Times New Roman"/>
          <w:szCs w:val="24"/>
          <w:lang w:val="ru-RU"/>
        </w:rPr>
        <w:t>Ожидаемый результат: система корректно рассчитывает стоимость заказа с учетом действующих условий.</w:t>
      </w:r>
    </w:p>
    <w:p w14:paraId="288C1E02" w14:textId="77777777" w:rsidR="00C23F27" w:rsidRPr="00C23F27" w:rsidRDefault="00C23F27">
      <w:pPr>
        <w:numPr>
          <w:ilvl w:val="0"/>
          <w:numId w:val="23"/>
        </w:numPr>
        <w:rPr>
          <w:rFonts w:cs="Times New Roman"/>
          <w:szCs w:val="24"/>
          <w:lang w:val="ru-RU"/>
        </w:rPr>
      </w:pPr>
      <w:r w:rsidRPr="00C23F27">
        <w:rPr>
          <w:rFonts w:cs="Times New Roman"/>
          <w:szCs w:val="24"/>
          <w:lang w:val="ru-RU"/>
        </w:rPr>
        <w:lastRenderedPageBreak/>
        <w:t>Передача заказа в производство.</w:t>
      </w:r>
    </w:p>
    <w:p w14:paraId="2267EF58" w14:textId="77777777" w:rsidR="00C23F27" w:rsidRPr="00C23F27" w:rsidRDefault="00C23F27" w:rsidP="00CD3267">
      <w:pPr>
        <w:rPr>
          <w:rFonts w:cs="Times New Roman"/>
          <w:szCs w:val="24"/>
          <w:lang w:val="ru-RU"/>
        </w:rPr>
      </w:pPr>
      <w:r w:rsidRPr="00C23F27">
        <w:rPr>
          <w:rFonts w:cs="Times New Roman"/>
          <w:szCs w:val="24"/>
          <w:lang w:val="ru-RU"/>
        </w:rPr>
        <w:t>После проведения заказа проверяется его появление в производственной очереди.</w:t>
      </w:r>
    </w:p>
    <w:p w14:paraId="0855DACA" w14:textId="77777777" w:rsidR="00C23F27" w:rsidRPr="00C23F27" w:rsidRDefault="00C23F27" w:rsidP="00CD3267">
      <w:pPr>
        <w:rPr>
          <w:rFonts w:cs="Times New Roman"/>
          <w:szCs w:val="24"/>
          <w:lang w:val="ru-RU"/>
        </w:rPr>
      </w:pPr>
      <w:r w:rsidRPr="00C23F27">
        <w:rPr>
          <w:rFonts w:cs="Times New Roman"/>
          <w:szCs w:val="24"/>
          <w:lang w:val="ru-RU"/>
        </w:rPr>
        <w:t>Ожидаемый результат: заказ становится доступен кондитеру и содержит необходимые сведения о продукции.</w:t>
      </w:r>
    </w:p>
    <w:p w14:paraId="60B7265C" w14:textId="77777777" w:rsidR="00C23F27" w:rsidRPr="00C23F27" w:rsidRDefault="00C23F27">
      <w:pPr>
        <w:numPr>
          <w:ilvl w:val="0"/>
          <w:numId w:val="24"/>
        </w:numPr>
        <w:rPr>
          <w:rFonts w:cs="Times New Roman"/>
          <w:szCs w:val="24"/>
          <w:lang w:val="ru-RU"/>
        </w:rPr>
      </w:pPr>
      <w:r w:rsidRPr="00C23F27">
        <w:rPr>
          <w:rFonts w:cs="Times New Roman"/>
          <w:szCs w:val="24"/>
          <w:lang w:val="ru-RU"/>
        </w:rPr>
        <w:t>Изменение производственного статуса.</w:t>
      </w:r>
    </w:p>
    <w:p w14:paraId="6D47935A" w14:textId="77777777" w:rsidR="00C23F27" w:rsidRPr="00C23F27" w:rsidRDefault="00C23F27" w:rsidP="00CD3267">
      <w:pPr>
        <w:rPr>
          <w:rFonts w:cs="Times New Roman"/>
          <w:szCs w:val="24"/>
          <w:lang w:val="ru-RU"/>
        </w:rPr>
      </w:pPr>
      <w:r w:rsidRPr="00C23F27">
        <w:rPr>
          <w:rFonts w:cs="Times New Roman"/>
          <w:szCs w:val="24"/>
          <w:lang w:val="ru-RU"/>
        </w:rPr>
        <w:t>Кондитер переводит заказ на следующий этап, например «Выпечка/Жарка».</w:t>
      </w:r>
    </w:p>
    <w:p w14:paraId="6DECCE2A" w14:textId="77777777" w:rsidR="00C23F27" w:rsidRPr="00C23F27" w:rsidRDefault="00C23F27" w:rsidP="00CD3267">
      <w:pPr>
        <w:rPr>
          <w:rFonts w:cs="Times New Roman"/>
          <w:szCs w:val="24"/>
          <w:lang w:val="ru-RU"/>
        </w:rPr>
      </w:pPr>
      <w:r w:rsidRPr="00C23F27">
        <w:rPr>
          <w:rFonts w:cs="Times New Roman"/>
          <w:szCs w:val="24"/>
          <w:lang w:val="ru-RU"/>
        </w:rPr>
        <w:t>Ожидаемый результат: новая информация сохраняется в регистре статусов и становится доступной информационному табло.</w:t>
      </w:r>
    </w:p>
    <w:p w14:paraId="30AE25CF" w14:textId="77777777" w:rsidR="00C23F27" w:rsidRPr="00C23F27" w:rsidRDefault="00C23F27">
      <w:pPr>
        <w:numPr>
          <w:ilvl w:val="0"/>
          <w:numId w:val="25"/>
        </w:numPr>
        <w:rPr>
          <w:rFonts w:cs="Times New Roman"/>
          <w:szCs w:val="24"/>
          <w:lang w:val="ru-RU"/>
        </w:rPr>
      </w:pPr>
      <w:r w:rsidRPr="00C23F27">
        <w:rPr>
          <w:rFonts w:cs="Times New Roman"/>
          <w:szCs w:val="24"/>
          <w:lang w:val="ru-RU"/>
        </w:rPr>
        <w:t>Работа информационного табло.</w:t>
      </w:r>
    </w:p>
    <w:p w14:paraId="23ED361D" w14:textId="77777777" w:rsidR="00C23F27" w:rsidRPr="00C23F27" w:rsidRDefault="00C23F27" w:rsidP="00CD3267">
      <w:pPr>
        <w:rPr>
          <w:rFonts w:cs="Times New Roman"/>
          <w:szCs w:val="24"/>
          <w:lang w:val="ru-RU"/>
        </w:rPr>
      </w:pPr>
      <w:r w:rsidRPr="00C23F27">
        <w:rPr>
          <w:rFonts w:cs="Times New Roman"/>
          <w:szCs w:val="24"/>
          <w:lang w:val="ru-RU"/>
        </w:rPr>
        <w:t>Проверяется отображение активных заказов и текущих этапов приготовления.</w:t>
      </w:r>
    </w:p>
    <w:p w14:paraId="5E41CE0D" w14:textId="77777777" w:rsidR="00C23F27" w:rsidRPr="00C23F27" w:rsidRDefault="00C23F27" w:rsidP="00CD3267">
      <w:pPr>
        <w:rPr>
          <w:rFonts w:cs="Times New Roman"/>
          <w:szCs w:val="24"/>
          <w:lang w:val="ru-RU"/>
        </w:rPr>
      </w:pPr>
      <w:r w:rsidRPr="00C23F27">
        <w:rPr>
          <w:rFonts w:cs="Times New Roman"/>
          <w:szCs w:val="24"/>
          <w:lang w:val="ru-RU"/>
        </w:rPr>
        <w:t>Ожидаемый результат: на табло отображается актуальная информация без необходимости ручной перезагрузки формы.</w:t>
      </w:r>
    </w:p>
    <w:p w14:paraId="1D8AA88F" w14:textId="77777777" w:rsidR="00C23F27" w:rsidRPr="00C23F27" w:rsidRDefault="00C23F27">
      <w:pPr>
        <w:numPr>
          <w:ilvl w:val="0"/>
          <w:numId w:val="26"/>
        </w:numPr>
        <w:rPr>
          <w:rFonts w:cs="Times New Roman"/>
          <w:szCs w:val="24"/>
          <w:lang w:val="ru-RU"/>
        </w:rPr>
      </w:pPr>
      <w:r w:rsidRPr="00C23F27">
        <w:rPr>
          <w:rFonts w:cs="Times New Roman"/>
          <w:szCs w:val="24"/>
          <w:lang w:val="ru-RU"/>
        </w:rPr>
        <w:t>Проверка видеоматериала.</w:t>
      </w:r>
    </w:p>
    <w:p w14:paraId="6B7135A3" w14:textId="77777777" w:rsidR="00C23F27" w:rsidRPr="00C23F27" w:rsidRDefault="00C23F27" w:rsidP="00CD3267">
      <w:pPr>
        <w:rPr>
          <w:rFonts w:cs="Times New Roman"/>
          <w:szCs w:val="24"/>
          <w:lang w:val="ru-RU"/>
        </w:rPr>
      </w:pPr>
      <w:r w:rsidRPr="00C23F27">
        <w:rPr>
          <w:rFonts w:cs="Times New Roman"/>
          <w:szCs w:val="24"/>
          <w:lang w:val="ru-RU"/>
        </w:rPr>
        <w:t>При изменении этапа проверяется наличие привязанного видеоматериала.</w:t>
      </w:r>
    </w:p>
    <w:p w14:paraId="71239730" w14:textId="77777777" w:rsidR="00C23F27" w:rsidRPr="00C23F27" w:rsidRDefault="00C23F27" w:rsidP="00CD3267">
      <w:pPr>
        <w:rPr>
          <w:rFonts w:cs="Times New Roman"/>
          <w:szCs w:val="24"/>
          <w:lang w:val="ru-RU"/>
        </w:rPr>
      </w:pPr>
      <w:r w:rsidRPr="00C23F27">
        <w:rPr>
          <w:rFonts w:cs="Times New Roman"/>
          <w:szCs w:val="24"/>
          <w:lang w:val="ru-RU"/>
        </w:rPr>
        <w:t>Ожидаемый результат: система отображает соответствующий видеоматериал, если он задан для текущего этапа.</w:t>
      </w:r>
    </w:p>
    <w:p w14:paraId="7D6BF8B5" w14:textId="77777777" w:rsidR="00C23F27" w:rsidRPr="00C23F27" w:rsidRDefault="00C23F27">
      <w:pPr>
        <w:numPr>
          <w:ilvl w:val="0"/>
          <w:numId w:val="27"/>
        </w:numPr>
        <w:rPr>
          <w:rFonts w:cs="Times New Roman"/>
          <w:szCs w:val="24"/>
          <w:lang w:val="ru-RU"/>
        </w:rPr>
      </w:pPr>
      <w:r w:rsidRPr="00C23F27">
        <w:rPr>
          <w:rFonts w:cs="Times New Roman"/>
          <w:szCs w:val="24"/>
          <w:lang w:val="ru-RU"/>
        </w:rPr>
        <w:t>Проверка разграничения прав.</w:t>
      </w:r>
    </w:p>
    <w:p w14:paraId="323123BA" w14:textId="77777777" w:rsidR="00C23F27" w:rsidRPr="00C23F27" w:rsidRDefault="00C23F27" w:rsidP="00CD3267">
      <w:pPr>
        <w:rPr>
          <w:rFonts w:cs="Times New Roman"/>
          <w:szCs w:val="24"/>
          <w:lang w:val="ru-RU"/>
        </w:rPr>
      </w:pPr>
      <w:r w:rsidRPr="00C23F27">
        <w:rPr>
          <w:rFonts w:cs="Times New Roman"/>
          <w:szCs w:val="24"/>
          <w:lang w:val="ru-RU"/>
        </w:rPr>
        <w:t>Выполняется вход в систему под разными ролями: администратора, кассира, кондитера и режима КСО.</w:t>
      </w:r>
    </w:p>
    <w:p w14:paraId="223466AC" w14:textId="77777777" w:rsidR="00C23F27" w:rsidRPr="00C23F27" w:rsidRDefault="00C23F27" w:rsidP="00CD3267">
      <w:pPr>
        <w:rPr>
          <w:rFonts w:cs="Times New Roman"/>
          <w:szCs w:val="24"/>
          <w:lang w:val="ru-RU"/>
        </w:rPr>
      </w:pPr>
      <w:r w:rsidRPr="00C23F27">
        <w:rPr>
          <w:rFonts w:cs="Times New Roman"/>
          <w:szCs w:val="24"/>
          <w:lang w:val="ru-RU"/>
        </w:rPr>
        <w:t>Ожидаемый результат: каждый пользователь имеет доступ только к предусмотренным функциям.</w:t>
      </w:r>
    </w:p>
    <w:p w14:paraId="4F538EA1" w14:textId="77777777" w:rsidR="00C23F27" w:rsidRPr="00C23F27" w:rsidRDefault="00C23F27">
      <w:pPr>
        <w:numPr>
          <w:ilvl w:val="0"/>
          <w:numId w:val="28"/>
        </w:numPr>
        <w:rPr>
          <w:rFonts w:cs="Times New Roman"/>
          <w:szCs w:val="24"/>
          <w:lang w:val="ru-RU"/>
        </w:rPr>
      </w:pPr>
      <w:r w:rsidRPr="00C23F27">
        <w:rPr>
          <w:rFonts w:cs="Times New Roman"/>
          <w:szCs w:val="24"/>
          <w:lang w:val="ru-RU"/>
        </w:rPr>
        <w:t>Формирование аналитического отчета.</w:t>
      </w:r>
    </w:p>
    <w:p w14:paraId="53938E87" w14:textId="77777777" w:rsidR="00C23F27" w:rsidRPr="00C23F27" w:rsidRDefault="00C23F27" w:rsidP="00CD3267">
      <w:pPr>
        <w:rPr>
          <w:rFonts w:cs="Times New Roman"/>
          <w:szCs w:val="24"/>
          <w:lang w:val="ru-RU"/>
        </w:rPr>
      </w:pPr>
      <w:r w:rsidRPr="00C23F27">
        <w:rPr>
          <w:rFonts w:cs="Times New Roman"/>
          <w:szCs w:val="24"/>
          <w:lang w:val="ru-RU"/>
        </w:rPr>
        <w:t>Формируется отчет по продажам за заданный период.</w:t>
      </w:r>
    </w:p>
    <w:p w14:paraId="5ECFBB4A" w14:textId="77777777" w:rsidR="00C23F27" w:rsidRPr="00C23F27" w:rsidRDefault="00C23F27" w:rsidP="00CD3267">
      <w:pPr>
        <w:rPr>
          <w:rFonts w:cs="Times New Roman"/>
          <w:szCs w:val="24"/>
          <w:lang w:val="ru-RU"/>
        </w:rPr>
      </w:pPr>
      <w:r w:rsidRPr="00C23F27">
        <w:rPr>
          <w:rFonts w:cs="Times New Roman"/>
          <w:szCs w:val="24"/>
          <w:lang w:val="ru-RU"/>
        </w:rPr>
        <w:t>Ожидаемый результат: данные отчета соответствуют зарегистрированным операциям и корректно агрегируются по продукции и периоду.</w:t>
      </w:r>
    </w:p>
    <w:p w14:paraId="6250F573" w14:textId="77777777" w:rsidR="00C23F27" w:rsidRPr="00C23F27" w:rsidRDefault="00C23F27">
      <w:pPr>
        <w:numPr>
          <w:ilvl w:val="0"/>
          <w:numId w:val="29"/>
        </w:numPr>
        <w:rPr>
          <w:rFonts w:cs="Times New Roman"/>
          <w:szCs w:val="24"/>
          <w:lang w:val="ru-RU"/>
        </w:rPr>
      </w:pPr>
      <w:r w:rsidRPr="00C23F27">
        <w:rPr>
          <w:rFonts w:cs="Times New Roman"/>
          <w:szCs w:val="24"/>
          <w:lang w:val="ru-RU"/>
        </w:rPr>
        <w:t>Проверка складского учета.</w:t>
      </w:r>
    </w:p>
    <w:p w14:paraId="56E52860" w14:textId="77777777" w:rsidR="00C23F27" w:rsidRPr="00C23F27" w:rsidRDefault="00C23F27" w:rsidP="00CD3267">
      <w:pPr>
        <w:rPr>
          <w:rFonts w:cs="Times New Roman"/>
          <w:szCs w:val="24"/>
          <w:lang w:val="ru-RU"/>
        </w:rPr>
      </w:pPr>
      <w:r w:rsidRPr="00C23F27">
        <w:rPr>
          <w:rFonts w:cs="Times New Roman"/>
          <w:szCs w:val="24"/>
          <w:lang w:val="ru-RU"/>
        </w:rPr>
        <w:t>Выполняется операция поступления, расходования или списания продукции.</w:t>
      </w:r>
    </w:p>
    <w:p w14:paraId="304ABE6C" w14:textId="77777777" w:rsidR="00C23F27" w:rsidRPr="00C23F27" w:rsidRDefault="00C23F27" w:rsidP="00CD3267">
      <w:pPr>
        <w:rPr>
          <w:rFonts w:cs="Times New Roman"/>
          <w:szCs w:val="24"/>
          <w:lang w:val="ru-RU"/>
        </w:rPr>
      </w:pPr>
      <w:r w:rsidRPr="00C23F27">
        <w:rPr>
          <w:rFonts w:cs="Times New Roman"/>
          <w:szCs w:val="24"/>
          <w:lang w:val="ru-RU"/>
        </w:rPr>
        <w:t>Ожидаемый результат: соответствующие сведения отражаются в регистрах, а остатки изменяются в соответствии с выполненной операцией.</w:t>
      </w:r>
    </w:p>
    <w:p w14:paraId="3E77FD04" w14:textId="77777777" w:rsidR="00C23F27" w:rsidRPr="00C23F27" w:rsidRDefault="00C23F27" w:rsidP="00CD3267">
      <w:pPr>
        <w:rPr>
          <w:rFonts w:cs="Times New Roman"/>
          <w:szCs w:val="24"/>
          <w:lang w:val="ru-RU"/>
        </w:rPr>
      </w:pPr>
      <w:r w:rsidRPr="00C23F27">
        <w:rPr>
          <w:rFonts w:cs="Times New Roman"/>
          <w:szCs w:val="24"/>
          <w:lang w:val="ru-RU"/>
        </w:rPr>
        <w:lastRenderedPageBreak/>
        <w:t>Критерии приемки:</w:t>
      </w:r>
    </w:p>
    <w:p w14:paraId="1C325CBF" w14:textId="77777777" w:rsidR="00C23F27" w:rsidRPr="00C23F27" w:rsidRDefault="00C23F27">
      <w:pPr>
        <w:numPr>
          <w:ilvl w:val="0"/>
          <w:numId w:val="30"/>
        </w:numPr>
        <w:rPr>
          <w:rFonts w:cs="Times New Roman"/>
          <w:szCs w:val="24"/>
          <w:lang w:val="ru-RU"/>
        </w:rPr>
      </w:pPr>
      <w:r w:rsidRPr="00C23F27">
        <w:rPr>
          <w:rFonts w:cs="Times New Roman"/>
          <w:szCs w:val="24"/>
          <w:lang w:val="ru-RU"/>
        </w:rPr>
        <w:t>функциональная полнота: основные функции, заявленные в ТЗ, реализованы;</w:t>
      </w:r>
    </w:p>
    <w:p w14:paraId="531CBA24" w14:textId="77777777" w:rsidR="00C23F27" w:rsidRPr="00C23F27" w:rsidRDefault="00C23F27">
      <w:pPr>
        <w:numPr>
          <w:ilvl w:val="0"/>
          <w:numId w:val="30"/>
        </w:numPr>
        <w:rPr>
          <w:rFonts w:cs="Times New Roman"/>
          <w:szCs w:val="24"/>
          <w:lang w:val="ru-RU"/>
        </w:rPr>
      </w:pPr>
      <w:r w:rsidRPr="00C23F27">
        <w:rPr>
          <w:rFonts w:cs="Times New Roman"/>
          <w:szCs w:val="24"/>
          <w:lang w:val="ru-RU"/>
        </w:rPr>
        <w:t>корректность данных: документы проводятся без ошибок, остатки и движения товаров формируются корректно;</w:t>
      </w:r>
    </w:p>
    <w:p w14:paraId="101DDE1C" w14:textId="77777777" w:rsidR="00C23F27" w:rsidRPr="00C23F27" w:rsidRDefault="00C23F27">
      <w:pPr>
        <w:numPr>
          <w:ilvl w:val="0"/>
          <w:numId w:val="30"/>
        </w:numPr>
        <w:rPr>
          <w:rFonts w:cs="Times New Roman"/>
          <w:szCs w:val="24"/>
          <w:lang w:val="ru-RU"/>
        </w:rPr>
      </w:pPr>
      <w:r w:rsidRPr="00C23F27">
        <w:rPr>
          <w:rFonts w:cs="Times New Roman"/>
          <w:szCs w:val="24"/>
          <w:lang w:val="ru-RU"/>
        </w:rPr>
        <w:t>корректность разграничения доступа: пользователи не получают доступ к запрещенным функциям;</w:t>
      </w:r>
    </w:p>
    <w:p w14:paraId="64DE8248" w14:textId="77777777" w:rsidR="00C23F27" w:rsidRPr="00C23F27" w:rsidRDefault="00C23F27">
      <w:pPr>
        <w:numPr>
          <w:ilvl w:val="0"/>
          <w:numId w:val="30"/>
        </w:numPr>
        <w:rPr>
          <w:rFonts w:cs="Times New Roman"/>
          <w:szCs w:val="24"/>
          <w:lang w:val="ru-RU"/>
        </w:rPr>
      </w:pPr>
      <w:r w:rsidRPr="00C23F27">
        <w:rPr>
          <w:rFonts w:cs="Times New Roman"/>
          <w:szCs w:val="24"/>
          <w:lang w:val="ru-RU"/>
        </w:rPr>
        <w:t>корректность работы КСО: клиент может самостоятельно оформить заказ и передать его в общую систему;</w:t>
      </w:r>
    </w:p>
    <w:p w14:paraId="4738E124" w14:textId="77777777" w:rsidR="00C23F27" w:rsidRPr="00C23F27" w:rsidRDefault="00C23F27">
      <w:pPr>
        <w:numPr>
          <w:ilvl w:val="0"/>
          <w:numId w:val="30"/>
        </w:numPr>
        <w:rPr>
          <w:rFonts w:cs="Times New Roman"/>
          <w:szCs w:val="24"/>
          <w:lang w:val="ru-RU"/>
        </w:rPr>
      </w:pPr>
      <w:r w:rsidRPr="00C23F27">
        <w:rPr>
          <w:rFonts w:cs="Times New Roman"/>
          <w:szCs w:val="24"/>
          <w:lang w:val="ru-RU"/>
        </w:rPr>
        <w:t>корректность производственной части: заказы доступны кондитеру и могут переводиться между этапами;</w:t>
      </w:r>
    </w:p>
    <w:p w14:paraId="6C220BE0" w14:textId="77777777" w:rsidR="00C23F27" w:rsidRPr="00C23F27" w:rsidRDefault="00C23F27">
      <w:pPr>
        <w:numPr>
          <w:ilvl w:val="0"/>
          <w:numId w:val="30"/>
        </w:numPr>
        <w:rPr>
          <w:rFonts w:cs="Times New Roman"/>
          <w:szCs w:val="24"/>
          <w:lang w:val="ru-RU"/>
        </w:rPr>
      </w:pPr>
      <w:r w:rsidRPr="00C23F27">
        <w:rPr>
          <w:rFonts w:cs="Times New Roman"/>
          <w:szCs w:val="24"/>
          <w:lang w:val="ru-RU"/>
        </w:rPr>
        <w:t>корректность информационного табло: статусы заказов обновляются и отображаются без ручного вмешательства;</w:t>
      </w:r>
    </w:p>
    <w:p w14:paraId="712E7C7E" w14:textId="77777777" w:rsidR="00C23F27" w:rsidRPr="00C23F27" w:rsidRDefault="00C23F27">
      <w:pPr>
        <w:numPr>
          <w:ilvl w:val="0"/>
          <w:numId w:val="30"/>
        </w:numPr>
        <w:rPr>
          <w:rFonts w:cs="Times New Roman"/>
          <w:szCs w:val="24"/>
          <w:lang w:val="ru-RU"/>
        </w:rPr>
      </w:pPr>
      <w:r w:rsidRPr="00C23F27">
        <w:rPr>
          <w:rFonts w:cs="Times New Roman"/>
          <w:szCs w:val="24"/>
          <w:lang w:val="ru-RU"/>
        </w:rPr>
        <w:t xml:space="preserve">корректность </w:t>
      </w:r>
      <w:proofErr w:type="spellStart"/>
      <w:r w:rsidRPr="00C23F27">
        <w:rPr>
          <w:rFonts w:cs="Times New Roman"/>
          <w:szCs w:val="24"/>
          <w:lang w:val="ru-RU"/>
        </w:rPr>
        <w:t>видеоблока</w:t>
      </w:r>
      <w:proofErr w:type="spellEnd"/>
      <w:r w:rsidRPr="00C23F27">
        <w:rPr>
          <w:rFonts w:cs="Times New Roman"/>
          <w:szCs w:val="24"/>
          <w:lang w:val="ru-RU"/>
        </w:rPr>
        <w:t>: привязанные материалы доступны для отображения;</w:t>
      </w:r>
    </w:p>
    <w:p w14:paraId="1F6AF22D" w14:textId="77777777" w:rsidR="00C23F27" w:rsidRPr="00C23F27" w:rsidRDefault="00C23F27">
      <w:pPr>
        <w:numPr>
          <w:ilvl w:val="0"/>
          <w:numId w:val="30"/>
        </w:numPr>
        <w:rPr>
          <w:rFonts w:cs="Times New Roman"/>
          <w:szCs w:val="24"/>
          <w:lang w:val="ru-RU"/>
        </w:rPr>
      </w:pPr>
      <w:r w:rsidRPr="00C23F27">
        <w:rPr>
          <w:rFonts w:cs="Times New Roman"/>
          <w:szCs w:val="24"/>
          <w:lang w:val="ru-RU"/>
        </w:rPr>
        <w:t>корректность отчетности: отчеты формируются на основании фактических данных информационной базы.</w:t>
      </w:r>
    </w:p>
    <w:p w14:paraId="64D95A53" w14:textId="77777777" w:rsidR="00C23F27" w:rsidRPr="00C23F27" w:rsidRDefault="00C23F27" w:rsidP="00CD3267">
      <w:pPr>
        <w:rPr>
          <w:rFonts w:cs="Times New Roman"/>
          <w:szCs w:val="24"/>
          <w:lang w:val="ru-RU"/>
        </w:rPr>
      </w:pPr>
      <w:r w:rsidRPr="00C23F27">
        <w:rPr>
          <w:rFonts w:cs="Times New Roman"/>
          <w:szCs w:val="24"/>
          <w:lang w:val="ru-RU"/>
        </w:rPr>
        <w:t>При обнаружении критических ошибок, препятствующих оформлению основного заказа, проведению документа, работе КСО или отображению основных данных на информационном табло, приемка откладывается до устранения выявленных ошибок.</w:t>
      </w:r>
    </w:p>
    <w:p w14:paraId="016B01EA" w14:textId="3020C835" w:rsidR="00C23F27" w:rsidRDefault="00C23F27">
      <w:pPr>
        <w:pStyle w:val="1"/>
        <w:numPr>
          <w:ilvl w:val="0"/>
          <w:numId w:val="31"/>
        </w:numPr>
        <w:rPr>
          <w:rFonts w:ascii="Times New Roman" w:hAnsi="Times New Roman" w:cs="Times New Roman"/>
          <w:sz w:val="24"/>
          <w:szCs w:val="24"/>
          <w:lang w:val="ru-RU"/>
        </w:rPr>
      </w:pPr>
      <w:bookmarkStart w:id="14" w:name="_Toc241798592"/>
      <w:r w:rsidRPr="00CD3267">
        <w:rPr>
          <w:rFonts w:ascii="Times New Roman" w:hAnsi="Times New Roman" w:cs="Times New Roman"/>
          <w:sz w:val="24"/>
          <w:szCs w:val="24"/>
          <w:lang w:val="ru-RU"/>
        </w:rPr>
        <w:t>ОТВЕТЫ НА КОНТРОЛЬНЫЕ ВОПРОСЫ</w:t>
      </w:r>
      <w:bookmarkEnd w:id="14"/>
    </w:p>
    <w:p w14:paraId="3CDA74C1" w14:textId="77777777" w:rsidR="00CD3267" w:rsidRPr="00CD3267" w:rsidRDefault="00CD3267" w:rsidP="00CD3267">
      <w:pPr>
        <w:rPr>
          <w:lang w:val="ru-RU"/>
        </w:rPr>
      </w:pPr>
    </w:p>
    <w:p w14:paraId="013526BC" w14:textId="3A6256A8" w:rsidR="00C23F27" w:rsidRPr="00CD3267" w:rsidRDefault="00C23F27">
      <w:pPr>
        <w:pStyle w:val="ae"/>
        <w:numPr>
          <w:ilvl w:val="1"/>
          <w:numId w:val="30"/>
        </w:numPr>
        <w:rPr>
          <w:rFonts w:cs="Times New Roman"/>
          <w:szCs w:val="24"/>
          <w:lang w:val="ru-RU"/>
        </w:rPr>
      </w:pPr>
      <w:r w:rsidRPr="00CD3267">
        <w:rPr>
          <w:rFonts w:cs="Times New Roman"/>
          <w:szCs w:val="24"/>
          <w:lang w:val="ru-RU"/>
        </w:rPr>
        <w:t>Какие процедуры выполняются при заключении договора?</w:t>
      </w:r>
    </w:p>
    <w:p w14:paraId="6F1B9AAA" w14:textId="77777777" w:rsidR="00C23F27" w:rsidRPr="00C23F27" w:rsidRDefault="00C23F27" w:rsidP="00CD3267">
      <w:pPr>
        <w:rPr>
          <w:rFonts w:cs="Times New Roman"/>
          <w:szCs w:val="24"/>
          <w:lang w:val="ru-RU"/>
        </w:rPr>
      </w:pPr>
      <w:r w:rsidRPr="00C23F27">
        <w:rPr>
          <w:rFonts w:cs="Times New Roman"/>
          <w:szCs w:val="24"/>
          <w:lang w:val="ru-RU"/>
        </w:rPr>
        <w:t>Заключение договора на разработку программного обеспечения включает взаимодействие заказчика и исполнителя до момента официального принятия договорных обязательств. На этапе предварительных контактов стороны определяют основные экономические, технические и организационные условия будущей работы.</w:t>
      </w:r>
    </w:p>
    <w:p w14:paraId="11096315" w14:textId="77777777" w:rsidR="00C23F27" w:rsidRPr="00C23F27" w:rsidRDefault="00C23F27" w:rsidP="00CD3267">
      <w:pPr>
        <w:rPr>
          <w:rFonts w:cs="Times New Roman"/>
          <w:szCs w:val="24"/>
          <w:lang w:val="ru-RU"/>
        </w:rPr>
      </w:pPr>
      <w:r w:rsidRPr="00C23F27">
        <w:rPr>
          <w:rFonts w:cs="Times New Roman"/>
          <w:szCs w:val="24"/>
          <w:lang w:val="ru-RU"/>
        </w:rPr>
        <w:t>Основными стадиями являются преддоговорные переговоры, предложение заключить договор, рассмотрение предложения и его принятие. Оферта представляет собой предложение заключить договор на определенных условиях, а акцепт является полным и безоговорочным согласием с этими условиями.</w:t>
      </w:r>
    </w:p>
    <w:p w14:paraId="302AD666" w14:textId="77777777" w:rsidR="00C23F27" w:rsidRPr="00C23F27" w:rsidRDefault="00C23F27" w:rsidP="00CD3267">
      <w:pPr>
        <w:rPr>
          <w:rFonts w:cs="Times New Roman"/>
          <w:szCs w:val="24"/>
          <w:lang w:val="ru-RU"/>
        </w:rPr>
      </w:pPr>
      <w:r w:rsidRPr="00C23F27">
        <w:rPr>
          <w:rFonts w:cs="Times New Roman"/>
          <w:szCs w:val="24"/>
          <w:lang w:val="ru-RU"/>
        </w:rPr>
        <w:t>После заключения договора стороны получают обязательства по выполнению согласованных условий. В договоре на разработку программного обеспечения могут использоваться дополнительные документы, в том числе техническое задание, план-график выполнения работ и сведения о классификации дефектов и сроках их устранения.</w:t>
      </w:r>
    </w:p>
    <w:p w14:paraId="766FE29D" w14:textId="273BEA53" w:rsidR="00C23F27" w:rsidRPr="00CD3267" w:rsidRDefault="00C23F27">
      <w:pPr>
        <w:pStyle w:val="ae"/>
        <w:numPr>
          <w:ilvl w:val="1"/>
          <w:numId w:val="30"/>
        </w:numPr>
        <w:rPr>
          <w:rFonts w:cs="Times New Roman"/>
          <w:szCs w:val="24"/>
          <w:lang w:val="ru-RU"/>
        </w:rPr>
      </w:pPr>
      <w:r w:rsidRPr="00CD3267">
        <w:rPr>
          <w:rFonts w:cs="Times New Roman"/>
          <w:szCs w:val="24"/>
          <w:lang w:val="ru-RU"/>
        </w:rPr>
        <w:lastRenderedPageBreak/>
        <w:t>Этапы разработки программного обеспечения.</w:t>
      </w:r>
    </w:p>
    <w:p w14:paraId="3D559FE4" w14:textId="77777777" w:rsidR="00C23F27" w:rsidRPr="00C23F27" w:rsidRDefault="00C23F27" w:rsidP="00CD3267">
      <w:pPr>
        <w:rPr>
          <w:rFonts w:cs="Times New Roman"/>
          <w:szCs w:val="24"/>
          <w:lang w:val="ru-RU"/>
        </w:rPr>
      </w:pPr>
      <w:r w:rsidRPr="00C23F27">
        <w:rPr>
          <w:rFonts w:cs="Times New Roman"/>
          <w:szCs w:val="24"/>
          <w:lang w:val="ru-RU"/>
        </w:rPr>
        <w:t>Разработка программного обеспечения включает последовательное выполнение нескольких этапов. На первом этапе проводится анализ требований и определяется, какие задачи должна решать будущая система.</w:t>
      </w:r>
    </w:p>
    <w:p w14:paraId="18E3B53D" w14:textId="77777777" w:rsidR="00C23F27" w:rsidRPr="00C23F27" w:rsidRDefault="00C23F27" w:rsidP="00CD3267">
      <w:pPr>
        <w:rPr>
          <w:rFonts w:cs="Times New Roman"/>
          <w:szCs w:val="24"/>
          <w:lang w:val="ru-RU"/>
        </w:rPr>
      </w:pPr>
      <w:r w:rsidRPr="00C23F27">
        <w:rPr>
          <w:rFonts w:cs="Times New Roman"/>
          <w:szCs w:val="24"/>
          <w:lang w:val="ru-RU"/>
        </w:rPr>
        <w:t>После этого выполняется подготовительная работа, связанная с выбором модели разработки, используемых технологий, стандартов и средств.</w:t>
      </w:r>
    </w:p>
    <w:p w14:paraId="72AC9C9B" w14:textId="77777777" w:rsidR="00C23F27" w:rsidRPr="00C23F27" w:rsidRDefault="00C23F27" w:rsidP="00CD3267">
      <w:pPr>
        <w:rPr>
          <w:rFonts w:cs="Times New Roman"/>
          <w:szCs w:val="24"/>
          <w:lang w:val="ru-RU"/>
        </w:rPr>
      </w:pPr>
      <w:r w:rsidRPr="00C23F27">
        <w:rPr>
          <w:rFonts w:cs="Times New Roman"/>
          <w:szCs w:val="24"/>
          <w:lang w:val="ru-RU"/>
        </w:rPr>
        <w:t>Следующим этапом является проектирование структуры системы. На этом этапе определяется состав компонентов, оборудования, программного обеспечения и взаимодействий между ними.</w:t>
      </w:r>
    </w:p>
    <w:p w14:paraId="6300D008" w14:textId="77777777" w:rsidR="00C23F27" w:rsidRPr="00C23F27" w:rsidRDefault="00C23F27" w:rsidP="00CD3267">
      <w:pPr>
        <w:rPr>
          <w:rFonts w:cs="Times New Roman"/>
          <w:szCs w:val="24"/>
          <w:lang w:val="ru-RU"/>
        </w:rPr>
      </w:pPr>
      <w:r w:rsidRPr="00C23F27">
        <w:rPr>
          <w:rFonts w:cs="Times New Roman"/>
          <w:szCs w:val="24"/>
          <w:lang w:val="ru-RU"/>
        </w:rPr>
        <w:t>Затем выполняется более подробный анализ требований непосредственно к программному обеспечению. Определяются функциональные возможности, производительность, требования к внешним интерфейсам, надежности, безопасности и условиям эксплуатации.</w:t>
      </w:r>
    </w:p>
    <w:p w14:paraId="3139A823" w14:textId="77777777" w:rsidR="00C23F27" w:rsidRPr="00C23F27" w:rsidRDefault="00C23F27" w:rsidP="00CD3267">
      <w:pPr>
        <w:rPr>
          <w:rFonts w:cs="Times New Roman"/>
          <w:szCs w:val="24"/>
          <w:lang w:val="ru-RU"/>
        </w:rPr>
      </w:pPr>
      <w:r w:rsidRPr="00C23F27">
        <w:rPr>
          <w:rFonts w:cs="Times New Roman"/>
          <w:szCs w:val="24"/>
          <w:lang w:val="ru-RU"/>
        </w:rPr>
        <w:t>После проектирования выполняются кодирование и тестирование отдельных компонентов. Затем выполняются интеграция компонентов, квалификационное тестирование, установка и приемка готового программного продукта.</w:t>
      </w:r>
    </w:p>
    <w:p w14:paraId="0BF40968" w14:textId="2CB6AF86" w:rsidR="00C23F27" w:rsidRPr="00C23F27" w:rsidRDefault="00C23F27" w:rsidP="00CD3267">
      <w:pPr>
        <w:rPr>
          <w:rFonts w:cs="Times New Roman"/>
          <w:szCs w:val="24"/>
          <w:lang w:val="ru-RU"/>
        </w:rPr>
      </w:pPr>
      <w:r w:rsidRPr="00C23F27">
        <w:rPr>
          <w:rFonts w:cs="Times New Roman"/>
          <w:szCs w:val="24"/>
          <w:lang w:val="ru-RU"/>
        </w:rPr>
        <w:t>Для проекта «</w:t>
      </w:r>
      <w:r w:rsidR="007171E1">
        <w:rPr>
          <w:rFonts w:cs="Times New Roman"/>
          <w:szCs w:val="24"/>
          <w:lang w:val="ru-RU"/>
        </w:rPr>
        <w:t>Ева-Мишлен</w:t>
      </w:r>
      <w:r w:rsidRPr="00C23F27">
        <w:rPr>
          <w:rFonts w:cs="Times New Roman"/>
          <w:szCs w:val="24"/>
          <w:lang w:val="ru-RU"/>
        </w:rPr>
        <w:t>» эти этапы реализуются в виде анализа предметной области, проектирования объектов 1С, разработки интерфейсов, реализации бизнес-логики, тестирования, подготовки документации и приемки.</w:t>
      </w:r>
    </w:p>
    <w:p w14:paraId="2C198139" w14:textId="6006A13F" w:rsidR="00C23F27" w:rsidRPr="00CD3267" w:rsidRDefault="00C23F27">
      <w:pPr>
        <w:pStyle w:val="ae"/>
        <w:numPr>
          <w:ilvl w:val="1"/>
          <w:numId w:val="30"/>
        </w:numPr>
        <w:rPr>
          <w:rFonts w:cs="Times New Roman"/>
          <w:szCs w:val="24"/>
          <w:lang w:val="ru-RU"/>
        </w:rPr>
      </w:pPr>
      <w:r w:rsidRPr="00CD3267">
        <w:rPr>
          <w:rFonts w:cs="Times New Roman"/>
          <w:szCs w:val="24"/>
          <w:lang w:val="ru-RU"/>
        </w:rPr>
        <w:t>Постановка задачи и предпроектные исследования.</w:t>
      </w:r>
    </w:p>
    <w:p w14:paraId="697F2226" w14:textId="77777777" w:rsidR="00C23F27" w:rsidRPr="00C23F27" w:rsidRDefault="00C23F27" w:rsidP="00CD3267">
      <w:pPr>
        <w:rPr>
          <w:rFonts w:cs="Times New Roman"/>
          <w:szCs w:val="24"/>
          <w:lang w:val="ru-RU"/>
        </w:rPr>
      </w:pPr>
      <w:r w:rsidRPr="00C23F27">
        <w:rPr>
          <w:rFonts w:cs="Times New Roman"/>
          <w:szCs w:val="24"/>
          <w:lang w:val="ru-RU"/>
        </w:rPr>
        <w:t>Постановка задачи заключается в определении того, какую проблему должна решать будущая система, кто будет ей пользоваться и какие функции необходимо автоматизировать.</w:t>
      </w:r>
    </w:p>
    <w:p w14:paraId="4D4DFFB8" w14:textId="77777777" w:rsidR="00C23F27" w:rsidRPr="00C23F27" w:rsidRDefault="00C23F27" w:rsidP="00CD3267">
      <w:pPr>
        <w:rPr>
          <w:rFonts w:cs="Times New Roman"/>
          <w:szCs w:val="24"/>
          <w:lang w:val="ru-RU"/>
        </w:rPr>
      </w:pPr>
      <w:r w:rsidRPr="00C23F27">
        <w:rPr>
          <w:rFonts w:cs="Times New Roman"/>
          <w:szCs w:val="24"/>
          <w:lang w:val="ru-RU"/>
        </w:rPr>
        <w:t>В рамках предпроектных исследований изучается объект автоматизации, существующие процессы, информационные потоки и взаимодействия между подразделениями. Также определяется состав входных и выходных данных и оценивается возможность реализации системы в выбранной технической среде.</w:t>
      </w:r>
    </w:p>
    <w:p w14:paraId="44580F9C" w14:textId="61CEE25D" w:rsidR="00C23F27" w:rsidRPr="00C23F27" w:rsidRDefault="00C23F27" w:rsidP="00CD3267">
      <w:pPr>
        <w:rPr>
          <w:rFonts w:cs="Times New Roman"/>
          <w:szCs w:val="24"/>
          <w:lang w:val="ru-RU"/>
        </w:rPr>
      </w:pPr>
      <w:r w:rsidRPr="00C23F27">
        <w:rPr>
          <w:rFonts w:cs="Times New Roman"/>
          <w:szCs w:val="24"/>
          <w:lang w:val="ru-RU"/>
        </w:rPr>
        <w:t>Для системы «</w:t>
      </w:r>
      <w:r w:rsidR="007171E1">
        <w:rPr>
          <w:rFonts w:cs="Times New Roman"/>
          <w:szCs w:val="24"/>
          <w:lang w:val="ru-RU"/>
        </w:rPr>
        <w:t>Ева-Мишлен</w:t>
      </w:r>
      <w:r w:rsidRPr="00C23F27">
        <w:rPr>
          <w:rFonts w:cs="Times New Roman"/>
          <w:szCs w:val="24"/>
          <w:lang w:val="ru-RU"/>
        </w:rPr>
        <w:t>» объектом автоматизации является деятельность кондитерской. Анализируются процессы приема заказов через кассира и КСО, оплаты, передачи заказов в производство, контроля запасов, приготовления продукции и информирования клиента о готовности заказа.</w:t>
      </w:r>
    </w:p>
    <w:p w14:paraId="015B9E61" w14:textId="51CF62AA" w:rsidR="00C23F27" w:rsidRPr="00CD3267" w:rsidRDefault="00C23F27">
      <w:pPr>
        <w:pStyle w:val="ae"/>
        <w:numPr>
          <w:ilvl w:val="1"/>
          <w:numId w:val="30"/>
        </w:numPr>
        <w:rPr>
          <w:rFonts w:cs="Times New Roman"/>
          <w:szCs w:val="24"/>
          <w:lang w:val="ru-RU"/>
        </w:rPr>
      </w:pPr>
      <w:r w:rsidRPr="00CD3267">
        <w:rPr>
          <w:rFonts w:cs="Times New Roman"/>
          <w:szCs w:val="24"/>
          <w:lang w:val="ru-RU"/>
        </w:rPr>
        <w:t>Функциональные и эксплуатационные требования к программному продукту.</w:t>
      </w:r>
    </w:p>
    <w:p w14:paraId="32D7A663" w14:textId="77777777" w:rsidR="00C23F27" w:rsidRPr="00C23F27" w:rsidRDefault="00C23F27" w:rsidP="00CD3267">
      <w:pPr>
        <w:rPr>
          <w:rFonts w:cs="Times New Roman"/>
          <w:szCs w:val="24"/>
          <w:lang w:val="ru-RU"/>
        </w:rPr>
      </w:pPr>
      <w:r w:rsidRPr="00C23F27">
        <w:rPr>
          <w:rFonts w:cs="Times New Roman"/>
          <w:szCs w:val="24"/>
          <w:lang w:val="ru-RU"/>
        </w:rPr>
        <w:t>Функциональные требования определяют действия, которые должна выполнять система. К ним относятся оформление заказов, расчет стоимости, работа КСО, управление складом, формирование производственных задач, изменение статусов заказов, формирование отчетов и отображение информации на табло.</w:t>
      </w:r>
    </w:p>
    <w:p w14:paraId="1616F1D2" w14:textId="77777777" w:rsidR="00C23F27" w:rsidRPr="00C23F27" w:rsidRDefault="00C23F27" w:rsidP="00CD3267">
      <w:pPr>
        <w:rPr>
          <w:rFonts w:cs="Times New Roman"/>
          <w:szCs w:val="24"/>
          <w:lang w:val="ru-RU"/>
        </w:rPr>
      </w:pPr>
      <w:r w:rsidRPr="00C23F27">
        <w:rPr>
          <w:rFonts w:cs="Times New Roman"/>
          <w:szCs w:val="24"/>
          <w:lang w:val="ru-RU"/>
        </w:rPr>
        <w:lastRenderedPageBreak/>
        <w:t>Эксплуатационные требования определяют условия использования программного продукта и характеристики его работы. К ним относятся требования к надежности, техническим средствам, программной совместимости, интерфейсу, скорости выполнения операций и разграничению доступа.</w:t>
      </w:r>
    </w:p>
    <w:p w14:paraId="0947B9B4" w14:textId="14330079" w:rsidR="00C23F27" w:rsidRPr="00C23F27" w:rsidRDefault="00C23F27" w:rsidP="00CD3267">
      <w:pPr>
        <w:rPr>
          <w:rFonts w:cs="Times New Roman"/>
          <w:szCs w:val="24"/>
          <w:lang w:val="ru-RU"/>
        </w:rPr>
      </w:pPr>
      <w:r w:rsidRPr="00C23F27">
        <w:rPr>
          <w:rFonts w:cs="Times New Roman"/>
          <w:szCs w:val="24"/>
          <w:lang w:val="ru-RU"/>
        </w:rPr>
        <w:t>В системе «</w:t>
      </w:r>
      <w:r w:rsidR="007171E1">
        <w:rPr>
          <w:rFonts w:cs="Times New Roman"/>
          <w:szCs w:val="24"/>
          <w:lang w:val="ru-RU"/>
        </w:rPr>
        <w:t>Ева-Мишлен</w:t>
      </w:r>
      <w:r w:rsidRPr="00C23F27">
        <w:rPr>
          <w:rFonts w:cs="Times New Roman"/>
          <w:szCs w:val="24"/>
          <w:lang w:val="ru-RU"/>
        </w:rPr>
        <w:t>» функциональные требования определяют работу кассира, администратора, кондитера и КСО, а эксплуатационные требования определяют условия работы программного модуля на компьютерах, сенсорных терминалах и информационном табло.</w:t>
      </w:r>
    </w:p>
    <w:p w14:paraId="1FABF743" w14:textId="3538596A" w:rsidR="00C23F27" w:rsidRPr="00CD3267" w:rsidRDefault="00C23F27">
      <w:pPr>
        <w:pStyle w:val="ae"/>
        <w:numPr>
          <w:ilvl w:val="1"/>
          <w:numId w:val="30"/>
        </w:numPr>
        <w:rPr>
          <w:rFonts w:cs="Times New Roman"/>
          <w:szCs w:val="24"/>
          <w:lang w:val="ru-RU"/>
        </w:rPr>
      </w:pPr>
      <w:r w:rsidRPr="00CD3267">
        <w:rPr>
          <w:rFonts w:cs="Times New Roman"/>
          <w:szCs w:val="24"/>
          <w:lang w:val="ru-RU"/>
        </w:rPr>
        <w:t>Правила разработки технического задания.</w:t>
      </w:r>
    </w:p>
    <w:p w14:paraId="23397E66" w14:textId="77777777" w:rsidR="00C23F27" w:rsidRPr="00C23F27" w:rsidRDefault="00C23F27" w:rsidP="00CD3267">
      <w:pPr>
        <w:rPr>
          <w:rFonts w:cs="Times New Roman"/>
          <w:szCs w:val="24"/>
          <w:lang w:val="ru-RU"/>
        </w:rPr>
      </w:pPr>
      <w:r w:rsidRPr="00C23F27">
        <w:rPr>
          <w:rFonts w:cs="Times New Roman"/>
          <w:szCs w:val="24"/>
          <w:lang w:val="ru-RU"/>
        </w:rPr>
        <w:t>Техническое задание должно описывать требования к разрабатываемому программному продукту таким образом, чтобы они могли быть однозначно поняты заказчиком и исполнителем.</w:t>
      </w:r>
    </w:p>
    <w:p w14:paraId="6FB2E1F6" w14:textId="77777777" w:rsidR="00C23F27" w:rsidRPr="00C23F27" w:rsidRDefault="00C23F27" w:rsidP="00CD3267">
      <w:pPr>
        <w:rPr>
          <w:rFonts w:cs="Times New Roman"/>
          <w:szCs w:val="24"/>
          <w:lang w:val="ru-RU"/>
        </w:rPr>
      </w:pPr>
      <w:r w:rsidRPr="00C23F27">
        <w:rPr>
          <w:rFonts w:cs="Times New Roman"/>
          <w:szCs w:val="24"/>
          <w:lang w:val="ru-RU"/>
        </w:rPr>
        <w:t>Формулировки требований должны быть конкретными, полными и проверяемыми. Каждое требование должно описывать определенную характеристику или функцию системы и не должно противоречить другим требованиям.</w:t>
      </w:r>
    </w:p>
    <w:p w14:paraId="3C9386D4" w14:textId="77777777" w:rsidR="00C23F27" w:rsidRPr="00C23F27" w:rsidRDefault="00C23F27" w:rsidP="00CD3267">
      <w:pPr>
        <w:rPr>
          <w:rFonts w:cs="Times New Roman"/>
          <w:szCs w:val="24"/>
          <w:lang w:val="ru-RU"/>
        </w:rPr>
      </w:pPr>
      <w:r w:rsidRPr="00C23F27">
        <w:rPr>
          <w:rFonts w:cs="Times New Roman"/>
          <w:szCs w:val="24"/>
          <w:lang w:val="ru-RU"/>
        </w:rPr>
        <w:t>При разработке ТЗ необходимо определить назначение системы, область применения, входные и выходные данные, функциональные характеристики, требования к надежности, технические средства, программную совместимость, интерфейс, стадии разработки и порядок приемки.</w:t>
      </w:r>
    </w:p>
    <w:p w14:paraId="02A836D4" w14:textId="0C4A5161" w:rsidR="00C23F27" w:rsidRPr="00C23F27" w:rsidRDefault="00C23F27" w:rsidP="00CD3267">
      <w:pPr>
        <w:rPr>
          <w:rFonts w:cs="Times New Roman"/>
          <w:szCs w:val="24"/>
          <w:lang w:val="ru-RU"/>
        </w:rPr>
      </w:pPr>
      <w:r w:rsidRPr="00C23F27">
        <w:rPr>
          <w:rFonts w:cs="Times New Roman"/>
          <w:szCs w:val="24"/>
          <w:lang w:val="ru-RU"/>
        </w:rPr>
        <w:t>Для программного продукта «</w:t>
      </w:r>
      <w:r w:rsidR="007171E1">
        <w:rPr>
          <w:rFonts w:cs="Times New Roman"/>
          <w:szCs w:val="24"/>
          <w:lang w:val="ru-RU"/>
        </w:rPr>
        <w:t>Ева-Мишлен</w:t>
      </w:r>
      <w:r w:rsidRPr="00C23F27">
        <w:rPr>
          <w:rFonts w:cs="Times New Roman"/>
          <w:szCs w:val="24"/>
          <w:lang w:val="ru-RU"/>
        </w:rPr>
        <w:t>» техническое задание должно также отражать специфику кондитерского предприятия, работу кассира, КСО, производственного участка, складской части и информационного табло.</w:t>
      </w:r>
    </w:p>
    <w:p w14:paraId="0A4C2541" w14:textId="74388E16" w:rsidR="00C23F27" w:rsidRPr="00CD3267" w:rsidRDefault="00C23F27">
      <w:pPr>
        <w:pStyle w:val="ae"/>
        <w:numPr>
          <w:ilvl w:val="1"/>
          <w:numId w:val="30"/>
        </w:numPr>
        <w:rPr>
          <w:rFonts w:cs="Times New Roman"/>
          <w:szCs w:val="24"/>
          <w:lang w:val="ru-RU"/>
        </w:rPr>
      </w:pPr>
      <w:r w:rsidRPr="00CD3267">
        <w:rPr>
          <w:rFonts w:cs="Times New Roman"/>
          <w:szCs w:val="24"/>
          <w:lang w:val="ru-RU"/>
        </w:rPr>
        <w:t>Основные разделы технического задания.</w:t>
      </w:r>
    </w:p>
    <w:p w14:paraId="263DF7F9" w14:textId="77777777" w:rsidR="00C23F27" w:rsidRPr="00C23F27" w:rsidRDefault="00C23F27" w:rsidP="00CD3267">
      <w:pPr>
        <w:rPr>
          <w:rFonts w:cs="Times New Roman"/>
          <w:szCs w:val="24"/>
          <w:lang w:val="ru-RU"/>
        </w:rPr>
      </w:pPr>
      <w:r w:rsidRPr="00C23F27">
        <w:rPr>
          <w:rFonts w:cs="Times New Roman"/>
          <w:szCs w:val="24"/>
          <w:lang w:val="ru-RU"/>
        </w:rPr>
        <w:t>Основными разделами технического задания являются:</w:t>
      </w:r>
    </w:p>
    <w:p w14:paraId="325ECF42" w14:textId="77777777" w:rsidR="00C23F27" w:rsidRPr="00C23F27" w:rsidRDefault="00C23F27">
      <w:pPr>
        <w:numPr>
          <w:ilvl w:val="0"/>
          <w:numId w:val="32"/>
        </w:numPr>
        <w:rPr>
          <w:rFonts w:cs="Times New Roman"/>
          <w:szCs w:val="24"/>
          <w:lang w:val="ru-RU"/>
        </w:rPr>
      </w:pPr>
      <w:r w:rsidRPr="00C23F27">
        <w:rPr>
          <w:rFonts w:cs="Times New Roman"/>
          <w:szCs w:val="24"/>
          <w:lang w:val="ru-RU"/>
        </w:rPr>
        <w:t>введение;</w:t>
      </w:r>
    </w:p>
    <w:p w14:paraId="7A41F053" w14:textId="77777777" w:rsidR="00C23F27" w:rsidRPr="00C23F27" w:rsidRDefault="00C23F27">
      <w:pPr>
        <w:numPr>
          <w:ilvl w:val="0"/>
          <w:numId w:val="32"/>
        </w:numPr>
        <w:rPr>
          <w:rFonts w:cs="Times New Roman"/>
          <w:szCs w:val="24"/>
          <w:lang w:val="ru-RU"/>
        </w:rPr>
      </w:pPr>
      <w:r w:rsidRPr="00C23F27">
        <w:rPr>
          <w:rFonts w:cs="Times New Roman"/>
          <w:szCs w:val="24"/>
          <w:lang w:val="ru-RU"/>
        </w:rPr>
        <w:t>наименование и область применения;</w:t>
      </w:r>
    </w:p>
    <w:p w14:paraId="4EADA470" w14:textId="77777777" w:rsidR="00C23F27" w:rsidRPr="00C23F27" w:rsidRDefault="00C23F27">
      <w:pPr>
        <w:numPr>
          <w:ilvl w:val="0"/>
          <w:numId w:val="32"/>
        </w:numPr>
        <w:rPr>
          <w:rFonts w:cs="Times New Roman"/>
          <w:szCs w:val="24"/>
          <w:lang w:val="ru-RU"/>
        </w:rPr>
      </w:pPr>
      <w:r w:rsidRPr="00C23F27">
        <w:rPr>
          <w:rFonts w:cs="Times New Roman"/>
          <w:szCs w:val="24"/>
          <w:lang w:val="ru-RU"/>
        </w:rPr>
        <w:t>основание для разработки;</w:t>
      </w:r>
    </w:p>
    <w:p w14:paraId="768A3DB7" w14:textId="77777777" w:rsidR="00C23F27" w:rsidRPr="00C23F27" w:rsidRDefault="00C23F27">
      <w:pPr>
        <w:numPr>
          <w:ilvl w:val="0"/>
          <w:numId w:val="32"/>
        </w:numPr>
        <w:rPr>
          <w:rFonts w:cs="Times New Roman"/>
          <w:szCs w:val="24"/>
          <w:lang w:val="ru-RU"/>
        </w:rPr>
      </w:pPr>
      <w:r w:rsidRPr="00C23F27">
        <w:rPr>
          <w:rFonts w:cs="Times New Roman"/>
          <w:szCs w:val="24"/>
          <w:lang w:val="ru-RU"/>
        </w:rPr>
        <w:t>назначение разработки;</w:t>
      </w:r>
    </w:p>
    <w:p w14:paraId="306E9E4D" w14:textId="77777777" w:rsidR="00C23F27" w:rsidRPr="00C23F27" w:rsidRDefault="00C23F27">
      <w:pPr>
        <w:numPr>
          <w:ilvl w:val="0"/>
          <w:numId w:val="32"/>
        </w:numPr>
        <w:rPr>
          <w:rFonts w:cs="Times New Roman"/>
          <w:szCs w:val="24"/>
          <w:lang w:val="ru-RU"/>
        </w:rPr>
      </w:pPr>
      <w:r w:rsidRPr="00C23F27">
        <w:rPr>
          <w:rFonts w:cs="Times New Roman"/>
          <w:szCs w:val="24"/>
          <w:lang w:val="ru-RU"/>
        </w:rPr>
        <w:t>технические требования к программе или программному изделию;</w:t>
      </w:r>
    </w:p>
    <w:p w14:paraId="1EBBBD87" w14:textId="77777777" w:rsidR="00C23F27" w:rsidRPr="00C23F27" w:rsidRDefault="00C23F27">
      <w:pPr>
        <w:numPr>
          <w:ilvl w:val="0"/>
          <w:numId w:val="32"/>
        </w:numPr>
        <w:rPr>
          <w:rFonts w:cs="Times New Roman"/>
          <w:szCs w:val="24"/>
          <w:lang w:val="ru-RU"/>
        </w:rPr>
      </w:pPr>
      <w:r w:rsidRPr="00C23F27">
        <w:rPr>
          <w:rFonts w:cs="Times New Roman"/>
          <w:szCs w:val="24"/>
          <w:lang w:val="ru-RU"/>
        </w:rPr>
        <w:t>технико-экономические показатели;</w:t>
      </w:r>
    </w:p>
    <w:p w14:paraId="23629772" w14:textId="77777777" w:rsidR="00C23F27" w:rsidRPr="00C23F27" w:rsidRDefault="00C23F27">
      <w:pPr>
        <w:numPr>
          <w:ilvl w:val="0"/>
          <w:numId w:val="32"/>
        </w:numPr>
        <w:rPr>
          <w:rFonts w:cs="Times New Roman"/>
          <w:szCs w:val="24"/>
          <w:lang w:val="ru-RU"/>
        </w:rPr>
      </w:pPr>
      <w:r w:rsidRPr="00C23F27">
        <w:rPr>
          <w:rFonts w:cs="Times New Roman"/>
          <w:szCs w:val="24"/>
          <w:lang w:val="ru-RU"/>
        </w:rPr>
        <w:t>стадии и этапы разработки;</w:t>
      </w:r>
    </w:p>
    <w:p w14:paraId="1858BB1F" w14:textId="77777777" w:rsidR="00C23F27" w:rsidRPr="00C23F27" w:rsidRDefault="00C23F27">
      <w:pPr>
        <w:numPr>
          <w:ilvl w:val="0"/>
          <w:numId w:val="32"/>
        </w:numPr>
        <w:rPr>
          <w:rFonts w:cs="Times New Roman"/>
          <w:szCs w:val="24"/>
          <w:lang w:val="ru-RU"/>
        </w:rPr>
      </w:pPr>
      <w:r w:rsidRPr="00C23F27">
        <w:rPr>
          <w:rFonts w:cs="Times New Roman"/>
          <w:szCs w:val="24"/>
          <w:lang w:val="ru-RU"/>
        </w:rPr>
        <w:t>порядок контроля и приемки;</w:t>
      </w:r>
    </w:p>
    <w:p w14:paraId="1F0F4B69" w14:textId="77777777" w:rsidR="00C23F27" w:rsidRPr="00C23F27" w:rsidRDefault="00C23F27">
      <w:pPr>
        <w:numPr>
          <w:ilvl w:val="0"/>
          <w:numId w:val="32"/>
        </w:numPr>
        <w:rPr>
          <w:rFonts w:cs="Times New Roman"/>
          <w:szCs w:val="24"/>
          <w:lang w:val="ru-RU"/>
        </w:rPr>
      </w:pPr>
      <w:r w:rsidRPr="00C23F27">
        <w:rPr>
          <w:rFonts w:cs="Times New Roman"/>
          <w:szCs w:val="24"/>
          <w:lang w:val="ru-RU"/>
        </w:rPr>
        <w:t>приложения.</w:t>
      </w:r>
    </w:p>
    <w:p w14:paraId="28CCC8FF" w14:textId="77777777" w:rsidR="00C23F27" w:rsidRPr="00C23F27" w:rsidRDefault="00C23F27" w:rsidP="00CD3267">
      <w:pPr>
        <w:rPr>
          <w:rFonts w:cs="Times New Roman"/>
          <w:szCs w:val="24"/>
          <w:lang w:val="ru-RU"/>
        </w:rPr>
      </w:pPr>
      <w:r w:rsidRPr="00C23F27">
        <w:rPr>
          <w:rFonts w:cs="Times New Roman"/>
          <w:szCs w:val="24"/>
          <w:lang w:val="ru-RU"/>
        </w:rPr>
        <w:lastRenderedPageBreak/>
        <w:t>Для конкретного проекта состав и содержание отдельных разделов могут уточняться с учетом особенностей разрабатываемого программного продукта.</w:t>
      </w:r>
    </w:p>
    <w:p w14:paraId="5347ADE9" w14:textId="77777777" w:rsidR="00C23F27" w:rsidRPr="00C23F27" w:rsidRDefault="00C23F27" w:rsidP="00CD3267">
      <w:pPr>
        <w:rPr>
          <w:rFonts w:cs="Times New Roman"/>
          <w:szCs w:val="24"/>
          <w:lang w:val="ru-RU"/>
        </w:rPr>
      </w:pPr>
      <w:r w:rsidRPr="00C23F27">
        <w:rPr>
          <w:rFonts w:cs="Times New Roman"/>
          <w:szCs w:val="24"/>
          <w:lang w:val="ru-RU"/>
        </w:rPr>
        <w:t>К основным требованиям к самому ТЗ относятся единичность, полнота, последовательность, актуальность, выполнимость, недвусмысленность и проверяемость формулировок.</w:t>
      </w:r>
    </w:p>
    <w:p w14:paraId="7FE7A439" w14:textId="0DF98839" w:rsidR="00C23F27" w:rsidRDefault="00C23F27">
      <w:pPr>
        <w:pStyle w:val="1"/>
        <w:numPr>
          <w:ilvl w:val="0"/>
          <w:numId w:val="31"/>
        </w:numPr>
        <w:rPr>
          <w:rFonts w:ascii="Times New Roman" w:hAnsi="Times New Roman" w:cs="Times New Roman"/>
          <w:sz w:val="24"/>
          <w:szCs w:val="24"/>
          <w:lang w:val="ru-RU"/>
        </w:rPr>
      </w:pPr>
      <w:bookmarkStart w:id="15" w:name="_Toc241798593"/>
      <w:r w:rsidRPr="00CD3267">
        <w:rPr>
          <w:rFonts w:ascii="Times New Roman" w:hAnsi="Times New Roman" w:cs="Times New Roman"/>
          <w:sz w:val="24"/>
          <w:szCs w:val="24"/>
          <w:lang w:val="ru-RU"/>
        </w:rPr>
        <w:t>ЗАКЛЮЧЕНИЕ</w:t>
      </w:r>
      <w:bookmarkEnd w:id="15"/>
    </w:p>
    <w:p w14:paraId="45897145" w14:textId="77777777" w:rsidR="00CD3267" w:rsidRPr="00CD3267" w:rsidRDefault="00CD3267" w:rsidP="00CD3267">
      <w:pPr>
        <w:rPr>
          <w:lang w:val="ru-RU"/>
        </w:rPr>
      </w:pPr>
    </w:p>
    <w:p w14:paraId="74942414" w14:textId="71FEE471" w:rsidR="00C23F27" w:rsidRPr="00C23F27" w:rsidRDefault="00C23F27" w:rsidP="00CD3267">
      <w:pPr>
        <w:rPr>
          <w:rFonts w:cs="Times New Roman"/>
          <w:szCs w:val="24"/>
          <w:lang w:val="ru-RU"/>
        </w:rPr>
      </w:pPr>
      <w:r w:rsidRPr="00C23F27">
        <w:rPr>
          <w:rFonts w:cs="Times New Roman"/>
          <w:szCs w:val="24"/>
          <w:lang w:val="ru-RU"/>
        </w:rPr>
        <w:t>В результате подготовки технического задания определены назначение, область применения и основные требования к программному модулю «</w:t>
      </w:r>
      <w:r w:rsidR="007171E1">
        <w:rPr>
          <w:rFonts w:cs="Times New Roman"/>
          <w:szCs w:val="24"/>
          <w:lang w:val="ru-RU"/>
        </w:rPr>
        <w:t>Ева-Мишлен</w:t>
      </w:r>
      <w:r w:rsidRPr="00C23F27">
        <w:rPr>
          <w:rFonts w:cs="Times New Roman"/>
          <w:szCs w:val="24"/>
          <w:lang w:val="ru-RU"/>
        </w:rPr>
        <w:t>» на базе платформы «1</w:t>
      </w:r>
      <w:proofErr w:type="gramStart"/>
      <w:r w:rsidRPr="00C23F27">
        <w:rPr>
          <w:rFonts w:cs="Times New Roman"/>
          <w:szCs w:val="24"/>
          <w:lang w:val="ru-RU"/>
        </w:rPr>
        <w:t>С:Предприятие</w:t>
      </w:r>
      <w:proofErr w:type="gramEnd"/>
      <w:r w:rsidRPr="00C23F27">
        <w:rPr>
          <w:rFonts w:cs="Times New Roman"/>
          <w:szCs w:val="24"/>
          <w:lang w:val="ru-RU"/>
        </w:rPr>
        <w:t xml:space="preserve"> 8.3».</w:t>
      </w:r>
    </w:p>
    <w:p w14:paraId="7238F964" w14:textId="77777777" w:rsidR="00C23F27" w:rsidRPr="00C23F27" w:rsidRDefault="00C23F27" w:rsidP="00CD3267">
      <w:pPr>
        <w:rPr>
          <w:rFonts w:cs="Times New Roman"/>
          <w:szCs w:val="24"/>
          <w:lang w:val="ru-RU"/>
        </w:rPr>
      </w:pPr>
      <w:r w:rsidRPr="00C23F27">
        <w:rPr>
          <w:rFonts w:cs="Times New Roman"/>
          <w:szCs w:val="24"/>
          <w:lang w:val="ru-RU"/>
        </w:rPr>
        <w:t>В системе предусмотрена автоматизация основных торговых, производственных и учетных процессов кондитерского предприятия. Определены основные категории пользователей и их функции. Администратор управляет справочниками, пользователями, ценами, складами, производственными этапами и отчетностью. Кассир принимает и оформляет заказы, проводит расчеты и работает с АРМ кассира. Кондитер получает производственные задачи и контролирует этапы приготовления. Для клиентов предусмотрен режим кассы самообслуживания, позволяющий самостоятельно оформлять и оплачивать заказы.</w:t>
      </w:r>
    </w:p>
    <w:p w14:paraId="0EC46159" w14:textId="77777777" w:rsidR="00C23F27" w:rsidRPr="00C23F27" w:rsidRDefault="00C23F27" w:rsidP="00CD3267">
      <w:pPr>
        <w:rPr>
          <w:rFonts w:cs="Times New Roman"/>
          <w:szCs w:val="24"/>
          <w:lang w:val="ru-RU"/>
        </w:rPr>
      </w:pPr>
      <w:r w:rsidRPr="00C23F27">
        <w:rPr>
          <w:rFonts w:cs="Times New Roman"/>
          <w:szCs w:val="24"/>
          <w:lang w:val="ru-RU"/>
        </w:rPr>
        <w:t>Разработанное техническое задание предусматривает единый жизненный цикл заказа от момента его оформления до завершения приготовления и выдачи клиенту. Заказ может быть создан как сотрудником кассы, так и через КСО. После регистрации информация передается в производственную часть системы, где кондитер выполняет соответствующие операции и изменяет статус заказа.</w:t>
      </w:r>
    </w:p>
    <w:p w14:paraId="1ED75C17" w14:textId="77777777" w:rsidR="00C23F27" w:rsidRPr="00C23F27" w:rsidRDefault="00C23F27" w:rsidP="00CD3267">
      <w:pPr>
        <w:rPr>
          <w:rFonts w:cs="Times New Roman"/>
          <w:szCs w:val="24"/>
          <w:lang w:val="ru-RU"/>
        </w:rPr>
      </w:pPr>
      <w:r w:rsidRPr="00C23F27">
        <w:rPr>
          <w:rFonts w:cs="Times New Roman"/>
          <w:szCs w:val="24"/>
          <w:lang w:val="ru-RU"/>
        </w:rPr>
        <w:t>Особое место занимает блок отслеживания этапов приготовления. Изменения производственного состояния фиксируются в информационной базе и используются для работы информационного табло в зоне ожидания. Клиент получает возможность наблюдать за состоянием заказа и его готовностью. Дополнительно предусмотрена привязка видеоматериалов к продукции и производственным этапам.</w:t>
      </w:r>
    </w:p>
    <w:p w14:paraId="46F4A024" w14:textId="77777777" w:rsidR="00C23F27" w:rsidRPr="00C23F27" w:rsidRDefault="00C23F27" w:rsidP="00CD3267">
      <w:pPr>
        <w:rPr>
          <w:rFonts w:cs="Times New Roman"/>
          <w:szCs w:val="24"/>
          <w:lang w:val="ru-RU"/>
        </w:rPr>
      </w:pPr>
      <w:r w:rsidRPr="00C23F27">
        <w:rPr>
          <w:rFonts w:cs="Times New Roman"/>
          <w:szCs w:val="24"/>
          <w:lang w:val="ru-RU"/>
        </w:rPr>
        <w:t>В техническом задании определены входные и выходные данные, требования к надежности, условия эксплуатации, состав технических средств, программная совместимость, требования к интерфейсу, архитектура информационной модели, этапы разработки и порядок приемки.</w:t>
      </w:r>
    </w:p>
    <w:p w14:paraId="31B0715A" w14:textId="77777777" w:rsidR="00C23F27" w:rsidRPr="00C23F27" w:rsidRDefault="00C23F27" w:rsidP="00CD3267">
      <w:pPr>
        <w:rPr>
          <w:rFonts w:cs="Times New Roman"/>
          <w:szCs w:val="24"/>
          <w:lang w:val="ru-RU"/>
        </w:rPr>
      </w:pPr>
      <w:r w:rsidRPr="00C23F27">
        <w:rPr>
          <w:rFonts w:cs="Times New Roman"/>
          <w:szCs w:val="24"/>
          <w:lang w:val="ru-RU"/>
        </w:rPr>
        <w:t>Использование единой информационной базы позволяет связать между собой кассовую, производственную и складскую части системы. Информация, введенная при создании заказа, используется при дальнейшей обработке без повторного ввода, что обеспечивает согласованность данных между различными рабочими местами.</w:t>
      </w:r>
    </w:p>
    <w:p w14:paraId="58F94F3A" w14:textId="77777777" w:rsidR="00C23F27" w:rsidRPr="00C23F27" w:rsidRDefault="00C23F27" w:rsidP="00CD3267">
      <w:pPr>
        <w:rPr>
          <w:rFonts w:cs="Times New Roman"/>
          <w:szCs w:val="24"/>
          <w:lang w:val="ru-RU"/>
        </w:rPr>
      </w:pPr>
      <w:r w:rsidRPr="00C23F27">
        <w:rPr>
          <w:rFonts w:cs="Times New Roman"/>
          <w:szCs w:val="24"/>
          <w:lang w:val="ru-RU"/>
        </w:rPr>
        <w:t>Сформированное техническое задание является основой для дальнейшего проектирования и реализации конфигурации в среде «1</w:t>
      </w:r>
      <w:proofErr w:type="gramStart"/>
      <w:r w:rsidRPr="00C23F27">
        <w:rPr>
          <w:rFonts w:cs="Times New Roman"/>
          <w:szCs w:val="24"/>
          <w:lang w:val="ru-RU"/>
        </w:rPr>
        <w:t>С:Предприятие</w:t>
      </w:r>
      <w:proofErr w:type="gramEnd"/>
      <w:r w:rsidRPr="00C23F27">
        <w:rPr>
          <w:rFonts w:cs="Times New Roman"/>
          <w:szCs w:val="24"/>
          <w:lang w:val="ru-RU"/>
        </w:rPr>
        <w:t xml:space="preserve"> 8.3». Описанная структура </w:t>
      </w:r>
      <w:r w:rsidRPr="00C23F27">
        <w:rPr>
          <w:rFonts w:cs="Times New Roman"/>
          <w:szCs w:val="24"/>
          <w:lang w:val="ru-RU"/>
        </w:rPr>
        <w:lastRenderedPageBreak/>
        <w:t>предусматривает возможность последующего расширения системы, добавления новых видов продукции, производственных этапов, отчетов, рабочих мест и дополнительных торговых точек.</w:t>
      </w:r>
    </w:p>
    <w:p w14:paraId="6F61537C" w14:textId="0FF527CD" w:rsidR="00C23F27" w:rsidRDefault="00C23F27">
      <w:pPr>
        <w:pStyle w:val="1"/>
        <w:numPr>
          <w:ilvl w:val="0"/>
          <w:numId w:val="31"/>
        </w:numPr>
        <w:rPr>
          <w:rFonts w:ascii="Times New Roman" w:hAnsi="Times New Roman" w:cs="Times New Roman"/>
          <w:sz w:val="24"/>
          <w:szCs w:val="24"/>
          <w:lang w:val="ru-RU"/>
        </w:rPr>
      </w:pPr>
      <w:bookmarkStart w:id="16" w:name="_Toc241798594"/>
      <w:r w:rsidRPr="005960FF">
        <w:rPr>
          <w:rFonts w:ascii="Times New Roman" w:hAnsi="Times New Roman" w:cs="Times New Roman"/>
          <w:sz w:val="24"/>
          <w:szCs w:val="24"/>
          <w:lang w:val="ru-RU"/>
        </w:rPr>
        <w:t>СПИСОК ИСПОЛЬЗОВАННЫХ НОРМАТИВНЫХ ДОКУМЕНТОВ</w:t>
      </w:r>
      <w:bookmarkEnd w:id="16"/>
    </w:p>
    <w:p w14:paraId="0898CB8B" w14:textId="77777777" w:rsidR="005960FF" w:rsidRPr="005960FF" w:rsidRDefault="005960FF" w:rsidP="005960FF">
      <w:pPr>
        <w:rPr>
          <w:lang w:val="ru-RU"/>
        </w:rPr>
      </w:pPr>
    </w:p>
    <w:p w14:paraId="03CCC013" w14:textId="77777777" w:rsidR="00C23F27" w:rsidRPr="00C23F27" w:rsidRDefault="00C23F27">
      <w:pPr>
        <w:numPr>
          <w:ilvl w:val="0"/>
          <w:numId w:val="33"/>
        </w:numPr>
        <w:rPr>
          <w:rFonts w:cs="Times New Roman"/>
          <w:szCs w:val="24"/>
          <w:lang w:val="ru-RU"/>
        </w:rPr>
      </w:pPr>
      <w:r w:rsidRPr="00C23F27">
        <w:rPr>
          <w:rFonts w:cs="Times New Roman"/>
          <w:szCs w:val="24"/>
          <w:lang w:val="ru-RU"/>
        </w:rPr>
        <w:t>ГОСТ 19.201-78. Единая система программной документации. Техническое задание. Требования к содержанию и оформлению.</w:t>
      </w:r>
    </w:p>
    <w:p w14:paraId="60F14E79" w14:textId="77777777" w:rsidR="00C23F27" w:rsidRPr="00C23F27" w:rsidRDefault="00C23F27">
      <w:pPr>
        <w:numPr>
          <w:ilvl w:val="0"/>
          <w:numId w:val="33"/>
        </w:numPr>
        <w:rPr>
          <w:rFonts w:cs="Times New Roman"/>
          <w:szCs w:val="24"/>
          <w:lang w:val="ru-RU"/>
        </w:rPr>
      </w:pPr>
      <w:r w:rsidRPr="00C23F27">
        <w:rPr>
          <w:rFonts w:cs="Times New Roman"/>
          <w:szCs w:val="24"/>
          <w:lang w:val="ru-RU"/>
        </w:rPr>
        <w:t>ГОСТ 19.106-78. Единая система программной документации. Программные документы. Общие требования к программным документам.</w:t>
      </w:r>
    </w:p>
    <w:p w14:paraId="245C734A" w14:textId="77777777" w:rsidR="00C23F27" w:rsidRPr="00C23F27" w:rsidRDefault="00C23F27">
      <w:pPr>
        <w:numPr>
          <w:ilvl w:val="0"/>
          <w:numId w:val="33"/>
        </w:numPr>
        <w:rPr>
          <w:rFonts w:cs="Times New Roman"/>
          <w:szCs w:val="24"/>
          <w:lang w:val="ru-RU"/>
        </w:rPr>
      </w:pPr>
      <w:r w:rsidRPr="00C23F27">
        <w:rPr>
          <w:rFonts w:cs="Times New Roman"/>
          <w:szCs w:val="24"/>
          <w:lang w:val="ru-RU"/>
        </w:rPr>
        <w:t>ГОСТ 19.101-77. Единая система программной документации. Виды программ и программных документов.</w:t>
      </w:r>
    </w:p>
    <w:p w14:paraId="09BFB6FA" w14:textId="77777777" w:rsidR="00C23F27" w:rsidRPr="00C23F27" w:rsidRDefault="00C23F27">
      <w:pPr>
        <w:numPr>
          <w:ilvl w:val="0"/>
          <w:numId w:val="33"/>
        </w:numPr>
        <w:rPr>
          <w:rFonts w:cs="Times New Roman"/>
          <w:szCs w:val="24"/>
          <w:lang w:val="ru-RU"/>
        </w:rPr>
      </w:pPr>
      <w:r w:rsidRPr="00C23F27">
        <w:rPr>
          <w:rFonts w:cs="Times New Roman"/>
          <w:szCs w:val="24"/>
          <w:lang w:val="ru-RU"/>
        </w:rPr>
        <w:t>ГОСТ 19.102-77. Единая система программной документации. Стадии разработки.</w:t>
      </w:r>
    </w:p>
    <w:p w14:paraId="1ADB472D" w14:textId="77777777" w:rsidR="00C23F27" w:rsidRPr="00C23F27" w:rsidRDefault="00C23F27">
      <w:pPr>
        <w:numPr>
          <w:ilvl w:val="0"/>
          <w:numId w:val="33"/>
        </w:numPr>
        <w:rPr>
          <w:rFonts w:cs="Times New Roman"/>
          <w:szCs w:val="24"/>
          <w:lang w:val="ru-RU"/>
        </w:rPr>
      </w:pPr>
      <w:r w:rsidRPr="00C23F27">
        <w:rPr>
          <w:rFonts w:cs="Times New Roman"/>
          <w:szCs w:val="24"/>
          <w:lang w:val="ru-RU"/>
        </w:rPr>
        <w:t>Исходное техническое задание на лабораторную работу № 1 по дисциплине «Конструирование программного обеспечения».</w:t>
      </w:r>
    </w:p>
    <w:p w14:paraId="69463F38" w14:textId="77777777" w:rsidR="00C23F27" w:rsidRPr="00C23F27" w:rsidRDefault="00C23F27">
      <w:pPr>
        <w:numPr>
          <w:ilvl w:val="0"/>
          <w:numId w:val="33"/>
        </w:numPr>
        <w:rPr>
          <w:rFonts w:cs="Times New Roman"/>
          <w:szCs w:val="24"/>
          <w:lang w:val="ru-RU"/>
        </w:rPr>
      </w:pPr>
      <w:r w:rsidRPr="00C23F27">
        <w:rPr>
          <w:rFonts w:cs="Times New Roman"/>
          <w:szCs w:val="24"/>
          <w:lang w:val="ru-RU"/>
        </w:rPr>
        <w:t>М.Г. Радченко, Е.Ю. Хрусталева. «1</w:t>
      </w:r>
      <w:proofErr w:type="gramStart"/>
      <w:r w:rsidRPr="00C23F27">
        <w:rPr>
          <w:rFonts w:cs="Times New Roman"/>
          <w:szCs w:val="24"/>
          <w:lang w:val="ru-RU"/>
        </w:rPr>
        <w:t>С:Предприятие</w:t>
      </w:r>
      <w:proofErr w:type="gramEnd"/>
      <w:r w:rsidRPr="00C23F27">
        <w:rPr>
          <w:rFonts w:cs="Times New Roman"/>
          <w:szCs w:val="24"/>
          <w:lang w:val="ru-RU"/>
        </w:rPr>
        <w:t xml:space="preserve"> 8.3. Практическое пособие разработчика».</w:t>
      </w:r>
    </w:p>
    <w:p w14:paraId="19BA085F" w14:textId="77777777" w:rsidR="00C23F27" w:rsidRPr="00CD3267" w:rsidRDefault="00C23F27" w:rsidP="00CD3267">
      <w:pPr>
        <w:rPr>
          <w:rFonts w:cs="Times New Roman"/>
          <w:szCs w:val="24"/>
          <w:lang w:val="ru-RU"/>
        </w:rPr>
      </w:pPr>
    </w:p>
    <w:sectPr w:rsidR="00C23F27" w:rsidRPr="00CD3267" w:rsidSect="00C83CAE">
      <w:footerReference w:type="even" r:id="rId8"/>
      <w:footerReference w:type="default" r:id="rId9"/>
      <w:footerReference w:type="first" r:id="rId10"/>
      <w:pgSz w:w="12240" w:h="15840"/>
      <w:pgMar w:top="1134" w:right="850" w:bottom="1134"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A86EC" w14:textId="77777777" w:rsidR="00F70102" w:rsidRDefault="00F70102" w:rsidP="00C83CAE">
      <w:pPr>
        <w:spacing w:after="0" w:line="240" w:lineRule="auto"/>
      </w:pPr>
      <w:r>
        <w:separator/>
      </w:r>
    </w:p>
  </w:endnote>
  <w:endnote w:type="continuationSeparator" w:id="0">
    <w:p w14:paraId="68652602" w14:textId="77777777" w:rsidR="00F70102" w:rsidRDefault="00F70102" w:rsidP="00C83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8"/>
      </w:rPr>
      <w:id w:val="-3662416"/>
      <w:docPartObj>
        <w:docPartGallery w:val="Page Numbers (Bottom of Page)"/>
        <w:docPartUnique/>
      </w:docPartObj>
    </w:sdtPr>
    <w:sdtContent>
      <w:p w14:paraId="514E26A4" w14:textId="687587BB" w:rsidR="00C83CAE" w:rsidRDefault="00C83CAE" w:rsidP="008D6F68">
        <w:pPr>
          <w:pStyle w:val="a7"/>
          <w:framePr w:wrap="none" w:vAnchor="text" w:hAnchor="margin" w:xAlign="center" w:y="1"/>
          <w:rPr>
            <w:rStyle w:val="aff8"/>
          </w:rPr>
        </w:pPr>
        <w:r>
          <w:rPr>
            <w:rStyle w:val="aff8"/>
          </w:rPr>
          <w:fldChar w:fldCharType="begin"/>
        </w:r>
        <w:r>
          <w:rPr>
            <w:rStyle w:val="aff8"/>
          </w:rPr>
          <w:instrText xml:space="preserve"> PAGE </w:instrText>
        </w:r>
        <w:r>
          <w:rPr>
            <w:rStyle w:val="aff8"/>
          </w:rPr>
          <w:fldChar w:fldCharType="end"/>
        </w:r>
      </w:p>
    </w:sdtContent>
  </w:sdt>
  <w:p w14:paraId="6C9BC700" w14:textId="77777777" w:rsidR="00C83CAE" w:rsidRDefault="00C83CA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8"/>
      </w:rPr>
      <w:id w:val="-975215536"/>
      <w:docPartObj>
        <w:docPartGallery w:val="Page Numbers (Bottom of Page)"/>
        <w:docPartUnique/>
      </w:docPartObj>
    </w:sdtPr>
    <w:sdtContent>
      <w:p w14:paraId="1DD5A55F" w14:textId="2C17991F" w:rsidR="00C83CAE" w:rsidRDefault="00C83CAE" w:rsidP="008D6F68">
        <w:pPr>
          <w:pStyle w:val="a7"/>
          <w:framePr w:wrap="none" w:vAnchor="text" w:hAnchor="margin" w:xAlign="center" w:y="1"/>
          <w:rPr>
            <w:rStyle w:val="aff8"/>
          </w:rPr>
        </w:pPr>
        <w:r>
          <w:rPr>
            <w:rStyle w:val="aff8"/>
          </w:rPr>
          <w:fldChar w:fldCharType="begin"/>
        </w:r>
        <w:r>
          <w:rPr>
            <w:rStyle w:val="aff8"/>
          </w:rPr>
          <w:instrText xml:space="preserve"> PAGE </w:instrText>
        </w:r>
        <w:r>
          <w:rPr>
            <w:rStyle w:val="aff8"/>
          </w:rPr>
          <w:fldChar w:fldCharType="separate"/>
        </w:r>
        <w:r>
          <w:rPr>
            <w:rStyle w:val="aff8"/>
            <w:noProof/>
          </w:rPr>
          <w:t>1</w:t>
        </w:r>
        <w:r>
          <w:rPr>
            <w:rStyle w:val="aff8"/>
          </w:rPr>
          <w:fldChar w:fldCharType="end"/>
        </w:r>
      </w:p>
    </w:sdtContent>
  </w:sdt>
  <w:p w14:paraId="1C4D2F8E" w14:textId="77777777" w:rsidR="00C83CAE" w:rsidRDefault="00C83CAE">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65BEC" w14:textId="2DDD5B7A" w:rsidR="00C83CAE" w:rsidRPr="00C83CAE" w:rsidRDefault="00C83CAE" w:rsidP="00C83CAE">
    <w:pPr>
      <w:pStyle w:val="a7"/>
      <w:jc w:val="center"/>
      <w:rPr>
        <w:lang w:val="ru-RU"/>
      </w:rPr>
    </w:pPr>
    <w:r>
      <w:rPr>
        <w:lang w:val="ru-RU"/>
      </w:rPr>
      <w:t>Москва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18C34" w14:textId="77777777" w:rsidR="00F70102" w:rsidRDefault="00F70102" w:rsidP="00C83CAE">
      <w:pPr>
        <w:spacing w:after="0" w:line="240" w:lineRule="auto"/>
      </w:pPr>
      <w:r>
        <w:separator/>
      </w:r>
    </w:p>
  </w:footnote>
  <w:footnote w:type="continuationSeparator" w:id="0">
    <w:p w14:paraId="66558A7F" w14:textId="77777777" w:rsidR="00F70102" w:rsidRDefault="00F70102" w:rsidP="00C83C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22B648B"/>
    <w:multiLevelType w:val="multilevel"/>
    <w:tmpl w:val="00FC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24D29"/>
    <w:multiLevelType w:val="multilevel"/>
    <w:tmpl w:val="E4D2D7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20281F"/>
    <w:multiLevelType w:val="multilevel"/>
    <w:tmpl w:val="CB4A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14DBA"/>
    <w:multiLevelType w:val="multilevel"/>
    <w:tmpl w:val="1684462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3F5AD4"/>
    <w:multiLevelType w:val="multilevel"/>
    <w:tmpl w:val="6EC6FD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3D3C64"/>
    <w:multiLevelType w:val="multilevel"/>
    <w:tmpl w:val="488478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A1EC9"/>
    <w:multiLevelType w:val="multilevel"/>
    <w:tmpl w:val="81B8D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943151"/>
    <w:multiLevelType w:val="multilevel"/>
    <w:tmpl w:val="75A0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97B18"/>
    <w:multiLevelType w:val="multilevel"/>
    <w:tmpl w:val="15DA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D1C58"/>
    <w:multiLevelType w:val="multilevel"/>
    <w:tmpl w:val="11AA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A79D0"/>
    <w:multiLevelType w:val="multilevel"/>
    <w:tmpl w:val="074653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BE2F53"/>
    <w:multiLevelType w:val="multilevel"/>
    <w:tmpl w:val="605631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7D6944"/>
    <w:multiLevelType w:val="multilevel"/>
    <w:tmpl w:val="4BB854B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040338"/>
    <w:multiLevelType w:val="multilevel"/>
    <w:tmpl w:val="62AE2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805639"/>
    <w:multiLevelType w:val="multilevel"/>
    <w:tmpl w:val="394E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B35C25"/>
    <w:multiLevelType w:val="multilevel"/>
    <w:tmpl w:val="7A7EA9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BF285A"/>
    <w:multiLevelType w:val="hybridMultilevel"/>
    <w:tmpl w:val="A23A28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A0C45B7"/>
    <w:multiLevelType w:val="multilevel"/>
    <w:tmpl w:val="60CA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5B626E"/>
    <w:multiLevelType w:val="multilevel"/>
    <w:tmpl w:val="AC80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2B5F56"/>
    <w:multiLevelType w:val="multilevel"/>
    <w:tmpl w:val="4628F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383875"/>
    <w:multiLevelType w:val="multilevel"/>
    <w:tmpl w:val="47E6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486756"/>
    <w:multiLevelType w:val="multilevel"/>
    <w:tmpl w:val="4DE6F89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A2354F"/>
    <w:multiLevelType w:val="multilevel"/>
    <w:tmpl w:val="AC32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BF75C7"/>
    <w:multiLevelType w:val="multilevel"/>
    <w:tmpl w:val="6930CC6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BC6C12"/>
    <w:multiLevelType w:val="multilevel"/>
    <w:tmpl w:val="93CC77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140F55"/>
    <w:multiLevelType w:val="multilevel"/>
    <w:tmpl w:val="CADCDD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6F3EEB"/>
    <w:multiLevelType w:val="multilevel"/>
    <w:tmpl w:val="F450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0F3A38"/>
    <w:multiLevelType w:val="multilevel"/>
    <w:tmpl w:val="786EB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5036038">
    <w:abstractNumId w:val="5"/>
  </w:num>
  <w:num w:numId="2" w16cid:durableId="2030791183">
    <w:abstractNumId w:val="3"/>
  </w:num>
  <w:num w:numId="3" w16cid:durableId="2026128055">
    <w:abstractNumId w:val="2"/>
  </w:num>
  <w:num w:numId="4" w16cid:durableId="1848473259">
    <w:abstractNumId w:val="4"/>
  </w:num>
  <w:num w:numId="5" w16cid:durableId="971710780">
    <w:abstractNumId w:val="1"/>
  </w:num>
  <w:num w:numId="6" w16cid:durableId="295718239">
    <w:abstractNumId w:val="0"/>
  </w:num>
  <w:num w:numId="7" w16cid:durableId="1108819668">
    <w:abstractNumId w:val="20"/>
  </w:num>
  <w:num w:numId="8" w16cid:durableId="500705314">
    <w:abstractNumId w:val="6"/>
  </w:num>
  <w:num w:numId="9" w16cid:durableId="1750737485">
    <w:abstractNumId w:val="28"/>
  </w:num>
  <w:num w:numId="10" w16cid:durableId="151221217">
    <w:abstractNumId w:val="8"/>
  </w:num>
  <w:num w:numId="11" w16cid:durableId="800923808">
    <w:abstractNumId w:val="23"/>
  </w:num>
  <w:num w:numId="12" w16cid:durableId="848064348">
    <w:abstractNumId w:val="24"/>
  </w:num>
  <w:num w:numId="13" w16cid:durableId="1706640876">
    <w:abstractNumId w:val="26"/>
  </w:num>
  <w:num w:numId="14" w16cid:durableId="63266563">
    <w:abstractNumId w:val="13"/>
  </w:num>
  <w:num w:numId="15" w16cid:durableId="1090663788">
    <w:abstractNumId w:val="19"/>
  </w:num>
  <w:num w:numId="16" w16cid:durableId="1287201314">
    <w:abstractNumId w:val="12"/>
  </w:num>
  <w:num w:numId="17" w16cid:durableId="19627490">
    <w:abstractNumId w:val="14"/>
  </w:num>
  <w:num w:numId="18" w16cid:durableId="1724257627">
    <w:abstractNumId w:val="33"/>
  </w:num>
  <w:num w:numId="19" w16cid:durableId="1930498578">
    <w:abstractNumId w:val="25"/>
  </w:num>
  <w:num w:numId="20" w16cid:durableId="216862044">
    <w:abstractNumId w:val="31"/>
  </w:num>
  <w:num w:numId="21" w16cid:durableId="1584336698">
    <w:abstractNumId w:val="17"/>
  </w:num>
  <w:num w:numId="22" w16cid:durableId="1679037739">
    <w:abstractNumId w:val="30"/>
  </w:num>
  <w:num w:numId="23" w16cid:durableId="245697961">
    <w:abstractNumId w:val="21"/>
  </w:num>
  <w:num w:numId="24" w16cid:durableId="2068717863">
    <w:abstractNumId w:val="16"/>
  </w:num>
  <w:num w:numId="25" w16cid:durableId="1632130969">
    <w:abstractNumId w:val="7"/>
  </w:num>
  <w:num w:numId="26" w16cid:durableId="176389895">
    <w:abstractNumId w:val="29"/>
  </w:num>
  <w:num w:numId="27" w16cid:durableId="1516188914">
    <w:abstractNumId w:val="9"/>
  </w:num>
  <w:num w:numId="28" w16cid:durableId="739788769">
    <w:abstractNumId w:val="27"/>
  </w:num>
  <w:num w:numId="29" w16cid:durableId="1412235827">
    <w:abstractNumId w:val="18"/>
  </w:num>
  <w:num w:numId="30" w16cid:durableId="2144082768">
    <w:abstractNumId w:val="11"/>
  </w:num>
  <w:num w:numId="31" w16cid:durableId="1989625329">
    <w:abstractNumId w:val="10"/>
  </w:num>
  <w:num w:numId="32" w16cid:durableId="294868278">
    <w:abstractNumId w:val="32"/>
  </w:num>
  <w:num w:numId="33" w16cid:durableId="1484273818">
    <w:abstractNumId w:val="15"/>
  </w:num>
  <w:num w:numId="34" w16cid:durableId="1361082891">
    <w:abstractNumId w:val="2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152"/>
    <w:rsid w:val="00013A64"/>
    <w:rsid w:val="00033A86"/>
    <w:rsid w:val="00034616"/>
    <w:rsid w:val="0006063C"/>
    <w:rsid w:val="00086687"/>
    <w:rsid w:val="000B4F3D"/>
    <w:rsid w:val="000E561F"/>
    <w:rsid w:val="00104FB8"/>
    <w:rsid w:val="00112E32"/>
    <w:rsid w:val="00113281"/>
    <w:rsid w:val="00115EA6"/>
    <w:rsid w:val="0012262C"/>
    <w:rsid w:val="0015074B"/>
    <w:rsid w:val="00163DA7"/>
    <w:rsid w:val="00167013"/>
    <w:rsid w:val="001B639E"/>
    <w:rsid w:val="001B674D"/>
    <w:rsid w:val="001C452B"/>
    <w:rsid w:val="00215DAA"/>
    <w:rsid w:val="00233527"/>
    <w:rsid w:val="00241010"/>
    <w:rsid w:val="0024188A"/>
    <w:rsid w:val="00241938"/>
    <w:rsid w:val="002547F6"/>
    <w:rsid w:val="00267569"/>
    <w:rsid w:val="0029639D"/>
    <w:rsid w:val="002C0CEE"/>
    <w:rsid w:val="002F1F94"/>
    <w:rsid w:val="00323FF7"/>
    <w:rsid w:val="00326F90"/>
    <w:rsid w:val="003A1068"/>
    <w:rsid w:val="003C3866"/>
    <w:rsid w:val="003D2AE0"/>
    <w:rsid w:val="00412E9B"/>
    <w:rsid w:val="00424E5B"/>
    <w:rsid w:val="00466F1D"/>
    <w:rsid w:val="004D1356"/>
    <w:rsid w:val="0050119E"/>
    <w:rsid w:val="00516586"/>
    <w:rsid w:val="00521013"/>
    <w:rsid w:val="005216FC"/>
    <w:rsid w:val="00557B0B"/>
    <w:rsid w:val="005960FF"/>
    <w:rsid w:val="005E7C61"/>
    <w:rsid w:val="006133B4"/>
    <w:rsid w:val="006614EC"/>
    <w:rsid w:val="00671BF9"/>
    <w:rsid w:val="006A3F87"/>
    <w:rsid w:val="006C65B7"/>
    <w:rsid w:val="00702034"/>
    <w:rsid w:val="007171E1"/>
    <w:rsid w:val="00751510"/>
    <w:rsid w:val="00790436"/>
    <w:rsid w:val="00792A5B"/>
    <w:rsid w:val="007B7EC8"/>
    <w:rsid w:val="0082025E"/>
    <w:rsid w:val="00857857"/>
    <w:rsid w:val="0089628E"/>
    <w:rsid w:val="00950C04"/>
    <w:rsid w:val="0098131A"/>
    <w:rsid w:val="009A1D89"/>
    <w:rsid w:val="009E3B41"/>
    <w:rsid w:val="00A40CB7"/>
    <w:rsid w:val="00AA1D8D"/>
    <w:rsid w:val="00AF17C8"/>
    <w:rsid w:val="00B47730"/>
    <w:rsid w:val="00B952F7"/>
    <w:rsid w:val="00C23F27"/>
    <w:rsid w:val="00C52A13"/>
    <w:rsid w:val="00C83CAE"/>
    <w:rsid w:val="00CB0664"/>
    <w:rsid w:val="00CD3267"/>
    <w:rsid w:val="00D1627C"/>
    <w:rsid w:val="00D164A1"/>
    <w:rsid w:val="00D2111D"/>
    <w:rsid w:val="00D62866"/>
    <w:rsid w:val="00D94D7F"/>
    <w:rsid w:val="00E22668"/>
    <w:rsid w:val="00E4078F"/>
    <w:rsid w:val="00EA7A69"/>
    <w:rsid w:val="00F51E3A"/>
    <w:rsid w:val="00F70102"/>
    <w:rsid w:val="00F716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71769"/>
  <w14:defaultImageDpi w14:val="300"/>
  <w15:docId w15:val="{17C57B49-7EAF-8240-93B3-1F50B5546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page number"/>
    <w:basedOn w:val="a2"/>
    <w:uiPriority w:val="99"/>
    <w:semiHidden/>
    <w:unhideWhenUsed/>
    <w:rsid w:val="00C83CAE"/>
  </w:style>
  <w:style w:type="paragraph" w:styleId="14">
    <w:name w:val="toc 1"/>
    <w:basedOn w:val="a1"/>
    <w:next w:val="a1"/>
    <w:autoRedefine/>
    <w:uiPriority w:val="39"/>
    <w:unhideWhenUsed/>
    <w:rsid w:val="00466F1D"/>
    <w:pPr>
      <w:spacing w:after="100"/>
    </w:pPr>
  </w:style>
  <w:style w:type="character" w:styleId="aff9">
    <w:name w:val="Hyperlink"/>
    <w:basedOn w:val="a2"/>
    <w:uiPriority w:val="99"/>
    <w:unhideWhenUsed/>
    <w:rsid w:val="00466F1D"/>
    <w:rPr>
      <w:color w:val="0000FF" w:themeColor="hyperlink"/>
      <w:u w:val="single"/>
    </w:rPr>
  </w:style>
  <w:style w:type="paragraph" w:styleId="2c">
    <w:name w:val="toc 2"/>
    <w:basedOn w:val="a1"/>
    <w:next w:val="a1"/>
    <w:autoRedefine/>
    <w:uiPriority w:val="39"/>
    <w:unhideWhenUsed/>
    <w:rsid w:val="001B639E"/>
    <w:pPr>
      <w:spacing w:after="100" w:line="259" w:lineRule="auto"/>
      <w:ind w:left="220"/>
    </w:pPr>
    <w:rPr>
      <w:rFonts w:asciiTheme="minorHAnsi" w:eastAsiaTheme="minorEastAsia" w:hAnsiTheme="minorHAnsi" w:cs="Times New Roman"/>
      <w:sz w:val="22"/>
      <w:lang w:val="ru-RU" w:eastAsia="ru-RU"/>
    </w:rPr>
  </w:style>
  <w:style w:type="paragraph" w:styleId="38">
    <w:name w:val="toc 3"/>
    <w:basedOn w:val="a1"/>
    <w:next w:val="a1"/>
    <w:autoRedefine/>
    <w:uiPriority w:val="39"/>
    <w:unhideWhenUsed/>
    <w:rsid w:val="001B639E"/>
    <w:pPr>
      <w:spacing w:after="100" w:line="259" w:lineRule="auto"/>
      <w:ind w:left="440"/>
    </w:pPr>
    <w:rPr>
      <w:rFonts w:asciiTheme="minorHAnsi" w:eastAsiaTheme="minorEastAsia" w:hAnsiTheme="minorHAnsi" w:cs="Times New Roman"/>
      <w:sz w:val="22"/>
      <w:lang w:val="ru-RU" w:eastAsia="ru-RU"/>
    </w:rPr>
  </w:style>
  <w:style w:type="paragraph" w:styleId="affa">
    <w:name w:val="Normal (Web)"/>
    <w:basedOn w:val="a1"/>
    <w:uiPriority w:val="99"/>
    <w:semiHidden/>
    <w:unhideWhenUsed/>
    <w:rsid w:val="00C23F27"/>
    <w:pPr>
      <w:spacing w:before="100" w:beforeAutospacing="1" w:after="100" w:afterAutospacing="1" w:line="240" w:lineRule="auto"/>
    </w:pPr>
    <w:rPr>
      <w:rFonts w:cs="Times New Roman"/>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73907">
      <w:bodyDiv w:val="1"/>
      <w:marLeft w:val="0"/>
      <w:marRight w:val="0"/>
      <w:marTop w:val="0"/>
      <w:marBottom w:val="0"/>
      <w:divBdr>
        <w:top w:val="none" w:sz="0" w:space="0" w:color="auto"/>
        <w:left w:val="none" w:sz="0" w:space="0" w:color="auto"/>
        <w:bottom w:val="none" w:sz="0" w:space="0" w:color="auto"/>
        <w:right w:val="none" w:sz="0" w:space="0" w:color="auto"/>
      </w:divBdr>
    </w:div>
    <w:div w:id="108281019">
      <w:bodyDiv w:val="1"/>
      <w:marLeft w:val="0"/>
      <w:marRight w:val="0"/>
      <w:marTop w:val="0"/>
      <w:marBottom w:val="0"/>
      <w:divBdr>
        <w:top w:val="none" w:sz="0" w:space="0" w:color="auto"/>
        <w:left w:val="none" w:sz="0" w:space="0" w:color="auto"/>
        <w:bottom w:val="none" w:sz="0" w:space="0" w:color="auto"/>
        <w:right w:val="none" w:sz="0" w:space="0" w:color="auto"/>
      </w:divBdr>
    </w:div>
    <w:div w:id="146359872">
      <w:bodyDiv w:val="1"/>
      <w:marLeft w:val="0"/>
      <w:marRight w:val="0"/>
      <w:marTop w:val="0"/>
      <w:marBottom w:val="0"/>
      <w:divBdr>
        <w:top w:val="none" w:sz="0" w:space="0" w:color="auto"/>
        <w:left w:val="none" w:sz="0" w:space="0" w:color="auto"/>
        <w:bottom w:val="none" w:sz="0" w:space="0" w:color="auto"/>
        <w:right w:val="none" w:sz="0" w:space="0" w:color="auto"/>
      </w:divBdr>
      <w:divsChild>
        <w:div w:id="742214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508475">
      <w:bodyDiv w:val="1"/>
      <w:marLeft w:val="0"/>
      <w:marRight w:val="0"/>
      <w:marTop w:val="0"/>
      <w:marBottom w:val="0"/>
      <w:divBdr>
        <w:top w:val="none" w:sz="0" w:space="0" w:color="auto"/>
        <w:left w:val="none" w:sz="0" w:space="0" w:color="auto"/>
        <w:bottom w:val="none" w:sz="0" w:space="0" w:color="auto"/>
        <w:right w:val="none" w:sz="0" w:space="0" w:color="auto"/>
      </w:divBdr>
      <w:divsChild>
        <w:div w:id="404761009">
          <w:marLeft w:val="0"/>
          <w:marRight w:val="0"/>
          <w:marTop w:val="0"/>
          <w:marBottom w:val="0"/>
          <w:divBdr>
            <w:top w:val="none" w:sz="0" w:space="0" w:color="auto"/>
            <w:left w:val="none" w:sz="0" w:space="0" w:color="auto"/>
            <w:bottom w:val="none" w:sz="0" w:space="0" w:color="auto"/>
            <w:right w:val="none" w:sz="0" w:space="0" w:color="auto"/>
          </w:divBdr>
          <w:divsChild>
            <w:div w:id="28379154">
              <w:marLeft w:val="0"/>
              <w:marRight w:val="0"/>
              <w:marTop w:val="0"/>
              <w:marBottom w:val="0"/>
              <w:divBdr>
                <w:top w:val="none" w:sz="0" w:space="0" w:color="auto"/>
                <w:left w:val="none" w:sz="0" w:space="0" w:color="auto"/>
                <w:bottom w:val="none" w:sz="0" w:space="0" w:color="auto"/>
                <w:right w:val="none" w:sz="0" w:space="0" w:color="auto"/>
              </w:divBdr>
              <w:divsChild>
                <w:div w:id="1689983710">
                  <w:marLeft w:val="0"/>
                  <w:marRight w:val="0"/>
                  <w:marTop w:val="0"/>
                  <w:marBottom w:val="0"/>
                  <w:divBdr>
                    <w:top w:val="none" w:sz="0" w:space="0" w:color="auto"/>
                    <w:left w:val="none" w:sz="0" w:space="0" w:color="auto"/>
                    <w:bottom w:val="none" w:sz="0" w:space="0" w:color="auto"/>
                    <w:right w:val="none" w:sz="0" w:space="0" w:color="auto"/>
                  </w:divBdr>
                  <w:divsChild>
                    <w:div w:id="1359354334">
                      <w:marLeft w:val="0"/>
                      <w:marRight w:val="0"/>
                      <w:marTop w:val="0"/>
                      <w:marBottom w:val="0"/>
                      <w:divBdr>
                        <w:top w:val="none" w:sz="0" w:space="0" w:color="auto"/>
                        <w:left w:val="none" w:sz="0" w:space="0" w:color="auto"/>
                        <w:bottom w:val="none" w:sz="0" w:space="0" w:color="auto"/>
                        <w:right w:val="none" w:sz="0" w:space="0" w:color="auto"/>
                      </w:divBdr>
                    </w:div>
                  </w:divsChild>
                </w:div>
                <w:div w:id="515268799">
                  <w:marLeft w:val="0"/>
                  <w:marRight w:val="0"/>
                  <w:marTop w:val="0"/>
                  <w:marBottom w:val="0"/>
                  <w:divBdr>
                    <w:top w:val="none" w:sz="0" w:space="0" w:color="auto"/>
                    <w:left w:val="none" w:sz="0" w:space="0" w:color="auto"/>
                    <w:bottom w:val="none" w:sz="0" w:space="0" w:color="auto"/>
                    <w:right w:val="none" w:sz="0" w:space="0" w:color="auto"/>
                  </w:divBdr>
                  <w:divsChild>
                    <w:div w:id="1468665908">
                      <w:marLeft w:val="0"/>
                      <w:marRight w:val="0"/>
                      <w:marTop w:val="0"/>
                      <w:marBottom w:val="0"/>
                      <w:divBdr>
                        <w:top w:val="none" w:sz="0" w:space="0" w:color="auto"/>
                        <w:left w:val="none" w:sz="0" w:space="0" w:color="auto"/>
                        <w:bottom w:val="none" w:sz="0" w:space="0" w:color="auto"/>
                        <w:right w:val="none" w:sz="0" w:space="0" w:color="auto"/>
                      </w:divBdr>
                    </w:div>
                  </w:divsChild>
                </w:div>
                <w:div w:id="345833784">
                  <w:marLeft w:val="0"/>
                  <w:marRight w:val="0"/>
                  <w:marTop w:val="0"/>
                  <w:marBottom w:val="0"/>
                  <w:divBdr>
                    <w:top w:val="none" w:sz="0" w:space="0" w:color="auto"/>
                    <w:left w:val="none" w:sz="0" w:space="0" w:color="auto"/>
                    <w:bottom w:val="none" w:sz="0" w:space="0" w:color="auto"/>
                    <w:right w:val="none" w:sz="0" w:space="0" w:color="auto"/>
                  </w:divBdr>
                  <w:divsChild>
                    <w:div w:id="334891292">
                      <w:marLeft w:val="0"/>
                      <w:marRight w:val="0"/>
                      <w:marTop w:val="0"/>
                      <w:marBottom w:val="0"/>
                      <w:divBdr>
                        <w:top w:val="none" w:sz="0" w:space="0" w:color="auto"/>
                        <w:left w:val="none" w:sz="0" w:space="0" w:color="auto"/>
                        <w:bottom w:val="none" w:sz="0" w:space="0" w:color="auto"/>
                        <w:right w:val="none" w:sz="0" w:space="0" w:color="auto"/>
                      </w:divBdr>
                    </w:div>
                  </w:divsChild>
                </w:div>
                <w:div w:id="1085686516">
                  <w:marLeft w:val="0"/>
                  <w:marRight w:val="0"/>
                  <w:marTop w:val="0"/>
                  <w:marBottom w:val="0"/>
                  <w:divBdr>
                    <w:top w:val="none" w:sz="0" w:space="0" w:color="auto"/>
                    <w:left w:val="none" w:sz="0" w:space="0" w:color="auto"/>
                    <w:bottom w:val="none" w:sz="0" w:space="0" w:color="auto"/>
                    <w:right w:val="none" w:sz="0" w:space="0" w:color="auto"/>
                  </w:divBdr>
                  <w:divsChild>
                    <w:div w:id="1719085064">
                      <w:marLeft w:val="0"/>
                      <w:marRight w:val="0"/>
                      <w:marTop w:val="0"/>
                      <w:marBottom w:val="0"/>
                      <w:divBdr>
                        <w:top w:val="none" w:sz="0" w:space="0" w:color="auto"/>
                        <w:left w:val="none" w:sz="0" w:space="0" w:color="auto"/>
                        <w:bottom w:val="none" w:sz="0" w:space="0" w:color="auto"/>
                        <w:right w:val="none" w:sz="0" w:space="0" w:color="auto"/>
                      </w:divBdr>
                    </w:div>
                  </w:divsChild>
                </w:div>
                <w:div w:id="1368021536">
                  <w:marLeft w:val="0"/>
                  <w:marRight w:val="0"/>
                  <w:marTop w:val="0"/>
                  <w:marBottom w:val="0"/>
                  <w:divBdr>
                    <w:top w:val="none" w:sz="0" w:space="0" w:color="auto"/>
                    <w:left w:val="none" w:sz="0" w:space="0" w:color="auto"/>
                    <w:bottom w:val="none" w:sz="0" w:space="0" w:color="auto"/>
                    <w:right w:val="none" w:sz="0" w:space="0" w:color="auto"/>
                  </w:divBdr>
                  <w:divsChild>
                    <w:div w:id="732968245">
                      <w:marLeft w:val="0"/>
                      <w:marRight w:val="0"/>
                      <w:marTop w:val="0"/>
                      <w:marBottom w:val="0"/>
                      <w:divBdr>
                        <w:top w:val="none" w:sz="0" w:space="0" w:color="auto"/>
                        <w:left w:val="none" w:sz="0" w:space="0" w:color="auto"/>
                        <w:bottom w:val="none" w:sz="0" w:space="0" w:color="auto"/>
                        <w:right w:val="none" w:sz="0" w:space="0" w:color="auto"/>
                      </w:divBdr>
                    </w:div>
                  </w:divsChild>
                </w:div>
                <w:div w:id="1958484917">
                  <w:marLeft w:val="0"/>
                  <w:marRight w:val="0"/>
                  <w:marTop w:val="0"/>
                  <w:marBottom w:val="0"/>
                  <w:divBdr>
                    <w:top w:val="none" w:sz="0" w:space="0" w:color="auto"/>
                    <w:left w:val="none" w:sz="0" w:space="0" w:color="auto"/>
                    <w:bottom w:val="none" w:sz="0" w:space="0" w:color="auto"/>
                    <w:right w:val="none" w:sz="0" w:space="0" w:color="auto"/>
                  </w:divBdr>
                  <w:divsChild>
                    <w:div w:id="344407361">
                      <w:marLeft w:val="0"/>
                      <w:marRight w:val="0"/>
                      <w:marTop w:val="0"/>
                      <w:marBottom w:val="0"/>
                      <w:divBdr>
                        <w:top w:val="none" w:sz="0" w:space="0" w:color="auto"/>
                        <w:left w:val="none" w:sz="0" w:space="0" w:color="auto"/>
                        <w:bottom w:val="none" w:sz="0" w:space="0" w:color="auto"/>
                        <w:right w:val="none" w:sz="0" w:space="0" w:color="auto"/>
                      </w:divBdr>
                    </w:div>
                  </w:divsChild>
                </w:div>
                <w:div w:id="1727802317">
                  <w:marLeft w:val="0"/>
                  <w:marRight w:val="0"/>
                  <w:marTop w:val="0"/>
                  <w:marBottom w:val="0"/>
                  <w:divBdr>
                    <w:top w:val="none" w:sz="0" w:space="0" w:color="auto"/>
                    <w:left w:val="none" w:sz="0" w:space="0" w:color="auto"/>
                    <w:bottom w:val="none" w:sz="0" w:space="0" w:color="auto"/>
                    <w:right w:val="none" w:sz="0" w:space="0" w:color="auto"/>
                  </w:divBdr>
                  <w:divsChild>
                    <w:div w:id="72242188">
                      <w:marLeft w:val="0"/>
                      <w:marRight w:val="0"/>
                      <w:marTop w:val="0"/>
                      <w:marBottom w:val="0"/>
                      <w:divBdr>
                        <w:top w:val="none" w:sz="0" w:space="0" w:color="auto"/>
                        <w:left w:val="none" w:sz="0" w:space="0" w:color="auto"/>
                        <w:bottom w:val="none" w:sz="0" w:space="0" w:color="auto"/>
                        <w:right w:val="none" w:sz="0" w:space="0" w:color="auto"/>
                      </w:divBdr>
                    </w:div>
                  </w:divsChild>
                </w:div>
                <w:div w:id="372315579">
                  <w:marLeft w:val="0"/>
                  <w:marRight w:val="0"/>
                  <w:marTop w:val="0"/>
                  <w:marBottom w:val="0"/>
                  <w:divBdr>
                    <w:top w:val="none" w:sz="0" w:space="0" w:color="auto"/>
                    <w:left w:val="none" w:sz="0" w:space="0" w:color="auto"/>
                    <w:bottom w:val="none" w:sz="0" w:space="0" w:color="auto"/>
                    <w:right w:val="none" w:sz="0" w:space="0" w:color="auto"/>
                  </w:divBdr>
                  <w:divsChild>
                    <w:div w:id="1967658630">
                      <w:marLeft w:val="0"/>
                      <w:marRight w:val="0"/>
                      <w:marTop w:val="0"/>
                      <w:marBottom w:val="0"/>
                      <w:divBdr>
                        <w:top w:val="none" w:sz="0" w:space="0" w:color="auto"/>
                        <w:left w:val="none" w:sz="0" w:space="0" w:color="auto"/>
                        <w:bottom w:val="none" w:sz="0" w:space="0" w:color="auto"/>
                        <w:right w:val="none" w:sz="0" w:space="0" w:color="auto"/>
                      </w:divBdr>
                    </w:div>
                  </w:divsChild>
                </w:div>
                <w:div w:id="993337053">
                  <w:marLeft w:val="0"/>
                  <w:marRight w:val="0"/>
                  <w:marTop w:val="0"/>
                  <w:marBottom w:val="0"/>
                  <w:divBdr>
                    <w:top w:val="none" w:sz="0" w:space="0" w:color="auto"/>
                    <w:left w:val="none" w:sz="0" w:space="0" w:color="auto"/>
                    <w:bottom w:val="none" w:sz="0" w:space="0" w:color="auto"/>
                    <w:right w:val="none" w:sz="0" w:space="0" w:color="auto"/>
                  </w:divBdr>
                  <w:divsChild>
                    <w:div w:id="979260620">
                      <w:marLeft w:val="0"/>
                      <w:marRight w:val="0"/>
                      <w:marTop w:val="0"/>
                      <w:marBottom w:val="0"/>
                      <w:divBdr>
                        <w:top w:val="none" w:sz="0" w:space="0" w:color="auto"/>
                        <w:left w:val="none" w:sz="0" w:space="0" w:color="auto"/>
                        <w:bottom w:val="none" w:sz="0" w:space="0" w:color="auto"/>
                        <w:right w:val="none" w:sz="0" w:space="0" w:color="auto"/>
                      </w:divBdr>
                    </w:div>
                  </w:divsChild>
                </w:div>
                <w:div w:id="1163739875">
                  <w:marLeft w:val="0"/>
                  <w:marRight w:val="0"/>
                  <w:marTop w:val="0"/>
                  <w:marBottom w:val="0"/>
                  <w:divBdr>
                    <w:top w:val="none" w:sz="0" w:space="0" w:color="auto"/>
                    <w:left w:val="none" w:sz="0" w:space="0" w:color="auto"/>
                    <w:bottom w:val="none" w:sz="0" w:space="0" w:color="auto"/>
                    <w:right w:val="none" w:sz="0" w:space="0" w:color="auto"/>
                  </w:divBdr>
                  <w:divsChild>
                    <w:div w:id="45105195">
                      <w:marLeft w:val="0"/>
                      <w:marRight w:val="0"/>
                      <w:marTop w:val="0"/>
                      <w:marBottom w:val="0"/>
                      <w:divBdr>
                        <w:top w:val="none" w:sz="0" w:space="0" w:color="auto"/>
                        <w:left w:val="none" w:sz="0" w:space="0" w:color="auto"/>
                        <w:bottom w:val="none" w:sz="0" w:space="0" w:color="auto"/>
                        <w:right w:val="none" w:sz="0" w:space="0" w:color="auto"/>
                      </w:divBdr>
                    </w:div>
                  </w:divsChild>
                </w:div>
                <w:div w:id="1117213716">
                  <w:marLeft w:val="0"/>
                  <w:marRight w:val="0"/>
                  <w:marTop w:val="0"/>
                  <w:marBottom w:val="0"/>
                  <w:divBdr>
                    <w:top w:val="none" w:sz="0" w:space="0" w:color="auto"/>
                    <w:left w:val="none" w:sz="0" w:space="0" w:color="auto"/>
                    <w:bottom w:val="none" w:sz="0" w:space="0" w:color="auto"/>
                    <w:right w:val="none" w:sz="0" w:space="0" w:color="auto"/>
                  </w:divBdr>
                  <w:divsChild>
                    <w:div w:id="990209937">
                      <w:marLeft w:val="0"/>
                      <w:marRight w:val="0"/>
                      <w:marTop w:val="0"/>
                      <w:marBottom w:val="0"/>
                      <w:divBdr>
                        <w:top w:val="none" w:sz="0" w:space="0" w:color="auto"/>
                        <w:left w:val="none" w:sz="0" w:space="0" w:color="auto"/>
                        <w:bottom w:val="none" w:sz="0" w:space="0" w:color="auto"/>
                        <w:right w:val="none" w:sz="0" w:space="0" w:color="auto"/>
                      </w:divBdr>
                    </w:div>
                  </w:divsChild>
                </w:div>
                <w:div w:id="287784488">
                  <w:marLeft w:val="0"/>
                  <w:marRight w:val="0"/>
                  <w:marTop w:val="0"/>
                  <w:marBottom w:val="0"/>
                  <w:divBdr>
                    <w:top w:val="none" w:sz="0" w:space="0" w:color="auto"/>
                    <w:left w:val="none" w:sz="0" w:space="0" w:color="auto"/>
                    <w:bottom w:val="none" w:sz="0" w:space="0" w:color="auto"/>
                    <w:right w:val="none" w:sz="0" w:space="0" w:color="auto"/>
                  </w:divBdr>
                  <w:divsChild>
                    <w:div w:id="882251571">
                      <w:marLeft w:val="0"/>
                      <w:marRight w:val="0"/>
                      <w:marTop w:val="0"/>
                      <w:marBottom w:val="0"/>
                      <w:divBdr>
                        <w:top w:val="none" w:sz="0" w:space="0" w:color="auto"/>
                        <w:left w:val="none" w:sz="0" w:space="0" w:color="auto"/>
                        <w:bottom w:val="none" w:sz="0" w:space="0" w:color="auto"/>
                        <w:right w:val="none" w:sz="0" w:space="0" w:color="auto"/>
                      </w:divBdr>
                    </w:div>
                  </w:divsChild>
                </w:div>
                <w:div w:id="704866873">
                  <w:marLeft w:val="0"/>
                  <w:marRight w:val="0"/>
                  <w:marTop w:val="0"/>
                  <w:marBottom w:val="0"/>
                  <w:divBdr>
                    <w:top w:val="none" w:sz="0" w:space="0" w:color="auto"/>
                    <w:left w:val="none" w:sz="0" w:space="0" w:color="auto"/>
                    <w:bottom w:val="none" w:sz="0" w:space="0" w:color="auto"/>
                    <w:right w:val="none" w:sz="0" w:space="0" w:color="auto"/>
                  </w:divBdr>
                  <w:divsChild>
                    <w:div w:id="669909537">
                      <w:marLeft w:val="0"/>
                      <w:marRight w:val="0"/>
                      <w:marTop w:val="0"/>
                      <w:marBottom w:val="0"/>
                      <w:divBdr>
                        <w:top w:val="none" w:sz="0" w:space="0" w:color="auto"/>
                        <w:left w:val="none" w:sz="0" w:space="0" w:color="auto"/>
                        <w:bottom w:val="none" w:sz="0" w:space="0" w:color="auto"/>
                        <w:right w:val="none" w:sz="0" w:space="0" w:color="auto"/>
                      </w:divBdr>
                    </w:div>
                  </w:divsChild>
                </w:div>
                <w:div w:id="1219707862">
                  <w:marLeft w:val="0"/>
                  <w:marRight w:val="0"/>
                  <w:marTop w:val="0"/>
                  <w:marBottom w:val="0"/>
                  <w:divBdr>
                    <w:top w:val="none" w:sz="0" w:space="0" w:color="auto"/>
                    <w:left w:val="none" w:sz="0" w:space="0" w:color="auto"/>
                    <w:bottom w:val="none" w:sz="0" w:space="0" w:color="auto"/>
                    <w:right w:val="none" w:sz="0" w:space="0" w:color="auto"/>
                  </w:divBdr>
                  <w:divsChild>
                    <w:div w:id="625550977">
                      <w:marLeft w:val="0"/>
                      <w:marRight w:val="0"/>
                      <w:marTop w:val="0"/>
                      <w:marBottom w:val="0"/>
                      <w:divBdr>
                        <w:top w:val="none" w:sz="0" w:space="0" w:color="auto"/>
                        <w:left w:val="none" w:sz="0" w:space="0" w:color="auto"/>
                        <w:bottom w:val="none" w:sz="0" w:space="0" w:color="auto"/>
                        <w:right w:val="none" w:sz="0" w:space="0" w:color="auto"/>
                      </w:divBdr>
                    </w:div>
                  </w:divsChild>
                </w:div>
                <w:div w:id="216668589">
                  <w:marLeft w:val="0"/>
                  <w:marRight w:val="0"/>
                  <w:marTop w:val="0"/>
                  <w:marBottom w:val="0"/>
                  <w:divBdr>
                    <w:top w:val="none" w:sz="0" w:space="0" w:color="auto"/>
                    <w:left w:val="none" w:sz="0" w:space="0" w:color="auto"/>
                    <w:bottom w:val="none" w:sz="0" w:space="0" w:color="auto"/>
                    <w:right w:val="none" w:sz="0" w:space="0" w:color="auto"/>
                  </w:divBdr>
                  <w:divsChild>
                    <w:div w:id="417285682">
                      <w:marLeft w:val="0"/>
                      <w:marRight w:val="0"/>
                      <w:marTop w:val="0"/>
                      <w:marBottom w:val="0"/>
                      <w:divBdr>
                        <w:top w:val="none" w:sz="0" w:space="0" w:color="auto"/>
                        <w:left w:val="none" w:sz="0" w:space="0" w:color="auto"/>
                        <w:bottom w:val="none" w:sz="0" w:space="0" w:color="auto"/>
                        <w:right w:val="none" w:sz="0" w:space="0" w:color="auto"/>
                      </w:divBdr>
                    </w:div>
                  </w:divsChild>
                </w:div>
                <w:div w:id="1605108890">
                  <w:marLeft w:val="0"/>
                  <w:marRight w:val="0"/>
                  <w:marTop w:val="0"/>
                  <w:marBottom w:val="0"/>
                  <w:divBdr>
                    <w:top w:val="none" w:sz="0" w:space="0" w:color="auto"/>
                    <w:left w:val="none" w:sz="0" w:space="0" w:color="auto"/>
                    <w:bottom w:val="none" w:sz="0" w:space="0" w:color="auto"/>
                    <w:right w:val="none" w:sz="0" w:space="0" w:color="auto"/>
                  </w:divBdr>
                  <w:divsChild>
                    <w:div w:id="62072560">
                      <w:marLeft w:val="0"/>
                      <w:marRight w:val="0"/>
                      <w:marTop w:val="0"/>
                      <w:marBottom w:val="0"/>
                      <w:divBdr>
                        <w:top w:val="none" w:sz="0" w:space="0" w:color="auto"/>
                        <w:left w:val="none" w:sz="0" w:space="0" w:color="auto"/>
                        <w:bottom w:val="none" w:sz="0" w:space="0" w:color="auto"/>
                        <w:right w:val="none" w:sz="0" w:space="0" w:color="auto"/>
                      </w:divBdr>
                    </w:div>
                  </w:divsChild>
                </w:div>
                <w:div w:id="684406397">
                  <w:marLeft w:val="0"/>
                  <w:marRight w:val="0"/>
                  <w:marTop w:val="0"/>
                  <w:marBottom w:val="0"/>
                  <w:divBdr>
                    <w:top w:val="none" w:sz="0" w:space="0" w:color="auto"/>
                    <w:left w:val="none" w:sz="0" w:space="0" w:color="auto"/>
                    <w:bottom w:val="none" w:sz="0" w:space="0" w:color="auto"/>
                    <w:right w:val="none" w:sz="0" w:space="0" w:color="auto"/>
                  </w:divBdr>
                  <w:divsChild>
                    <w:div w:id="387337889">
                      <w:marLeft w:val="0"/>
                      <w:marRight w:val="0"/>
                      <w:marTop w:val="0"/>
                      <w:marBottom w:val="0"/>
                      <w:divBdr>
                        <w:top w:val="none" w:sz="0" w:space="0" w:color="auto"/>
                        <w:left w:val="none" w:sz="0" w:space="0" w:color="auto"/>
                        <w:bottom w:val="none" w:sz="0" w:space="0" w:color="auto"/>
                        <w:right w:val="none" w:sz="0" w:space="0" w:color="auto"/>
                      </w:divBdr>
                    </w:div>
                  </w:divsChild>
                </w:div>
                <w:div w:id="670256618">
                  <w:marLeft w:val="0"/>
                  <w:marRight w:val="0"/>
                  <w:marTop w:val="0"/>
                  <w:marBottom w:val="0"/>
                  <w:divBdr>
                    <w:top w:val="none" w:sz="0" w:space="0" w:color="auto"/>
                    <w:left w:val="none" w:sz="0" w:space="0" w:color="auto"/>
                    <w:bottom w:val="none" w:sz="0" w:space="0" w:color="auto"/>
                    <w:right w:val="none" w:sz="0" w:space="0" w:color="auto"/>
                  </w:divBdr>
                  <w:divsChild>
                    <w:div w:id="1778139588">
                      <w:marLeft w:val="0"/>
                      <w:marRight w:val="0"/>
                      <w:marTop w:val="0"/>
                      <w:marBottom w:val="0"/>
                      <w:divBdr>
                        <w:top w:val="none" w:sz="0" w:space="0" w:color="auto"/>
                        <w:left w:val="none" w:sz="0" w:space="0" w:color="auto"/>
                        <w:bottom w:val="none" w:sz="0" w:space="0" w:color="auto"/>
                        <w:right w:val="none" w:sz="0" w:space="0" w:color="auto"/>
                      </w:divBdr>
                    </w:div>
                  </w:divsChild>
                </w:div>
                <w:div w:id="1277444054">
                  <w:marLeft w:val="0"/>
                  <w:marRight w:val="0"/>
                  <w:marTop w:val="0"/>
                  <w:marBottom w:val="0"/>
                  <w:divBdr>
                    <w:top w:val="none" w:sz="0" w:space="0" w:color="auto"/>
                    <w:left w:val="none" w:sz="0" w:space="0" w:color="auto"/>
                    <w:bottom w:val="none" w:sz="0" w:space="0" w:color="auto"/>
                    <w:right w:val="none" w:sz="0" w:space="0" w:color="auto"/>
                  </w:divBdr>
                  <w:divsChild>
                    <w:div w:id="26762715">
                      <w:marLeft w:val="0"/>
                      <w:marRight w:val="0"/>
                      <w:marTop w:val="0"/>
                      <w:marBottom w:val="0"/>
                      <w:divBdr>
                        <w:top w:val="none" w:sz="0" w:space="0" w:color="auto"/>
                        <w:left w:val="none" w:sz="0" w:space="0" w:color="auto"/>
                        <w:bottom w:val="none" w:sz="0" w:space="0" w:color="auto"/>
                        <w:right w:val="none" w:sz="0" w:space="0" w:color="auto"/>
                      </w:divBdr>
                    </w:div>
                  </w:divsChild>
                </w:div>
                <w:div w:id="883834069">
                  <w:marLeft w:val="0"/>
                  <w:marRight w:val="0"/>
                  <w:marTop w:val="0"/>
                  <w:marBottom w:val="0"/>
                  <w:divBdr>
                    <w:top w:val="none" w:sz="0" w:space="0" w:color="auto"/>
                    <w:left w:val="none" w:sz="0" w:space="0" w:color="auto"/>
                    <w:bottom w:val="none" w:sz="0" w:space="0" w:color="auto"/>
                    <w:right w:val="none" w:sz="0" w:space="0" w:color="auto"/>
                  </w:divBdr>
                  <w:divsChild>
                    <w:div w:id="2097169094">
                      <w:marLeft w:val="0"/>
                      <w:marRight w:val="0"/>
                      <w:marTop w:val="0"/>
                      <w:marBottom w:val="0"/>
                      <w:divBdr>
                        <w:top w:val="none" w:sz="0" w:space="0" w:color="auto"/>
                        <w:left w:val="none" w:sz="0" w:space="0" w:color="auto"/>
                        <w:bottom w:val="none" w:sz="0" w:space="0" w:color="auto"/>
                        <w:right w:val="none" w:sz="0" w:space="0" w:color="auto"/>
                      </w:divBdr>
                    </w:div>
                  </w:divsChild>
                </w:div>
                <w:div w:id="1039478696">
                  <w:marLeft w:val="0"/>
                  <w:marRight w:val="0"/>
                  <w:marTop w:val="0"/>
                  <w:marBottom w:val="0"/>
                  <w:divBdr>
                    <w:top w:val="none" w:sz="0" w:space="0" w:color="auto"/>
                    <w:left w:val="none" w:sz="0" w:space="0" w:color="auto"/>
                    <w:bottom w:val="none" w:sz="0" w:space="0" w:color="auto"/>
                    <w:right w:val="none" w:sz="0" w:space="0" w:color="auto"/>
                  </w:divBdr>
                  <w:divsChild>
                    <w:div w:id="1129932262">
                      <w:marLeft w:val="0"/>
                      <w:marRight w:val="0"/>
                      <w:marTop w:val="0"/>
                      <w:marBottom w:val="0"/>
                      <w:divBdr>
                        <w:top w:val="none" w:sz="0" w:space="0" w:color="auto"/>
                        <w:left w:val="none" w:sz="0" w:space="0" w:color="auto"/>
                        <w:bottom w:val="none" w:sz="0" w:space="0" w:color="auto"/>
                        <w:right w:val="none" w:sz="0" w:space="0" w:color="auto"/>
                      </w:divBdr>
                    </w:div>
                  </w:divsChild>
                </w:div>
                <w:div w:id="1024864174">
                  <w:marLeft w:val="0"/>
                  <w:marRight w:val="0"/>
                  <w:marTop w:val="0"/>
                  <w:marBottom w:val="0"/>
                  <w:divBdr>
                    <w:top w:val="none" w:sz="0" w:space="0" w:color="auto"/>
                    <w:left w:val="none" w:sz="0" w:space="0" w:color="auto"/>
                    <w:bottom w:val="none" w:sz="0" w:space="0" w:color="auto"/>
                    <w:right w:val="none" w:sz="0" w:space="0" w:color="auto"/>
                  </w:divBdr>
                  <w:divsChild>
                    <w:div w:id="1711765614">
                      <w:marLeft w:val="0"/>
                      <w:marRight w:val="0"/>
                      <w:marTop w:val="0"/>
                      <w:marBottom w:val="0"/>
                      <w:divBdr>
                        <w:top w:val="none" w:sz="0" w:space="0" w:color="auto"/>
                        <w:left w:val="none" w:sz="0" w:space="0" w:color="auto"/>
                        <w:bottom w:val="none" w:sz="0" w:space="0" w:color="auto"/>
                        <w:right w:val="none" w:sz="0" w:space="0" w:color="auto"/>
                      </w:divBdr>
                    </w:div>
                  </w:divsChild>
                </w:div>
                <w:div w:id="1110246188">
                  <w:marLeft w:val="0"/>
                  <w:marRight w:val="0"/>
                  <w:marTop w:val="0"/>
                  <w:marBottom w:val="0"/>
                  <w:divBdr>
                    <w:top w:val="none" w:sz="0" w:space="0" w:color="auto"/>
                    <w:left w:val="none" w:sz="0" w:space="0" w:color="auto"/>
                    <w:bottom w:val="none" w:sz="0" w:space="0" w:color="auto"/>
                    <w:right w:val="none" w:sz="0" w:space="0" w:color="auto"/>
                  </w:divBdr>
                  <w:divsChild>
                    <w:div w:id="1209874214">
                      <w:marLeft w:val="0"/>
                      <w:marRight w:val="0"/>
                      <w:marTop w:val="0"/>
                      <w:marBottom w:val="0"/>
                      <w:divBdr>
                        <w:top w:val="none" w:sz="0" w:space="0" w:color="auto"/>
                        <w:left w:val="none" w:sz="0" w:space="0" w:color="auto"/>
                        <w:bottom w:val="none" w:sz="0" w:space="0" w:color="auto"/>
                        <w:right w:val="none" w:sz="0" w:space="0" w:color="auto"/>
                      </w:divBdr>
                    </w:div>
                  </w:divsChild>
                </w:div>
                <w:div w:id="1264918026">
                  <w:marLeft w:val="0"/>
                  <w:marRight w:val="0"/>
                  <w:marTop w:val="0"/>
                  <w:marBottom w:val="0"/>
                  <w:divBdr>
                    <w:top w:val="none" w:sz="0" w:space="0" w:color="auto"/>
                    <w:left w:val="none" w:sz="0" w:space="0" w:color="auto"/>
                    <w:bottom w:val="none" w:sz="0" w:space="0" w:color="auto"/>
                    <w:right w:val="none" w:sz="0" w:space="0" w:color="auto"/>
                  </w:divBdr>
                  <w:divsChild>
                    <w:div w:id="995719859">
                      <w:marLeft w:val="0"/>
                      <w:marRight w:val="0"/>
                      <w:marTop w:val="0"/>
                      <w:marBottom w:val="0"/>
                      <w:divBdr>
                        <w:top w:val="none" w:sz="0" w:space="0" w:color="auto"/>
                        <w:left w:val="none" w:sz="0" w:space="0" w:color="auto"/>
                        <w:bottom w:val="none" w:sz="0" w:space="0" w:color="auto"/>
                        <w:right w:val="none" w:sz="0" w:space="0" w:color="auto"/>
                      </w:divBdr>
                    </w:div>
                  </w:divsChild>
                </w:div>
                <w:div w:id="1596592488">
                  <w:marLeft w:val="0"/>
                  <w:marRight w:val="0"/>
                  <w:marTop w:val="0"/>
                  <w:marBottom w:val="0"/>
                  <w:divBdr>
                    <w:top w:val="none" w:sz="0" w:space="0" w:color="auto"/>
                    <w:left w:val="none" w:sz="0" w:space="0" w:color="auto"/>
                    <w:bottom w:val="none" w:sz="0" w:space="0" w:color="auto"/>
                    <w:right w:val="none" w:sz="0" w:space="0" w:color="auto"/>
                  </w:divBdr>
                  <w:divsChild>
                    <w:div w:id="112290439">
                      <w:marLeft w:val="0"/>
                      <w:marRight w:val="0"/>
                      <w:marTop w:val="0"/>
                      <w:marBottom w:val="0"/>
                      <w:divBdr>
                        <w:top w:val="none" w:sz="0" w:space="0" w:color="auto"/>
                        <w:left w:val="none" w:sz="0" w:space="0" w:color="auto"/>
                        <w:bottom w:val="none" w:sz="0" w:space="0" w:color="auto"/>
                        <w:right w:val="none" w:sz="0" w:space="0" w:color="auto"/>
                      </w:divBdr>
                    </w:div>
                  </w:divsChild>
                </w:div>
                <w:div w:id="252276562">
                  <w:marLeft w:val="0"/>
                  <w:marRight w:val="0"/>
                  <w:marTop w:val="0"/>
                  <w:marBottom w:val="0"/>
                  <w:divBdr>
                    <w:top w:val="none" w:sz="0" w:space="0" w:color="auto"/>
                    <w:left w:val="none" w:sz="0" w:space="0" w:color="auto"/>
                    <w:bottom w:val="none" w:sz="0" w:space="0" w:color="auto"/>
                    <w:right w:val="none" w:sz="0" w:space="0" w:color="auto"/>
                  </w:divBdr>
                  <w:divsChild>
                    <w:div w:id="1442845981">
                      <w:marLeft w:val="0"/>
                      <w:marRight w:val="0"/>
                      <w:marTop w:val="0"/>
                      <w:marBottom w:val="0"/>
                      <w:divBdr>
                        <w:top w:val="none" w:sz="0" w:space="0" w:color="auto"/>
                        <w:left w:val="none" w:sz="0" w:space="0" w:color="auto"/>
                        <w:bottom w:val="none" w:sz="0" w:space="0" w:color="auto"/>
                        <w:right w:val="none" w:sz="0" w:space="0" w:color="auto"/>
                      </w:divBdr>
                    </w:div>
                  </w:divsChild>
                </w:div>
                <w:div w:id="176965041">
                  <w:marLeft w:val="0"/>
                  <w:marRight w:val="0"/>
                  <w:marTop w:val="0"/>
                  <w:marBottom w:val="0"/>
                  <w:divBdr>
                    <w:top w:val="none" w:sz="0" w:space="0" w:color="auto"/>
                    <w:left w:val="none" w:sz="0" w:space="0" w:color="auto"/>
                    <w:bottom w:val="none" w:sz="0" w:space="0" w:color="auto"/>
                    <w:right w:val="none" w:sz="0" w:space="0" w:color="auto"/>
                  </w:divBdr>
                  <w:divsChild>
                    <w:div w:id="1430545509">
                      <w:marLeft w:val="0"/>
                      <w:marRight w:val="0"/>
                      <w:marTop w:val="0"/>
                      <w:marBottom w:val="0"/>
                      <w:divBdr>
                        <w:top w:val="none" w:sz="0" w:space="0" w:color="auto"/>
                        <w:left w:val="none" w:sz="0" w:space="0" w:color="auto"/>
                        <w:bottom w:val="none" w:sz="0" w:space="0" w:color="auto"/>
                        <w:right w:val="none" w:sz="0" w:space="0" w:color="auto"/>
                      </w:divBdr>
                    </w:div>
                  </w:divsChild>
                </w:div>
                <w:div w:id="1068528719">
                  <w:marLeft w:val="0"/>
                  <w:marRight w:val="0"/>
                  <w:marTop w:val="0"/>
                  <w:marBottom w:val="0"/>
                  <w:divBdr>
                    <w:top w:val="none" w:sz="0" w:space="0" w:color="auto"/>
                    <w:left w:val="none" w:sz="0" w:space="0" w:color="auto"/>
                    <w:bottom w:val="none" w:sz="0" w:space="0" w:color="auto"/>
                    <w:right w:val="none" w:sz="0" w:space="0" w:color="auto"/>
                  </w:divBdr>
                  <w:divsChild>
                    <w:div w:id="1102916522">
                      <w:marLeft w:val="0"/>
                      <w:marRight w:val="0"/>
                      <w:marTop w:val="0"/>
                      <w:marBottom w:val="0"/>
                      <w:divBdr>
                        <w:top w:val="none" w:sz="0" w:space="0" w:color="auto"/>
                        <w:left w:val="none" w:sz="0" w:space="0" w:color="auto"/>
                        <w:bottom w:val="none" w:sz="0" w:space="0" w:color="auto"/>
                        <w:right w:val="none" w:sz="0" w:space="0" w:color="auto"/>
                      </w:divBdr>
                    </w:div>
                  </w:divsChild>
                </w:div>
                <w:div w:id="1128470060">
                  <w:marLeft w:val="0"/>
                  <w:marRight w:val="0"/>
                  <w:marTop w:val="0"/>
                  <w:marBottom w:val="0"/>
                  <w:divBdr>
                    <w:top w:val="none" w:sz="0" w:space="0" w:color="auto"/>
                    <w:left w:val="none" w:sz="0" w:space="0" w:color="auto"/>
                    <w:bottom w:val="none" w:sz="0" w:space="0" w:color="auto"/>
                    <w:right w:val="none" w:sz="0" w:space="0" w:color="auto"/>
                  </w:divBdr>
                  <w:divsChild>
                    <w:div w:id="674965578">
                      <w:marLeft w:val="0"/>
                      <w:marRight w:val="0"/>
                      <w:marTop w:val="0"/>
                      <w:marBottom w:val="0"/>
                      <w:divBdr>
                        <w:top w:val="none" w:sz="0" w:space="0" w:color="auto"/>
                        <w:left w:val="none" w:sz="0" w:space="0" w:color="auto"/>
                        <w:bottom w:val="none" w:sz="0" w:space="0" w:color="auto"/>
                        <w:right w:val="none" w:sz="0" w:space="0" w:color="auto"/>
                      </w:divBdr>
                    </w:div>
                  </w:divsChild>
                </w:div>
                <w:div w:id="421074211">
                  <w:marLeft w:val="0"/>
                  <w:marRight w:val="0"/>
                  <w:marTop w:val="0"/>
                  <w:marBottom w:val="0"/>
                  <w:divBdr>
                    <w:top w:val="none" w:sz="0" w:space="0" w:color="auto"/>
                    <w:left w:val="none" w:sz="0" w:space="0" w:color="auto"/>
                    <w:bottom w:val="none" w:sz="0" w:space="0" w:color="auto"/>
                    <w:right w:val="none" w:sz="0" w:space="0" w:color="auto"/>
                  </w:divBdr>
                  <w:divsChild>
                    <w:div w:id="759058531">
                      <w:marLeft w:val="0"/>
                      <w:marRight w:val="0"/>
                      <w:marTop w:val="0"/>
                      <w:marBottom w:val="0"/>
                      <w:divBdr>
                        <w:top w:val="none" w:sz="0" w:space="0" w:color="auto"/>
                        <w:left w:val="none" w:sz="0" w:space="0" w:color="auto"/>
                        <w:bottom w:val="none" w:sz="0" w:space="0" w:color="auto"/>
                        <w:right w:val="none" w:sz="0" w:space="0" w:color="auto"/>
                      </w:divBdr>
                    </w:div>
                  </w:divsChild>
                </w:div>
                <w:div w:id="1073552709">
                  <w:marLeft w:val="0"/>
                  <w:marRight w:val="0"/>
                  <w:marTop w:val="0"/>
                  <w:marBottom w:val="0"/>
                  <w:divBdr>
                    <w:top w:val="none" w:sz="0" w:space="0" w:color="auto"/>
                    <w:left w:val="none" w:sz="0" w:space="0" w:color="auto"/>
                    <w:bottom w:val="none" w:sz="0" w:space="0" w:color="auto"/>
                    <w:right w:val="none" w:sz="0" w:space="0" w:color="auto"/>
                  </w:divBdr>
                  <w:divsChild>
                    <w:div w:id="1909611535">
                      <w:marLeft w:val="0"/>
                      <w:marRight w:val="0"/>
                      <w:marTop w:val="0"/>
                      <w:marBottom w:val="0"/>
                      <w:divBdr>
                        <w:top w:val="none" w:sz="0" w:space="0" w:color="auto"/>
                        <w:left w:val="none" w:sz="0" w:space="0" w:color="auto"/>
                        <w:bottom w:val="none" w:sz="0" w:space="0" w:color="auto"/>
                        <w:right w:val="none" w:sz="0" w:space="0" w:color="auto"/>
                      </w:divBdr>
                    </w:div>
                  </w:divsChild>
                </w:div>
                <w:div w:id="1361248304">
                  <w:marLeft w:val="0"/>
                  <w:marRight w:val="0"/>
                  <w:marTop w:val="0"/>
                  <w:marBottom w:val="0"/>
                  <w:divBdr>
                    <w:top w:val="none" w:sz="0" w:space="0" w:color="auto"/>
                    <w:left w:val="none" w:sz="0" w:space="0" w:color="auto"/>
                    <w:bottom w:val="none" w:sz="0" w:space="0" w:color="auto"/>
                    <w:right w:val="none" w:sz="0" w:space="0" w:color="auto"/>
                  </w:divBdr>
                  <w:divsChild>
                    <w:div w:id="1710688902">
                      <w:marLeft w:val="0"/>
                      <w:marRight w:val="0"/>
                      <w:marTop w:val="0"/>
                      <w:marBottom w:val="0"/>
                      <w:divBdr>
                        <w:top w:val="none" w:sz="0" w:space="0" w:color="auto"/>
                        <w:left w:val="none" w:sz="0" w:space="0" w:color="auto"/>
                        <w:bottom w:val="none" w:sz="0" w:space="0" w:color="auto"/>
                        <w:right w:val="none" w:sz="0" w:space="0" w:color="auto"/>
                      </w:divBdr>
                    </w:div>
                  </w:divsChild>
                </w:div>
                <w:div w:id="1733507515">
                  <w:marLeft w:val="0"/>
                  <w:marRight w:val="0"/>
                  <w:marTop w:val="0"/>
                  <w:marBottom w:val="0"/>
                  <w:divBdr>
                    <w:top w:val="none" w:sz="0" w:space="0" w:color="auto"/>
                    <w:left w:val="none" w:sz="0" w:space="0" w:color="auto"/>
                    <w:bottom w:val="none" w:sz="0" w:space="0" w:color="auto"/>
                    <w:right w:val="none" w:sz="0" w:space="0" w:color="auto"/>
                  </w:divBdr>
                  <w:divsChild>
                    <w:div w:id="819276402">
                      <w:marLeft w:val="0"/>
                      <w:marRight w:val="0"/>
                      <w:marTop w:val="0"/>
                      <w:marBottom w:val="0"/>
                      <w:divBdr>
                        <w:top w:val="none" w:sz="0" w:space="0" w:color="auto"/>
                        <w:left w:val="none" w:sz="0" w:space="0" w:color="auto"/>
                        <w:bottom w:val="none" w:sz="0" w:space="0" w:color="auto"/>
                        <w:right w:val="none" w:sz="0" w:space="0" w:color="auto"/>
                      </w:divBdr>
                    </w:div>
                  </w:divsChild>
                </w:div>
                <w:div w:id="936209890">
                  <w:marLeft w:val="0"/>
                  <w:marRight w:val="0"/>
                  <w:marTop w:val="0"/>
                  <w:marBottom w:val="0"/>
                  <w:divBdr>
                    <w:top w:val="none" w:sz="0" w:space="0" w:color="auto"/>
                    <w:left w:val="none" w:sz="0" w:space="0" w:color="auto"/>
                    <w:bottom w:val="none" w:sz="0" w:space="0" w:color="auto"/>
                    <w:right w:val="none" w:sz="0" w:space="0" w:color="auto"/>
                  </w:divBdr>
                  <w:divsChild>
                    <w:div w:id="1274173641">
                      <w:marLeft w:val="0"/>
                      <w:marRight w:val="0"/>
                      <w:marTop w:val="0"/>
                      <w:marBottom w:val="0"/>
                      <w:divBdr>
                        <w:top w:val="none" w:sz="0" w:space="0" w:color="auto"/>
                        <w:left w:val="none" w:sz="0" w:space="0" w:color="auto"/>
                        <w:bottom w:val="none" w:sz="0" w:space="0" w:color="auto"/>
                        <w:right w:val="none" w:sz="0" w:space="0" w:color="auto"/>
                      </w:divBdr>
                    </w:div>
                  </w:divsChild>
                </w:div>
                <w:div w:id="1567571118">
                  <w:marLeft w:val="0"/>
                  <w:marRight w:val="0"/>
                  <w:marTop w:val="0"/>
                  <w:marBottom w:val="0"/>
                  <w:divBdr>
                    <w:top w:val="none" w:sz="0" w:space="0" w:color="auto"/>
                    <w:left w:val="none" w:sz="0" w:space="0" w:color="auto"/>
                    <w:bottom w:val="none" w:sz="0" w:space="0" w:color="auto"/>
                    <w:right w:val="none" w:sz="0" w:space="0" w:color="auto"/>
                  </w:divBdr>
                  <w:divsChild>
                    <w:div w:id="492338437">
                      <w:marLeft w:val="0"/>
                      <w:marRight w:val="0"/>
                      <w:marTop w:val="0"/>
                      <w:marBottom w:val="0"/>
                      <w:divBdr>
                        <w:top w:val="none" w:sz="0" w:space="0" w:color="auto"/>
                        <w:left w:val="none" w:sz="0" w:space="0" w:color="auto"/>
                        <w:bottom w:val="none" w:sz="0" w:space="0" w:color="auto"/>
                        <w:right w:val="none" w:sz="0" w:space="0" w:color="auto"/>
                      </w:divBdr>
                    </w:div>
                  </w:divsChild>
                </w:div>
                <w:div w:id="502089318">
                  <w:marLeft w:val="0"/>
                  <w:marRight w:val="0"/>
                  <w:marTop w:val="0"/>
                  <w:marBottom w:val="0"/>
                  <w:divBdr>
                    <w:top w:val="none" w:sz="0" w:space="0" w:color="auto"/>
                    <w:left w:val="none" w:sz="0" w:space="0" w:color="auto"/>
                    <w:bottom w:val="none" w:sz="0" w:space="0" w:color="auto"/>
                    <w:right w:val="none" w:sz="0" w:space="0" w:color="auto"/>
                  </w:divBdr>
                  <w:divsChild>
                    <w:div w:id="4089794">
                      <w:marLeft w:val="0"/>
                      <w:marRight w:val="0"/>
                      <w:marTop w:val="0"/>
                      <w:marBottom w:val="0"/>
                      <w:divBdr>
                        <w:top w:val="none" w:sz="0" w:space="0" w:color="auto"/>
                        <w:left w:val="none" w:sz="0" w:space="0" w:color="auto"/>
                        <w:bottom w:val="none" w:sz="0" w:space="0" w:color="auto"/>
                        <w:right w:val="none" w:sz="0" w:space="0" w:color="auto"/>
                      </w:divBdr>
                    </w:div>
                  </w:divsChild>
                </w:div>
                <w:div w:id="1069497591">
                  <w:marLeft w:val="0"/>
                  <w:marRight w:val="0"/>
                  <w:marTop w:val="0"/>
                  <w:marBottom w:val="0"/>
                  <w:divBdr>
                    <w:top w:val="none" w:sz="0" w:space="0" w:color="auto"/>
                    <w:left w:val="none" w:sz="0" w:space="0" w:color="auto"/>
                    <w:bottom w:val="none" w:sz="0" w:space="0" w:color="auto"/>
                    <w:right w:val="none" w:sz="0" w:space="0" w:color="auto"/>
                  </w:divBdr>
                  <w:divsChild>
                    <w:div w:id="1285842799">
                      <w:marLeft w:val="0"/>
                      <w:marRight w:val="0"/>
                      <w:marTop w:val="0"/>
                      <w:marBottom w:val="0"/>
                      <w:divBdr>
                        <w:top w:val="none" w:sz="0" w:space="0" w:color="auto"/>
                        <w:left w:val="none" w:sz="0" w:space="0" w:color="auto"/>
                        <w:bottom w:val="none" w:sz="0" w:space="0" w:color="auto"/>
                        <w:right w:val="none" w:sz="0" w:space="0" w:color="auto"/>
                      </w:divBdr>
                    </w:div>
                  </w:divsChild>
                </w:div>
                <w:div w:id="1845198671">
                  <w:marLeft w:val="0"/>
                  <w:marRight w:val="0"/>
                  <w:marTop w:val="0"/>
                  <w:marBottom w:val="0"/>
                  <w:divBdr>
                    <w:top w:val="none" w:sz="0" w:space="0" w:color="auto"/>
                    <w:left w:val="none" w:sz="0" w:space="0" w:color="auto"/>
                    <w:bottom w:val="none" w:sz="0" w:space="0" w:color="auto"/>
                    <w:right w:val="none" w:sz="0" w:space="0" w:color="auto"/>
                  </w:divBdr>
                  <w:divsChild>
                    <w:div w:id="1752434371">
                      <w:marLeft w:val="0"/>
                      <w:marRight w:val="0"/>
                      <w:marTop w:val="0"/>
                      <w:marBottom w:val="0"/>
                      <w:divBdr>
                        <w:top w:val="none" w:sz="0" w:space="0" w:color="auto"/>
                        <w:left w:val="none" w:sz="0" w:space="0" w:color="auto"/>
                        <w:bottom w:val="none" w:sz="0" w:space="0" w:color="auto"/>
                        <w:right w:val="none" w:sz="0" w:space="0" w:color="auto"/>
                      </w:divBdr>
                    </w:div>
                  </w:divsChild>
                </w:div>
                <w:div w:id="150607701">
                  <w:marLeft w:val="0"/>
                  <w:marRight w:val="0"/>
                  <w:marTop w:val="0"/>
                  <w:marBottom w:val="0"/>
                  <w:divBdr>
                    <w:top w:val="none" w:sz="0" w:space="0" w:color="auto"/>
                    <w:left w:val="none" w:sz="0" w:space="0" w:color="auto"/>
                    <w:bottom w:val="none" w:sz="0" w:space="0" w:color="auto"/>
                    <w:right w:val="none" w:sz="0" w:space="0" w:color="auto"/>
                  </w:divBdr>
                  <w:divsChild>
                    <w:div w:id="871308517">
                      <w:marLeft w:val="0"/>
                      <w:marRight w:val="0"/>
                      <w:marTop w:val="0"/>
                      <w:marBottom w:val="0"/>
                      <w:divBdr>
                        <w:top w:val="none" w:sz="0" w:space="0" w:color="auto"/>
                        <w:left w:val="none" w:sz="0" w:space="0" w:color="auto"/>
                        <w:bottom w:val="none" w:sz="0" w:space="0" w:color="auto"/>
                        <w:right w:val="none" w:sz="0" w:space="0" w:color="auto"/>
                      </w:divBdr>
                    </w:div>
                  </w:divsChild>
                </w:div>
                <w:div w:id="1098792695">
                  <w:marLeft w:val="0"/>
                  <w:marRight w:val="0"/>
                  <w:marTop w:val="0"/>
                  <w:marBottom w:val="0"/>
                  <w:divBdr>
                    <w:top w:val="none" w:sz="0" w:space="0" w:color="auto"/>
                    <w:left w:val="none" w:sz="0" w:space="0" w:color="auto"/>
                    <w:bottom w:val="none" w:sz="0" w:space="0" w:color="auto"/>
                    <w:right w:val="none" w:sz="0" w:space="0" w:color="auto"/>
                  </w:divBdr>
                  <w:divsChild>
                    <w:div w:id="920138630">
                      <w:marLeft w:val="0"/>
                      <w:marRight w:val="0"/>
                      <w:marTop w:val="0"/>
                      <w:marBottom w:val="0"/>
                      <w:divBdr>
                        <w:top w:val="none" w:sz="0" w:space="0" w:color="auto"/>
                        <w:left w:val="none" w:sz="0" w:space="0" w:color="auto"/>
                        <w:bottom w:val="none" w:sz="0" w:space="0" w:color="auto"/>
                        <w:right w:val="none" w:sz="0" w:space="0" w:color="auto"/>
                      </w:divBdr>
                    </w:div>
                  </w:divsChild>
                </w:div>
                <w:div w:id="916017140">
                  <w:marLeft w:val="0"/>
                  <w:marRight w:val="0"/>
                  <w:marTop w:val="0"/>
                  <w:marBottom w:val="0"/>
                  <w:divBdr>
                    <w:top w:val="none" w:sz="0" w:space="0" w:color="auto"/>
                    <w:left w:val="none" w:sz="0" w:space="0" w:color="auto"/>
                    <w:bottom w:val="none" w:sz="0" w:space="0" w:color="auto"/>
                    <w:right w:val="none" w:sz="0" w:space="0" w:color="auto"/>
                  </w:divBdr>
                  <w:divsChild>
                    <w:div w:id="584732095">
                      <w:marLeft w:val="0"/>
                      <w:marRight w:val="0"/>
                      <w:marTop w:val="0"/>
                      <w:marBottom w:val="0"/>
                      <w:divBdr>
                        <w:top w:val="none" w:sz="0" w:space="0" w:color="auto"/>
                        <w:left w:val="none" w:sz="0" w:space="0" w:color="auto"/>
                        <w:bottom w:val="none" w:sz="0" w:space="0" w:color="auto"/>
                        <w:right w:val="none" w:sz="0" w:space="0" w:color="auto"/>
                      </w:divBdr>
                    </w:div>
                  </w:divsChild>
                </w:div>
                <w:div w:id="1906793313">
                  <w:marLeft w:val="0"/>
                  <w:marRight w:val="0"/>
                  <w:marTop w:val="0"/>
                  <w:marBottom w:val="0"/>
                  <w:divBdr>
                    <w:top w:val="none" w:sz="0" w:space="0" w:color="auto"/>
                    <w:left w:val="none" w:sz="0" w:space="0" w:color="auto"/>
                    <w:bottom w:val="none" w:sz="0" w:space="0" w:color="auto"/>
                    <w:right w:val="none" w:sz="0" w:space="0" w:color="auto"/>
                  </w:divBdr>
                  <w:divsChild>
                    <w:div w:id="1619877250">
                      <w:marLeft w:val="0"/>
                      <w:marRight w:val="0"/>
                      <w:marTop w:val="0"/>
                      <w:marBottom w:val="0"/>
                      <w:divBdr>
                        <w:top w:val="none" w:sz="0" w:space="0" w:color="auto"/>
                        <w:left w:val="none" w:sz="0" w:space="0" w:color="auto"/>
                        <w:bottom w:val="none" w:sz="0" w:space="0" w:color="auto"/>
                        <w:right w:val="none" w:sz="0" w:space="0" w:color="auto"/>
                      </w:divBdr>
                    </w:div>
                  </w:divsChild>
                </w:div>
                <w:div w:id="1501462446">
                  <w:marLeft w:val="0"/>
                  <w:marRight w:val="0"/>
                  <w:marTop w:val="0"/>
                  <w:marBottom w:val="0"/>
                  <w:divBdr>
                    <w:top w:val="none" w:sz="0" w:space="0" w:color="auto"/>
                    <w:left w:val="none" w:sz="0" w:space="0" w:color="auto"/>
                    <w:bottom w:val="none" w:sz="0" w:space="0" w:color="auto"/>
                    <w:right w:val="none" w:sz="0" w:space="0" w:color="auto"/>
                  </w:divBdr>
                  <w:divsChild>
                    <w:div w:id="1276525157">
                      <w:marLeft w:val="0"/>
                      <w:marRight w:val="0"/>
                      <w:marTop w:val="0"/>
                      <w:marBottom w:val="0"/>
                      <w:divBdr>
                        <w:top w:val="none" w:sz="0" w:space="0" w:color="auto"/>
                        <w:left w:val="none" w:sz="0" w:space="0" w:color="auto"/>
                        <w:bottom w:val="none" w:sz="0" w:space="0" w:color="auto"/>
                        <w:right w:val="none" w:sz="0" w:space="0" w:color="auto"/>
                      </w:divBdr>
                    </w:div>
                  </w:divsChild>
                </w:div>
                <w:div w:id="1521971110">
                  <w:marLeft w:val="0"/>
                  <w:marRight w:val="0"/>
                  <w:marTop w:val="0"/>
                  <w:marBottom w:val="0"/>
                  <w:divBdr>
                    <w:top w:val="none" w:sz="0" w:space="0" w:color="auto"/>
                    <w:left w:val="none" w:sz="0" w:space="0" w:color="auto"/>
                    <w:bottom w:val="none" w:sz="0" w:space="0" w:color="auto"/>
                    <w:right w:val="none" w:sz="0" w:space="0" w:color="auto"/>
                  </w:divBdr>
                  <w:divsChild>
                    <w:div w:id="1984581069">
                      <w:marLeft w:val="0"/>
                      <w:marRight w:val="0"/>
                      <w:marTop w:val="0"/>
                      <w:marBottom w:val="0"/>
                      <w:divBdr>
                        <w:top w:val="none" w:sz="0" w:space="0" w:color="auto"/>
                        <w:left w:val="none" w:sz="0" w:space="0" w:color="auto"/>
                        <w:bottom w:val="none" w:sz="0" w:space="0" w:color="auto"/>
                        <w:right w:val="none" w:sz="0" w:space="0" w:color="auto"/>
                      </w:divBdr>
                    </w:div>
                  </w:divsChild>
                </w:div>
                <w:div w:id="1002512512">
                  <w:marLeft w:val="0"/>
                  <w:marRight w:val="0"/>
                  <w:marTop w:val="0"/>
                  <w:marBottom w:val="0"/>
                  <w:divBdr>
                    <w:top w:val="none" w:sz="0" w:space="0" w:color="auto"/>
                    <w:left w:val="none" w:sz="0" w:space="0" w:color="auto"/>
                    <w:bottom w:val="none" w:sz="0" w:space="0" w:color="auto"/>
                    <w:right w:val="none" w:sz="0" w:space="0" w:color="auto"/>
                  </w:divBdr>
                  <w:divsChild>
                    <w:div w:id="1241939905">
                      <w:marLeft w:val="0"/>
                      <w:marRight w:val="0"/>
                      <w:marTop w:val="0"/>
                      <w:marBottom w:val="0"/>
                      <w:divBdr>
                        <w:top w:val="none" w:sz="0" w:space="0" w:color="auto"/>
                        <w:left w:val="none" w:sz="0" w:space="0" w:color="auto"/>
                        <w:bottom w:val="none" w:sz="0" w:space="0" w:color="auto"/>
                        <w:right w:val="none" w:sz="0" w:space="0" w:color="auto"/>
                      </w:divBdr>
                    </w:div>
                  </w:divsChild>
                </w:div>
                <w:div w:id="1017654332">
                  <w:marLeft w:val="0"/>
                  <w:marRight w:val="0"/>
                  <w:marTop w:val="0"/>
                  <w:marBottom w:val="0"/>
                  <w:divBdr>
                    <w:top w:val="none" w:sz="0" w:space="0" w:color="auto"/>
                    <w:left w:val="none" w:sz="0" w:space="0" w:color="auto"/>
                    <w:bottom w:val="none" w:sz="0" w:space="0" w:color="auto"/>
                    <w:right w:val="none" w:sz="0" w:space="0" w:color="auto"/>
                  </w:divBdr>
                  <w:divsChild>
                    <w:div w:id="1562860592">
                      <w:marLeft w:val="0"/>
                      <w:marRight w:val="0"/>
                      <w:marTop w:val="0"/>
                      <w:marBottom w:val="0"/>
                      <w:divBdr>
                        <w:top w:val="none" w:sz="0" w:space="0" w:color="auto"/>
                        <w:left w:val="none" w:sz="0" w:space="0" w:color="auto"/>
                        <w:bottom w:val="none" w:sz="0" w:space="0" w:color="auto"/>
                        <w:right w:val="none" w:sz="0" w:space="0" w:color="auto"/>
                      </w:divBdr>
                    </w:div>
                  </w:divsChild>
                </w:div>
                <w:div w:id="1464350066">
                  <w:marLeft w:val="0"/>
                  <w:marRight w:val="0"/>
                  <w:marTop w:val="0"/>
                  <w:marBottom w:val="0"/>
                  <w:divBdr>
                    <w:top w:val="none" w:sz="0" w:space="0" w:color="auto"/>
                    <w:left w:val="none" w:sz="0" w:space="0" w:color="auto"/>
                    <w:bottom w:val="none" w:sz="0" w:space="0" w:color="auto"/>
                    <w:right w:val="none" w:sz="0" w:space="0" w:color="auto"/>
                  </w:divBdr>
                  <w:divsChild>
                    <w:div w:id="519781886">
                      <w:marLeft w:val="0"/>
                      <w:marRight w:val="0"/>
                      <w:marTop w:val="0"/>
                      <w:marBottom w:val="0"/>
                      <w:divBdr>
                        <w:top w:val="none" w:sz="0" w:space="0" w:color="auto"/>
                        <w:left w:val="none" w:sz="0" w:space="0" w:color="auto"/>
                        <w:bottom w:val="none" w:sz="0" w:space="0" w:color="auto"/>
                        <w:right w:val="none" w:sz="0" w:space="0" w:color="auto"/>
                      </w:divBdr>
                    </w:div>
                  </w:divsChild>
                </w:div>
                <w:div w:id="392044641">
                  <w:marLeft w:val="0"/>
                  <w:marRight w:val="0"/>
                  <w:marTop w:val="0"/>
                  <w:marBottom w:val="0"/>
                  <w:divBdr>
                    <w:top w:val="none" w:sz="0" w:space="0" w:color="auto"/>
                    <w:left w:val="none" w:sz="0" w:space="0" w:color="auto"/>
                    <w:bottom w:val="none" w:sz="0" w:space="0" w:color="auto"/>
                    <w:right w:val="none" w:sz="0" w:space="0" w:color="auto"/>
                  </w:divBdr>
                  <w:divsChild>
                    <w:div w:id="1590961946">
                      <w:marLeft w:val="0"/>
                      <w:marRight w:val="0"/>
                      <w:marTop w:val="0"/>
                      <w:marBottom w:val="0"/>
                      <w:divBdr>
                        <w:top w:val="none" w:sz="0" w:space="0" w:color="auto"/>
                        <w:left w:val="none" w:sz="0" w:space="0" w:color="auto"/>
                        <w:bottom w:val="none" w:sz="0" w:space="0" w:color="auto"/>
                        <w:right w:val="none" w:sz="0" w:space="0" w:color="auto"/>
                      </w:divBdr>
                    </w:div>
                  </w:divsChild>
                </w:div>
                <w:div w:id="1550071994">
                  <w:marLeft w:val="0"/>
                  <w:marRight w:val="0"/>
                  <w:marTop w:val="0"/>
                  <w:marBottom w:val="0"/>
                  <w:divBdr>
                    <w:top w:val="none" w:sz="0" w:space="0" w:color="auto"/>
                    <w:left w:val="none" w:sz="0" w:space="0" w:color="auto"/>
                    <w:bottom w:val="none" w:sz="0" w:space="0" w:color="auto"/>
                    <w:right w:val="none" w:sz="0" w:space="0" w:color="auto"/>
                  </w:divBdr>
                  <w:divsChild>
                    <w:div w:id="1231773248">
                      <w:marLeft w:val="0"/>
                      <w:marRight w:val="0"/>
                      <w:marTop w:val="0"/>
                      <w:marBottom w:val="0"/>
                      <w:divBdr>
                        <w:top w:val="none" w:sz="0" w:space="0" w:color="auto"/>
                        <w:left w:val="none" w:sz="0" w:space="0" w:color="auto"/>
                        <w:bottom w:val="none" w:sz="0" w:space="0" w:color="auto"/>
                        <w:right w:val="none" w:sz="0" w:space="0" w:color="auto"/>
                      </w:divBdr>
                    </w:div>
                  </w:divsChild>
                </w:div>
                <w:div w:id="362100686">
                  <w:marLeft w:val="0"/>
                  <w:marRight w:val="0"/>
                  <w:marTop w:val="0"/>
                  <w:marBottom w:val="0"/>
                  <w:divBdr>
                    <w:top w:val="none" w:sz="0" w:space="0" w:color="auto"/>
                    <w:left w:val="none" w:sz="0" w:space="0" w:color="auto"/>
                    <w:bottom w:val="none" w:sz="0" w:space="0" w:color="auto"/>
                    <w:right w:val="none" w:sz="0" w:space="0" w:color="auto"/>
                  </w:divBdr>
                  <w:divsChild>
                    <w:div w:id="1367213677">
                      <w:marLeft w:val="0"/>
                      <w:marRight w:val="0"/>
                      <w:marTop w:val="0"/>
                      <w:marBottom w:val="0"/>
                      <w:divBdr>
                        <w:top w:val="none" w:sz="0" w:space="0" w:color="auto"/>
                        <w:left w:val="none" w:sz="0" w:space="0" w:color="auto"/>
                        <w:bottom w:val="none" w:sz="0" w:space="0" w:color="auto"/>
                        <w:right w:val="none" w:sz="0" w:space="0" w:color="auto"/>
                      </w:divBdr>
                    </w:div>
                  </w:divsChild>
                </w:div>
                <w:div w:id="1958178782">
                  <w:marLeft w:val="0"/>
                  <w:marRight w:val="0"/>
                  <w:marTop w:val="0"/>
                  <w:marBottom w:val="0"/>
                  <w:divBdr>
                    <w:top w:val="none" w:sz="0" w:space="0" w:color="auto"/>
                    <w:left w:val="none" w:sz="0" w:space="0" w:color="auto"/>
                    <w:bottom w:val="none" w:sz="0" w:space="0" w:color="auto"/>
                    <w:right w:val="none" w:sz="0" w:space="0" w:color="auto"/>
                  </w:divBdr>
                  <w:divsChild>
                    <w:div w:id="684671260">
                      <w:marLeft w:val="0"/>
                      <w:marRight w:val="0"/>
                      <w:marTop w:val="0"/>
                      <w:marBottom w:val="0"/>
                      <w:divBdr>
                        <w:top w:val="none" w:sz="0" w:space="0" w:color="auto"/>
                        <w:left w:val="none" w:sz="0" w:space="0" w:color="auto"/>
                        <w:bottom w:val="none" w:sz="0" w:space="0" w:color="auto"/>
                        <w:right w:val="none" w:sz="0" w:space="0" w:color="auto"/>
                      </w:divBdr>
                    </w:div>
                  </w:divsChild>
                </w:div>
                <w:div w:id="1740857618">
                  <w:marLeft w:val="0"/>
                  <w:marRight w:val="0"/>
                  <w:marTop w:val="0"/>
                  <w:marBottom w:val="0"/>
                  <w:divBdr>
                    <w:top w:val="none" w:sz="0" w:space="0" w:color="auto"/>
                    <w:left w:val="none" w:sz="0" w:space="0" w:color="auto"/>
                    <w:bottom w:val="none" w:sz="0" w:space="0" w:color="auto"/>
                    <w:right w:val="none" w:sz="0" w:space="0" w:color="auto"/>
                  </w:divBdr>
                  <w:divsChild>
                    <w:div w:id="2131629377">
                      <w:marLeft w:val="0"/>
                      <w:marRight w:val="0"/>
                      <w:marTop w:val="0"/>
                      <w:marBottom w:val="0"/>
                      <w:divBdr>
                        <w:top w:val="none" w:sz="0" w:space="0" w:color="auto"/>
                        <w:left w:val="none" w:sz="0" w:space="0" w:color="auto"/>
                        <w:bottom w:val="none" w:sz="0" w:space="0" w:color="auto"/>
                        <w:right w:val="none" w:sz="0" w:space="0" w:color="auto"/>
                      </w:divBdr>
                    </w:div>
                  </w:divsChild>
                </w:div>
                <w:div w:id="1939558076">
                  <w:marLeft w:val="0"/>
                  <w:marRight w:val="0"/>
                  <w:marTop w:val="0"/>
                  <w:marBottom w:val="0"/>
                  <w:divBdr>
                    <w:top w:val="none" w:sz="0" w:space="0" w:color="auto"/>
                    <w:left w:val="none" w:sz="0" w:space="0" w:color="auto"/>
                    <w:bottom w:val="none" w:sz="0" w:space="0" w:color="auto"/>
                    <w:right w:val="none" w:sz="0" w:space="0" w:color="auto"/>
                  </w:divBdr>
                  <w:divsChild>
                    <w:div w:id="217323494">
                      <w:marLeft w:val="0"/>
                      <w:marRight w:val="0"/>
                      <w:marTop w:val="0"/>
                      <w:marBottom w:val="0"/>
                      <w:divBdr>
                        <w:top w:val="none" w:sz="0" w:space="0" w:color="auto"/>
                        <w:left w:val="none" w:sz="0" w:space="0" w:color="auto"/>
                        <w:bottom w:val="none" w:sz="0" w:space="0" w:color="auto"/>
                        <w:right w:val="none" w:sz="0" w:space="0" w:color="auto"/>
                      </w:divBdr>
                    </w:div>
                  </w:divsChild>
                </w:div>
                <w:div w:id="296179044">
                  <w:marLeft w:val="0"/>
                  <w:marRight w:val="0"/>
                  <w:marTop w:val="0"/>
                  <w:marBottom w:val="0"/>
                  <w:divBdr>
                    <w:top w:val="none" w:sz="0" w:space="0" w:color="auto"/>
                    <w:left w:val="none" w:sz="0" w:space="0" w:color="auto"/>
                    <w:bottom w:val="none" w:sz="0" w:space="0" w:color="auto"/>
                    <w:right w:val="none" w:sz="0" w:space="0" w:color="auto"/>
                  </w:divBdr>
                  <w:divsChild>
                    <w:div w:id="447895168">
                      <w:marLeft w:val="0"/>
                      <w:marRight w:val="0"/>
                      <w:marTop w:val="0"/>
                      <w:marBottom w:val="0"/>
                      <w:divBdr>
                        <w:top w:val="none" w:sz="0" w:space="0" w:color="auto"/>
                        <w:left w:val="none" w:sz="0" w:space="0" w:color="auto"/>
                        <w:bottom w:val="none" w:sz="0" w:space="0" w:color="auto"/>
                        <w:right w:val="none" w:sz="0" w:space="0" w:color="auto"/>
                      </w:divBdr>
                    </w:div>
                  </w:divsChild>
                </w:div>
                <w:div w:id="1698508020">
                  <w:marLeft w:val="0"/>
                  <w:marRight w:val="0"/>
                  <w:marTop w:val="0"/>
                  <w:marBottom w:val="0"/>
                  <w:divBdr>
                    <w:top w:val="none" w:sz="0" w:space="0" w:color="auto"/>
                    <w:left w:val="none" w:sz="0" w:space="0" w:color="auto"/>
                    <w:bottom w:val="none" w:sz="0" w:space="0" w:color="auto"/>
                    <w:right w:val="none" w:sz="0" w:space="0" w:color="auto"/>
                  </w:divBdr>
                  <w:divsChild>
                    <w:div w:id="1948002323">
                      <w:marLeft w:val="0"/>
                      <w:marRight w:val="0"/>
                      <w:marTop w:val="0"/>
                      <w:marBottom w:val="0"/>
                      <w:divBdr>
                        <w:top w:val="none" w:sz="0" w:space="0" w:color="auto"/>
                        <w:left w:val="none" w:sz="0" w:space="0" w:color="auto"/>
                        <w:bottom w:val="none" w:sz="0" w:space="0" w:color="auto"/>
                        <w:right w:val="none" w:sz="0" w:space="0" w:color="auto"/>
                      </w:divBdr>
                    </w:div>
                  </w:divsChild>
                </w:div>
                <w:div w:id="692220385">
                  <w:marLeft w:val="0"/>
                  <w:marRight w:val="0"/>
                  <w:marTop w:val="0"/>
                  <w:marBottom w:val="0"/>
                  <w:divBdr>
                    <w:top w:val="none" w:sz="0" w:space="0" w:color="auto"/>
                    <w:left w:val="none" w:sz="0" w:space="0" w:color="auto"/>
                    <w:bottom w:val="none" w:sz="0" w:space="0" w:color="auto"/>
                    <w:right w:val="none" w:sz="0" w:space="0" w:color="auto"/>
                  </w:divBdr>
                  <w:divsChild>
                    <w:div w:id="825442062">
                      <w:marLeft w:val="0"/>
                      <w:marRight w:val="0"/>
                      <w:marTop w:val="0"/>
                      <w:marBottom w:val="0"/>
                      <w:divBdr>
                        <w:top w:val="none" w:sz="0" w:space="0" w:color="auto"/>
                        <w:left w:val="none" w:sz="0" w:space="0" w:color="auto"/>
                        <w:bottom w:val="none" w:sz="0" w:space="0" w:color="auto"/>
                        <w:right w:val="none" w:sz="0" w:space="0" w:color="auto"/>
                      </w:divBdr>
                    </w:div>
                  </w:divsChild>
                </w:div>
                <w:div w:id="2057464293">
                  <w:marLeft w:val="0"/>
                  <w:marRight w:val="0"/>
                  <w:marTop w:val="0"/>
                  <w:marBottom w:val="0"/>
                  <w:divBdr>
                    <w:top w:val="none" w:sz="0" w:space="0" w:color="auto"/>
                    <w:left w:val="none" w:sz="0" w:space="0" w:color="auto"/>
                    <w:bottom w:val="none" w:sz="0" w:space="0" w:color="auto"/>
                    <w:right w:val="none" w:sz="0" w:space="0" w:color="auto"/>
                  </w:divBdr>
                  <w:divsChild>
                    <w:div w:id="1669677367">
                      <w:marLeft w:val="0"/>
                      <w:marRight w:val="0"/>
                      <w:marTop w:val="0"/>
                      <w:marBottom w:val="0"/>
                      <w:divBdr>
                        <w:top w:val="none" w:sz="0" w:space="0" w:color="auto"/>
                        <w:left w:val="none" w:sz="0" w:space="0" w:color="auto"/>
                        <w:bottom w:val="none" w:sz="0" w:space="0" w:color="auto"/>
                        <w:right w:val="none" w:sz="0" w:space="0" w:color="auto"/>
                      </w:divBdr>
                    </w:div>
                  </w:divsChild>
                </w:div>
                <w:div w:id="2140147608">
                  <w:marLeft w:val="0"/>
                  <w:marRight w:val="0"/>
                  <w:marTop w:val="0"/>
                  <w:marBottom w:val="0"/>
                  <w:divBdr>
                    <w:top w:val="none" w:sz="0" w:space="0" w:color="auto"/>
                    <w:left w:val="none" w:sz="0" w:space="0" w:color="auto"/>
                    <w:bottom w:val="none" w:sz="0" w:space="0" w:color="auto"/>
                    <w:right w:val="none" w:sz="0" w:space="0" w:color="auto"/>
                  </w:divBdr>
                  <w:divsChild>
                    <w:div w:id="183902630">
                      <w:marLeft w:val="0"/>
                      <w:marRight w:val="0"/>
                      <w:marTop w:val="0"/>
                      <w:marBottom w:val="0"/>
                      <w:divBdr>
                        <w:top w:val="none" w:sz="0" w:space="0" w:color="auto"/>
                        <w:left w:val="none" w:sz="0" w:space="0" w:color="auto"/>
                        <w:bottom w:val="none" w:sz="0" w:space="0" w:color="auto"/>
                        <w:right w:val="none" w:sz="0" w:space="0" w:color="auto"/>
                      </w:divBdr>
                    </w:div>
                  </w:divsChild>
                </w:div>
                <w:div w:id="122239840">
                  <w:marLeft w:val="0"/>
                  <w:marRight w:val="0"/>
                  <w:marTop w:val="0"/>
                  <w:marBottom w:val="0"/>
                  <w:divBdr>
                    <w:top w:val="none" w:sz="0" w:space="0" w:color="auto"/>
                    <w:left w:val="none" w:sz="0" w:space="0" w:color="auto"/>
                    <w:bottom w:val="none" w:sz="0" w:space="0" w:color="auto"/>
                    <w:right w:val="none" w:sz="0" w:space="0" w:color="auto"/>
                  </w:divBdr>
                  <w:divsChild>
                    <w:div w:id="1203207560">
                      <w:marLeft w:val="0"/>
                      <w:marRight w:val="0"/>
                      <w:marTop w:val="0"/>
                      <w:marBottom w:val="0"/>
                      <w:divBdr>
                        <w:top w:val="none" w:sz="0" w:space="0" w:color="auto"/>
                        <w:left w:val="none" w:sz="0" w:space="0" w:color="auto"/>
                        <w:bottom w:val="none" w:sz="0" w:space="0" w:color="auto"/>
                        <w:right w:val="none" w:sz="0" w:space="0" w:color="auto"/>
                      </w:divBdr>
                    </w:div>
                  </w:divsChild>
                </w:div>
                <w:div w:id="1787962">
                  <w:marLeft w:val="0"/>
                  <w:marRight w:val="0"/>
                  <w:marTop w:val="0"/>
                  <w:marBottom w:val="0"/>
                  <w:divBdr>
                    <w:top w:val="none" w:sz="0" w:space="0" w:color="auto"/>
                    <w:left w:val="none" w:sz="0" w:space="0" w:color="auto"/>
                    <w:bottom w:val="none" w:sz="0" w:space="0" w:color="auto"/>
                    <w:right w:val="none" w:sz="0" w:space="0" w:color="auto"/>
                  </w:divBdr>
                  <w:divsChild>
                    <w:div w:id="1562209381">
                      <w:marLeft w:val="0"/>
                      <w:marRight w:val="0"/>
                      <w:marTop w:val="0"/>
                      <w:marBottom w:val="0"/>
                      <w:divBdr>
                        <w:top w:val="none" w:sz="0" w:space="0" w:color="auto"/>
                        <w:left w:val="none" w:sz="0" w:space="0" w:color="auto"/>
                        <w:bottom w:val="none" w:sz="0" w:space="0" w:color="auto"/>
                        <w:right w:val="none" w:sz="0" w:space="0" w:color="auto"/>
                      </w:divBdr>
                    </w:div>
                  </w:divsChild>
                </w:div>
                <w:div w:id="194852949">
                  <w:marLeft w:val="0"/>
                  <w:marRight w:val="0"/>
                  <w:marTop w:val="0"/>
                  <w:marBottom w:val="0"/>
                  <w:divBdr>
                    <w:top w:val="none" w:sz="0" w:space="0" w:color="auto"/>
                    <w:left w:val="none" w:sz="0" w:space="0" w:color="auto"/>
                    <w:bottom w:val="none" w:sz="0" w:space="0" w:color="auto"/>
                    <w:right w:val="none" w:sz="0" w:space="0" w:color="auto"/>
                  </w:divBdr>
                  <w:divsChild>
                    <w:div w:id="2006590387">
                      <w:marLeft w:val="0"/>
                      <w:marRight w:val="0"/>
                      <w:marTop w:val="0"/>
                      <w:marBottom w:val="0"/>
                      <w:divBdr>
                        <w:top w:val="none" w:sz="0" w:space="0" w:color="auto"/>
                        <w:left w:val="none" w:sz="0" w:space="0" w:color="auto"/>
                        <w:bottom w:val="none" w:sz="0" w:space="0" w:color="auto"/>
                        <w:right w:val="none" w:sz="0" w:space="0" w:color="auto"/>
                      </w:divBdr>
                    </w:div>
                  </w:divsChild>
                </w:div>
                <w:div w:id="1741249012">
                  <w:marLeft w:val="0"/>
                  <w:marRight w:val="0"/>
                  <w:marTop w:val="0"/>
                  <w:marBottom w:val="0"/>
                  <w:divBdr>
                    <w:top w:val="none" w:sz="0" w:space="0" w:color="auto"/>
                    <w:left w:val="none" w:sz="0" w:space="0" w:color="auto"/>
                    <w:bottom w:val="none" w:sz="0" w:space="0" w:color="auto"/>
                    <w:right w:val="none" w:sz="0" w:space="0" w:color="auto"/>
                  </w:divBdr>
                  <w:divsChild>
                    <w:div w:id="855919821">
                      <w:marLeft w:val="0"/>
                      <w:marRight w:val="0"/>
                      <w:marTop w:val="0"/>
                      <w:marBottom w:val="0"/>
                      <w:divBdr>
                        <w:top w:val="none" w:sz="0" w:space="0" w:color="auto"/>
                        <w:left w:val="none" w:sz="0" w:space="0" w:color="auto"/>
                        <w:bottom w:val="none" w:sz="0" w:space="0" w:color="auto"/>
                        <w:right w:val="none" w:sz="0" w:space="0" w:color="auto"/>
                      </w:divBdr>
                    </w:div>
                  </w:divsChild>
                </w:div>
                <w:div w:id="1142768585">
                  <w:marLeft w:val="0"/>
                  <w:marRight w:val="0"/>
                  <w:marTop w:val="0"/>
                  <w:marBottom w:val="0"/>
                  <w:divBdr>
                    <w:top w:val="none" w:sz="0" w:space="0" w:color="auto"/>
                    <w:left w:val="none" w:sz="0" w:space="0" w:color="auto"/>
                    <w:bottom w:val="none" w:sz="0" w:space="0" w:color="auto"/>
                    <w:right w:val="none" w:sz="0" w:space="0" w:color="auto"/>
                  </w:divBdr>
                  <w:divsChild>
                    <w:div w:id="449399385">
                      <w:marLeft w:val="0"/>
                      <w:marRight w:val="0"/>
                      <w:marTop w:val="0"/>
                      <w:marBottom w:val="0"/>
                      <w:divBdr>
                        <w:top w:val="none" w:sz="0" w:space="0" w:color="auto"/>
                        <w:left w:val="none" w:sz="0" w:space="0" w:color="auto"/>
                        <w:bottom w:val="none" w:sz="0" w:space="0" w:color="auto"/>
                        <w:right w:val="none" w:sz="0" w:space="0" w:color="auto"/>
                      </w:divBdr>
                    </w:div>
                  </w:divsChild>
                </w:div>
                <w:div w:id="1208562173">
                  <w:marLeft w:val="0"/>
                  <w:marRight w:val="0"/>
                  <w:marTop w:val="0"/>
                  <w:marBottom w:val="0"/>
                  <w:divBdr>
                    <w:top w:val="none" w:sz="0" w:space="0" w:color="auto"/>
                    <w:left w:val="none" w:sz="0" w:space="0" w:color="auto"/>
                    <w:bottom w:val="none" w:sz="0" w:space="0" w:color="auto"/>
                    <w:right w:val="none" w:sz="0" w:space="0" w:color="auto"/>
                  </w:divBdr>
                  <w:divsChild>
                    <w:div w:id="1872838552">
                      <w:marLeft w:val="0"/>
                      <w:marRight w:val="0"/>
                      <w:marTop w:val="0"/>
                      <w:marBottom w:val="0"/>
                      <w:divBdr>
                        <w:top w:val="none" w:sz="0" w:space="0" w:color="auto"/>
                        <w:left w:val="none" w:sz="0" w:space="0" w:color="auto"/>
                        <w:bottom w:val="none" w:sz="0" w:space="0" w:color="auto"/>
                        <w:right w:val="none" w:sz="0" w:space="0" w:color="auto"/>
                      </w:divBdr>
                    </w:div>
                  </w:divsChild>
                </w:div>
                <w:div w:id="50619127">
                  <w:marLeft w:val="0"/>
                  <w:marRight w:val="0"/>
                  <w:marTop w:val="0"/>
                  <w:marBottom w:val="0"/>
                  <w:divBdr>
                    <w:top w:val="none" w:sz="0" w:space="0" w:color="auto"/>
                    <w:left w:val="none" w:sz="0" w:space="0" w:color="auto"/>
                    <w:bottom w:val="none" w:sz="0" w:space="0" w:color="auto"/>
                    <w:right w:val="none" w:sz="0" w:space="0" w:color="auto"/>
                  </w:divBdr>
                  <w:divsChild>
                    <w:div w:id="823735823">
                      <w:marLeft w:val="0"/>
                      <w:marRight w:val="0"/>
                      <w:marTop w:val="0"/>
                      <w:marBottom w:val="0"/>
                      <w:divBdr>
                        <w:top w:val="none" w:sz="0" w:space="0" w:color="auto"/>
                        <w:left w:val="none" w:sz="0" w:space="0" w:color="auto"/>
                        <w:bottom w:val="none" w:sz="0" w:space="0" w:color="auto"/>
                        <w:right w:val="none" w:sz="0" w:space="0" w:color="auto"/>
                      </w:divBdr>
                    </w:div>
                  </w:divsChild>
                </w:div>
                <w:div w:id="226842984">
                  <w:marLeft w:val="0"/>
                  <w:marRight w:val="0"/>
                  <w:marTop w:val="0"/>
                  <w:marBottom w:val="0"/>
                  <w:divBdr>
                    <w:top w:val="none" w:sz="0" w:space="0" w:color="auto"/>
                    <w:left w:val="none" w:sz="0" w:space="0" w:color="auto"/>
                    <w:bottom w:val="none" w:sz="0" w:space="0" w:color="auto"/>
                    <w:right w:val="none" w:sz="0" w:space="0" w:color="auto"/>
                  </w:divBdr>
                  <w:divsChild>
                    <w:div w:id="1147551472">
                      <w:marLeft w:val="0"/>
                      <w:marRight w:val="0"/>
                      <w:marTop w:val="0"/>
                      <w:marBottom w:val="0"/>
                      <w:divBdr>
                        <w:top w:val="none" w:sz="0" w:space="0" w:color="auto"/>
                        <w:left w:val="none" w:sz="0" w:space="0" w:color="auto"/>
                        <w:bottom w:val="none" w:sz="0" w:space="0" w:color="auto"/>
                        <w:right w:val="none" w:sz="0" w:space="0" w:color="auto"/>
                      </w:divBdr>
                    </w:div>
                  </w:divsChild>
                </w:div>
                <w:div w:id="40525028">
                  <w:marLeft w:val="0"/>
                  <w:marRight w:val="0"/>
                  <w:marTop w:val="0"/>
                  <w:marBottom w:val="0"/>
                  <w:divBdr>
                    <w:top w:val="none" w:sz="0" w:space="0" w:color="auto"/>
                    <w:left w:val="none" w:sz="0" w:space="0" w:color="auto"/>
                    <w:bottom w:val="none" w:sz="0" w:space="0" w:color="auto"/>
                    <w:right w:val="none" w:sz="0" w:space="0" w:color="auto"/>
                  </w:divBdr>
                  <w:divsChild>
                    <w:div w:id="392235509">
                      <w:marLeft w:val="0"/>
                      <w:marRight w:val="0"/>
                      <w:marTop w:val="0"/>
                      <w:marBottom w:val="0"/>
                      <w:divBdr>
                        <w:top w:val="none" w:sz="0" w:space="0" w:color="auto"/>
                        <w:left w:val="none" w:sz="0" w:space="0" w:color="auto"/>
                        <w:bottom w:val="none" w:sz="0" w:space="0" w:color="auto"/>
                        <w:right w:val="none" w:sz="0" w:space="0" w:color="auto"/>
                      </w:divBdr>
                    </w:div>
                  </w:divsChild>
                </w:div>
                <w:div w:id="1758860608">
                  <w:marLeft w:val="0"/>
                  <w:marRight w:val="0"/>
                  <w:marTop w:val="0"/>
                  <w:marBottom w:val="0"/>
                  <w:divBdr>
                    <w:top w:val="none" w:sz="0" w:space="0" w:color="auto"/>
                    <w:left w:val="none" w:sz="0" w:space="0" w:color="auto"/>
                    <w:bottom w:val="none" w:sz="0" w:space="0" w:color="auto"/>
                    <w:right w:val="none" w:sz="0" w:space="0" w:color="auto"/>
                  </w:divBdr>
                  <w:divsChild>
                    <w:div w:id="117065359">
                      <w:marLeft w:val="0"/>
                      <w:marRight w:val="0"/>
                      <w:marTop w:val="0"/>
                      <w:marBottom w:val="0"/>
                      <w:divBdr>
                        <w:top w:val="none" w:sz="0" w:space="0" w:color="auto"/>
                        <w:left w:val="none" w:sz="0" w:space="0" w:color="auto"/>
                        <w:bottom w:val="none" w:sz="0" w:space="0" w:color="auto"/>
                        <w:right w:val="none" w:sz="0" w:space="0" w:color="auto"/>
                      </w:divBdr>
                    </w:div>
                  </w:divsChild>
                </w:div>
                <w:div w:id="1233347023">
                  <w:marLeft w:val="0"/>
                  <w:marRight w:val="0"/>
                  <w:marTop w:val="0"/>
                  <w:marBottom w:val="0"/>
                  <w:divBdr>
                    <w:top w:val="none" w:sz="0" w:space="0" w:color="auto"/>
                    <w:left w:val="none" w:sz="0" w:space="0" w:color="auto"/>
                    <w:bottom w:val="none" w:sz="0" w:space="0" w:color="auto"/>
                    <w:right w:val="none" w:sz="0" w:space="0" w:color="auto"/>
                  </w:divBdr>
                  <w:divsChild>
                    <w:div w:id="1228031343">
                      <w:marLeft w:val="0"/>
                      <w:marRight w:val="0"/>
                      <w:marTop w:val="0"/>
                      <w:marBottom w:val="0"/>
                      <w:divBdr>
                        <w:top w:val="none" w:sz="0" w:space="0" w:color="auto"/>
                        <w:left w:val="none" w:sz="0" w:space="0" w:color="auto"/>
                        <w:bottom w:val="none" w:sz="0" w:space="0" w:color="auto"/>
                        <w:right w:val="none" w:sz="0" w:space="0" w:color="auto"/>
                      </w:divBdr>
                    </w:div>
                  </w:divsChild>
                </w:div>
                <w:div w:id="2094888941">
                  <w:marLeft w:val="0"/>
                  <w:marRight w:val="0"/>
                  <w:marTop w:val="0"/>
                  <w:marBottom w:val="0"/>
                  <w:divBdr>
                    <w:top w:val="none" w:sz="0" w:space="0" w:color="auto"/>
                    <w:left w:val="none" w:sz="0" w:space="0" w:color="auto"/>
                    <w:bottom w:val="none" w:sz="0" w:space="0" w:color="auto"/>
                    <w:right w:val="none" w:sz="0" w:space="0" w:color="auto"/>
                  </w:divBdr>
                  <w:divsChild>
                    <w:div w:id="1985741367">
                      <w:marLeft w:val="0"/>
                      <w:marRight w:val="0"/>
                      <w:marTop w:val="0"/>
                      <w:marBottom w:val="0"/>
                      <w:divBdr>
                        <w:top w:val="none" w:sz="0" w:space="0" w:color="auto"/>
                        <w:left w:val="none" w:sz="0" w:space="0" w:color="auto"/>
                        <w:bottom w:val="none" w:sz="0" w:space="0" w:color="auto"/>
                        <w:right w:val="none" w:sz="0" w:space="0" w:color="auto"/>
                      </w:divBdr>
                    </w:div>
                  </w:divsChild>
                </w:div>
                <w:div w:id="1204486730">
                  <w:marLeft w:val="0"/>
                  <w:marRight w:val="0"/>
                  <w:marTop w:val="0"/>
                  <w:marBottom w:val="0"/>
                  <w:divBdr>
                    <w:top w:val="none" w:sz="0" w:space="0" w:color="auto"/>
                    <w:left w:val="none" w:sz="0" w:space="0" w:color="auto"/>
                    <w:bottom w:val="none" w:sz="0" w:space="0" w:color="auto"/>
                    <w:right w:val="none" w:sz="0" w:space="0" w:color="auto"/>
                  </w:divBdr>
                  <w:divsChild>
                    <w:div w:id="1744180958">
                      <w:marLeft w:val="0"/>
                      <w:marRight w:val="0"/>
                      <w:marTop w:val="0"/>
                      <w:marBottom w:val="0"/>
                      <w:divBdr>
                        <w:top w:val="none" w:sz="0" w:space="0" w:color="auto"/>
                        <w:left w:val="none" w:sz="0" w:space="0" w:color="auto"/>
                        <w:bottom w:val="none" w:sz="0" w:space="0" w:color="auto"/>
                        <w:right w:val="none" w:sz="0" w:space="0" w:color="auto"/>
                      </w:divBdr>
                    </w:div>
                  </w:divsChild>
                </w:div>
                <w:div w:id="258217319">
                  <w:marLeft w:val="0"/>
                  <w:marRight w:val="0"/>
                  <w:marTop w:val="0"/>
                  <w:marBottom w:val="0"/>
                  <w:divBdr>
                    <w:top w:val="none" w:sz="0" w:space="0" w:color="auto"/>
                    <w:left w:val="none" w:sz="0" w:space="0" w:color="auto"/>
                    <w:bottom w:val="none" w:sz="0" w:space="0" w:color="auto"/>
                    <w:right w:val="none" w:sz="0" w:space="0" w:color="auto"/>
                  </w:divBdr>
                  <w:divsChild>
                    <w:div w:id="1411270441">
                      <w:marLeft w:val="0"/>
                      <w:marRight w:val="0"/>
                      <w:marTop w:val="0"/>
                      <w:marBottom w:val="0"/>
                      <w:divBdr>
                        <w:top w:val="none" w:sz="0" w:space="0" w:color="auto"/>
                        <w:left w:val="none" w:sz="0" w:space="0" w:color="auto"/>
                        <w:bottom w:val="none" w:sz="0" w:space="0" w:color="auto"/>
                        <w:right w:val="none" w:sz="0" w:space="0" w:color="auto"/>
                      </w:divBdr>
                    </w:div>
                  </w:divsChild>
                </w:div>
                <w:div w:id="1002664093">
                  <w:marLeft w:val="0"/>
                  <w:marRight w:val="0"/>
                  <w:marTop w:val="0"/>
                  <w:marBottom w:val="0"/>
                  <w:divBdr>
                    <w:top w:val="none" w:sz="0" w:space="0" w:color="auto"/>
                    <w:left w:val="none" w:sz="0" w:space="0" w:color="auto"/>
                    <w:bottom w:val="none" w:sz="0" w:space="0" w:color="auto"/>
                    <w:right w:val="none" w:sz="0" w:space="0" w:color="auto"/>
                  </w:divBdr>
                  <w:divsChild>
                    <w:div w:id="204366082">
                      <w:marLeft w:val="0"/>
                      <w:marRight w:val="0"/>
                      <w:marTop w:val="0"/>
                      <w:marBottom w:val="0"/>
                      <w:divBdr>
                        <w:top w:val="none" w:sz="0" w:space="0" w:color="auto"/>
                        <w:left w:val="none" w:sz="0" w:space="0" w:color="auto"/>
                        <w:bottom w:val="none" w:sz="0" w:space="0" w:color="auto"/>
                        <w:right w:val="none" w:sz="0" w:space="0" w:color="auto"/>
                      </w:divBdr>
                    </w:div>
                  </w:divsChild>
                </w:div>
                <w:div w:id="1976374233">
                  <w:marLeft w:val="0"/>
                  <w:marRight w:val="0"/>
                  <w:marTop w:val="0"/>
                  <w:marBottom w:val="0"/>
                  <w:divBdr>
                    <w:top w:val="none" w:sz="0" w:space="0" w:color="auto"/>
                    <w:left w:val="none" w:sz="0" w:space="0" w:color="auto"/>
                    <w:bottom w:val="none" w:sz="0" w:space="0" w:color="auto"/>
                    <w:right w:val="none" w:sz="0" w:space="0" w:color="auto"/>
                  </w:divBdr>
                  <w:divsChild>
                    <w:div w:id="1730612925">
                      <w:marLeft w:val="0"/>
                      <w:marRight w:val="0"/>
                      <w:marTop w:val="0"/>
                      <w:marBottom w:val="0"/>
                      <w:divBdr>
                        <w:top w:val="none" w:sz="0" w:space="0" w:color="auto"/>
                        <w:left w:val="none" w:sz="0" w:space="0" w:color="auto"/>
                        <w:bottom w:val="none" w:sz="0" w:space="0" w:color="auto"/>
                        <w:right w:val="none" w:sz="0" w:space="0" w:color="auto"/>
                      </w:divBdr>
                    </w:div>
                  </w:divsChild>
                </w:div>
                <w:div w:id="45613834">
                  <w:marLeft w:val="0"/>
                  <w:marRight w:val="0"/>
                  <w:marTop w:val="0"/>
                  <w:marBottom w:val="0"/>
                  <w:divBdr>
                    <w:top w:val="none" w:sz="0" w:space="0" w:color="auto"/>
                    <w:left w:val="none" w:sz="0" w:space="0" w:color="auto"/>
                    <w:bottom w:val="none" w:sz="0" w:space="0" w:color="auto"/>
                    <w:right w:val="none" w:sz="0" w:space="0" w:color="auto"/>
                  </w:divBdr>
                  <w:divsChild>
                    <w:div w:id="2042902005">
                      <w:marLeft w:val="0"/>
                      <w:marRight w:val="0"/>
                      <w:marTop w:val="0"/>
                      <w:marBottom w:val="0"/>
                      <w:divBdr>
                        <w:top w:val="none" w:sz="0" w:space="0" w:color="auto"/>
                        <w:left w:val="none" w:sz="0" w:space="0" w:color="auto"/>
                        <w:bottom w:val="none" w:sz="0" w:space="0" w:color="auto"/>
                        <w:right w:val="none" w:sz="0" w:space="0" w:color="auto"/>
                      </w:divBdr>
                    </w:div>
                  </w:divsChild>
                </w:div>
                <w:div w:id="1539472945">
                  <w:marLeft w:val="0"/>
                  <w:marRight w:val="0"/>
                  <w:marTop w:val="0"/>
                  <w:marBottom w:val="0"/>
                  <w:divBdr>
                    <w:top w:val="none" w:sz="0" w:space="0" w:color="auto"/>
                    <w:left w:val="none" w:sz="0" w:space="0" w:color="auto"/>
                    <w:bottom w:val="none" w:sz="0" w:space="0" w:color="auto"/>
                    <w:right w:val="none" w:sz="0" w:space="0" w:color="auto"/>
                  </w:divBdr>
                  <w:divsChild>
                    <w:div w:id="514349642">
                      <w:marLeft w:val="0"/>
                      <w:marRight w:val="0"/>
                      <w:marTop w:val="0"/>
                      <w:marBottom w:val="0"/>
                      <w:divBdr>
                        <w:top w:val="none" w:sz="0" w:space="0" w:color="auto"/>
                        <w:left w:val="none" w:sz="0" w:space="0" w:color="auto"/>
                        <w:bottom w:val="none" w:sz="0" w:space="0" w:color="auto"/>
                        <w:right w:val="none" w:sz="0" w:space="0" w:color="auto"/>
                      </w:divBdr>
                    </w:div>
                  </w:divsChild>
                </w:div>
                <w:div w:id="892816797">
                  <w:marLeft w:val="0"/>
                  <w:marRight w:val="0"/>
                  <w:marTop w:val="0"/>
                  <w:marBottom w:val="0"/>
                  <w:divBdr>
                    <w:top w:val="none" w:sz="0" w:space="0" w:color="auto"/>
                    <w:left w:val="none" w:sz="0" w:space="0" w:color="auto"/>
                    <w:bottom w:val="none" w:sz="0" w:space="0" w:color="auto"/>
                    <w:right w:val="none" w:sz="0" w:space="0" w:color="auto"/>
                  </w:divBdr>
                  <w:divsChild>
                    <w:div w:id="513500769">
                      <w:marLeft w:val="0"/>
                      <w:marRight w:val="0"/>
                      <w:marTop w:val="0"/>
                      <w:marBottom w:val="0"/>
                      <w:divBdr>
                        <w:top w:val="none" w:sz="0" w:space="0" w:color="auto"/>
                        <w:left w:val="none" w:sz="0" w:space="0" w:color="auto"/>
                        <w:bottom w:val="none" w:sz="0" w:space="0" w:color="auto"/>
                        <w:right w:val="none" w:sz="0" w:space="0" w:color="auto"/>
                      </w:divBdr>
                    </w:div>
                  </w:divsChild>
                </w:div>
                <w:div w:id="766927086">
                  <w:marLeft w:val="0"/>
                  <w:marRight w:val="0"/>
                  <w:marTop w:val="0"/>
                  <w:marBottom w:val="0"/>
                  <w:divBdr>
                    <w:top w:val="none" w:sz="0" w:space="0" w:color="auto"/>
                    <w:left w:val="none" w:sz="0" w:space="0" w:color="auto"/>
                    <w:bottom w:val="none" w:sz="0" w:space="0" w:color="auto"/>
                    <w:right w:val="none" w:sz="0" w:space="0" w:color="auto"/>
                  </w:divBdr>
                  <w:divsChild>
                    <w:div w:id="709651755">
                      <w:marLeft w:val="0"/>
                      <w:marRight w:val="0"/>
                      <w:marTop w:val="0"/>
                      <w:marBottom w:val="0"/>
                      <w:divBdr>
                        <w:top w:val="none" w:sz="0" w:space="0" w:color="auto"/>
                        <w:left w:val="none" w:sz="0" w:space="0" w:color="auto"/>
                        <w:bottom w:val="none" w:sz="0" w:space="0" w:color="auto"/>
                        <w:right w:val="none" w:sz="0" w:space="0" w:color="auto"/>
                      </w:divBdr>
                    </w:div>
                  </w:divsChild>
                </w:div>
                <w:div w:id="683675728">
                  <w:marLeft w:val="0"/>
                  <w:marRight w:val="0"/>
                  <w:marTop w:val="0"/>
                  <w:marBottom w:val="0"/>
                  <w:divBdr>
                    <w:top w:val="none" w:sz="0" w:space="0" w:color="auto"/>
                    <w:left w:val="none" w:sz="0" w:space="0" w:color="auto"/>
                    <w:bottom w:val="none" w:sz="0" w:space="0" w:color="auto"/>
                    <w:right w:val="none" w:sz="0" w:space="0" w:color="auto"/>
                  </w:divBdr>
                  <w:divsChild>
                    <w:div w:id="723022297">
                      <w:marLeft w:val="0"/>
                      <w:marRight w:val="0"/>
                      <w:marTop w:val="0"/>
                      <w:marBottom w:val="0"/>
                      <w:divBdr>
                        <w:top w:val="none" w:sz="0" w:space="0" w:color="auto"/>
                        <w:left w:val="none" w:sz="0" w:space="0" w:color="auto"/>
                        <w:bottom w:val="none" w:sz="0" w:space="0" w:color="auto"/>
                        <w:right w:val="none" w:sz="0" w:space="0" w:color="auto"/>
                      </w:divBdr>
                    </w:div>
                  </w:divsChild>
                </w:div>
                <w:div w:id="948048663">
                  <w:marLeft w:val="0"/>
                  <w:marRight w:val="0"/>
                  <w:marTop w:val="0"/>
                  <w:marBottom w:val="0"/>
                  <w:divBdr>
                    <w:top w:val="none" w:sz="0" w:space="0" w:color="auto"/>
                    <w:left w:val="none" w:sz="0" w:space="0" w:color="auto"/>
                    <w:bottom w:val="none" w:sz="0" w:space="0" w:color="auto"/>
                    <w:right w:val="none" w:sz="0" w:space="0" w:color="auto"/>
                  </w:divBdr>
                  <w:divsChild>
                    <w:div w:id="1626503224">
                      <w:marLeft w:val="0"/>
                      <w:marRight w:val="0"/>
                      <w:marTop w:val="0"/>
                      <w:marBottom w:val="0"/>
                      <w:divBdr>
                        <w:top w:val="none" w:sz="0" w:space="0" w:color="auto"/>
                        <w:left w:val="none" w:sz="0" w:space="0" w:color="auto"/>
                        <w:bottom w:val="none" w:sz="0" w:space="0" w:color="auto"/>
                        <w:right w:val="none" w:sz="0" w:space="0" w:color="auto"/>
                      </w:divBdr>
                    </w:div>
                  </w:divsChild>
                </w:div>
                <w:div w:id="1475098782">
                  <w:marLeft w:val="0"/>
                  <w:marRight w:val="0"/>
                  <w:marTop w:val="0"/>
                  <w:marBottom w:val="0"/>
                  <w:divBdr>
                    <w:top w:val="none" w:sz="0" w:space="0" w:color="auto"/>
                    <w:left w:val="none" w:sz="0" w:space="0" w:color="auto"/>
                    <w:bottom w:val="none" w:sz="0" w:space="0" w:color="auto"/>
                    <w:right w:val="none" w:sz="0" w:space="0" w:color="auto"/>
                  </w:divBdr>
                  <w:divsChild>
                    <w:div w:id="1997564521">
                      <w:marLeft w:val="0"/>
                      <w:marRight w:val="0"/>
                      <w:marTop w:val="0"/>
                      <w:marBottom w:val="0"/>
                      <w:divBdr>
                        <w:top w:val="none" w:sz="0" w:space="0" w:color="auto"/>
                        <w:left w:val="none" w:sz="0" w:space="0" w:color="auto"/>
                        <w:bottom w:val="none" w:sz="0" w:space="0" w:color="auto"/>
                        <w:right w:val="none" w:sz="0" w:space="0" w:color="auto"/>
                      </w:divBdr>
                    </w:div>
                  </w:divsChild>
                </w:div>
                <w:div w:id="1735816190">
                  <w:marLeft w:val="0"/>
                  <w:marRight w:val="0"/>
                  <w:marTop w:val="0"/>
                  <w:marBottom w:val="0"/>
                  <w:divBdr>
                    <w:top w:val="none" w:sz="0" w:space="0" w:color="auto"/>
                    <w:left w:val="none" w:sz="0" w:space="0" w:color="auto"/>
                    <w:bottom w:val="none" w:sz="0" w:space="0" w:color="auto"/>
                    <w:right w:val="none" w:sz="0" w:space="0" w:color="auto"/>
                  </w:divBdr>
                  <w:divsChild>
                    <w:div w:id="789054547">
                      <w:marLeft w:val="0"/>
                      <w:marRight w:val="0"/>
                      <w:marTop w:val="0"/>
                      <w:marBottom w:val="0"/>
                      <w:divBdr>
                        <w:top w:val="none" w:sz="0" w:space="0" w:color="auto"/>
                        <w:left w:val="none" w:sz="0" w:space="0" w:color="auto"/>
                        <w:bottom w:val="none" w:sz="0" w:space="0" w:color="auto"/>
                        <w:right w:val="none" w:sz="0" w:space="0" w:color="auto"/>
                      </w:divBdr>
                    </w:div>
                  </w:divsChild>
                </w:div>
                <w:div w:id="1418866973">
                  <w:marLeft w:val="0"/>
                  <w:marRight w:val="0"/>
                  <w:marTop w:val="0"/>
                  <w:marBottom w:val="0"/>
                  <w:divBdr>
                    <w:top w:val="none" w:sz="0" w:space="0" w:color="auto"/>
                    <w:left w:val="none" w:sz="0" w:space="0" w:color="auto"/>
                    <w:bottom w:val="none" w:sz="0" w:space="0" w:color="auto"/>
                    <w:right w:val="none" w:sz="0" w:space="0" w:color="auto"/>
                  </w:divBdr>
                  <w:divsChild>
                    <w:div w:id="172500096">
                      <w:marLeft w:val="0"/>
                      <w:marRight w:val="0"/>
                      <w:marTop w:val="0"/>
                      <w:marBottom w:val="0"/>
                      <w:divBdr>
                        <w:top w:val="none" w:sz="0" w:space="0" w:color="auto"/>
                        <w:left w:val="none" w:sz="0" w:space="0" w:color="auto"/>
                        <w:bottom w:val="none" w:sz="0" w:space="0" w:color="auto"/>
                        <w:right w:val="none" w:sz="0" w:space="0" w:color="auto"/>
                      </w:divBdr>
                    </w:div>
                  </w:divsChild>
                </w:div>
                <w:div w:id="719089581">
                  <w:marLeft w:val="0"/>
                  <w:marRight w:val="0"/>
                  <w:marTop w:val="0"/>
                  <w:marBottom w:val="0"/>
                  <w:divBdr>
                    <w:top w:val="none" w:sz="0" w:space="0" w:color="auto"/>
                    <w:left w:val="none" w:sz="0" w:space="0" w:color="auto"/>
                    <w:bottom w:val="none" w:sz="0" w:space="0" w:color="auto"/>
                    <w:right w:val="none" w:sz="0" w:space="0" w:color="auto"/>
                  </w:divBdr>
                  <w:divsChild>
                    <w:div w:id="823207643">
                      <w:marLeft w:val="0"/>
                      <w:marRight w:val="0"/>
                      <w:marTop w:val="0"/>
                      <w:marBottom w:val="0"/>
                      <w:divBdr>
                        <w:top w:val="none" w:sz="0" w:space="0" w:color="auto"/>
                        <w:left w:val="none" w:sz="0" w:space="0" w:color="auto"/>
                        <w:bottom w:val="none" w:sz="0" w:space="0" w:color="auto"/>
                        <w:right w:val="none" w:sz="0" w:space="0" w:color="auto"/>
                      </w:divBdr>
                    </w:div>
                  </w:divsChild>
                </w:div>
                <w:div w:id="1908688581">
                  <w:marLeft w:val="0"/>
                  <w:marRight w:val="0"/>
                  <w:marTop w:val="0"/>
                  <w:marBottom w:val="0"/>
                  <w:divBdr>
                    <w:top w:val="none" w:sz="0" w:space="0" w:color="auto"/>
                    <w:left w:val="none" w:sz="0" w:space="0" w:color="auto"/>
                    <w:bottom w:val="none" w:sz="0" w:space="0" w:color="auto"/>
                    <w:right w:val="none" w:sz="0" w:space="0" w:color="auto"/>
                  </w:divBdr>
                  <w:divsChild>
                    <w:div w:id="1087574177">
                      <w:marLeft w:val="0"/>
                      <w:marRight w:val="0"/>
                      <w:marTop w:val="0"/>
                      <w:marBottom w:val="0"/>
                      <w:divBdr>
                        <w:top w:val="none" w:sz="0" w:space="0" w:color="auto"/>
                        <w:left w:val="none" w:sz="0" w:space="0" w:color="auto"/>
                        <w:bottom w:val="none" w:sz="0" w:space="0" w:color="auto"/>
                        <w:right w:val="none" w:sz="0" w:space="0" w:color="auto"/>
                      </w:divBdr>
                    </w:div>
                  </w:divsChild>
                </w:div>
                <w:div w:id="1477338812">
                  <w:marLeft w:val="0"/>
                  <w:marRight w:val="0"/>
                  <w:marTop w:val="0"/>
                  <w:marBottom w:val="0"/>
                  <w:divBdr>
                    <w:top w:val="none" w:sz="0" w:space="0" w:color="auto"/>
                    <w:left w:val="none" w:sz="0" w:space="0" w:color="auto"/>
                    <w:bottom w:val="none" w:sz="0" w:space="0" w:color="auto"/>
                    <w:right w:val="none" w:sz="0" w:space="0" w:color="auto"/>
                  </w:divBdr>
                  <w:divsChild>
                    <w:div w:id="404381428">
                      <w:marLeft w:val="0"/>
                      <w:marRight w:val="0"/>
                      <w:marTop w:val="0"/>
                      <w:marBottom w:val="0"/>
                      <w:divBdr>
                        <w:top w:val="none" w:sz="0" w:space="0" w:color="auto"/>
                        <w:left w:val="none" w:sz="0" w:space="0" w:color="auto"/>
                        <w:bottom w:val="none" w:sz="0" w:space="0" w:color="auto"/>
                        <w:right w:val="none" w:sz="0" w:space="0" w:color="auto"/>
                      </w:divBdr>
                    </w:div>
                  </w:divsChild>
                </w:div>
                <w:div w:id="1124159437">
                  <w:marLeft w:val="0"/>
                  <w:marRight w:val="0"/>
                  <w:marTop w:val="0"/>
                  <w:marBottom w:val="0"/>
                  <w:divBdr>
                    <w:top w:val="none" w:sz="0" w:space="0" w:color="auto"/>
                    <w:left w:val="none" w:sz="0" w:space="0" w:color="auto"/>
                    <w:bottom w:val="none" w:sz="0" w:space="0" w:color="auto"/>
                    <w:right w:val="none" w:sz="0" w:space="0" w:color="auto"/>
                  </w:divBdr>
                  <w:divsChild>
                    <w:div w:id="1483426232">
                      <w:marLeft w:val="0"/>
                      <w:marRight w:val="0"/>
                      <w:marTop w:val="0"/>
                      <w:marBottom w:val="0"/>
                      <w:divBdr>
                        <w:top w:val="none" w:sz="0" w:space="0" w:color="auto"/>
                        <w:left w:val="none" w:sz="0" w:space="0" w:color="auto"/>
                        <w:bottom w:val="none" w:sz="0" w:space="0" w:color="auto"/>
                        <w:right w:val="none" w:sz="0" w:space="0" w:color="auto"/>
                      </w:divBdr>
                    </w:div>
                  </w:divsChild>
                </w:div>
                <w:div w:id="764348716">
                  <w:marLeft w:val="0"/>
                  <w:marRight w:val="0"/>
                  <w:marTop w:val="0"/>
                  <w:marBottom w:val="0"/>
                  <w:divBdr>
                    <w:top w:val="none" w:sz="0" w:space="0" w:color="auto"/>
                    <w:left w:val="none" w:sz="0" w:space="0" w:color="auto"/>
                    <w:bottom w:val="none" w:sz="0" w:space="0" w:color="auto"/>
                    <w:right w:val="none" w:sz="0" w:space="0" w:color="auto"/>
                  </w:divBdr>
                  <w:divsChild>
                    <w:div w:id="345138491">
                      <w:marLeft w:val="0"/>
                      <w:marRight w:val="0"/>
                      <w:marTop w:val="0"/>
                      <w:marBottom w:val="0"/>
                      <w:divBdr>
                        <w:top w:val="none" w:sz="0" w:space="0" w:color="auto"/>
                        <w:left w:val="none" w:sz="0" w:space="0" w:color="auto"/>
                        <w:bottom w:val="none" w:sz="0" w:space="0" w:color="auto"/>
                        <w:right w:val="none" w:sz="0" w:space="0" w:color="auto"/>
                      </w:divBdr>
                    </w:div>
                  </w:divsChild>
                </w:div>
                <w:div w:id="277303245">
                  <w:marLeft w:val="0"/>
                  <w:marRight w:val="0"/>
                  <w:marTop w:val="0"/>
                  <w:marBottom w:val="0"/>
                  <w:divBdr>
                    <w:top w:val="none" w:sz="0" w:space="0" w:color="auto"/>
                    <w:left w:val="none" w:sz="0" w:space="0" w:color="auto"/>
                    <w:bottom w:val="none" w:sz="0" w:space="0" w:color="auto"/>
                    <w:right w:val="none" w:sz="0" w:space="0" w:color="auto"/>
                  </w:divBdr>
                  <w:divsChild>
                    <w:div w:id="153669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115124">
      <w:bodyDiv w:val="1"/>
      <w:marLeft w:val="0"/>
      <w:marRight w:val="0"/>
      <w:marTop w:val="0"/>
      <w:marBottom w:val="0"/>
      <w:divBdr>
        <w:top w:val="none" w:sz="0" w:space="0" w:color="auto"/>
        <w:left w:val="none" w:sz="0" w:space="0" w:color="auto"/>
        <w:bottom w:val="none" w:sz="0" w:space="0" w:color="auto"/>
        <w:right w:val="none" w:sz="0" w:space="0" w:color="auto"/>
      </w:divBdr>
      <w:divsChild>
        <w:div w:id="670957939">
          <w:marLeft w:val="0"/>
          <w:marRight w:val="0"/>
          <w:marTop w:val="0"/>
          <w:marBottom w:val="0"/>
          <w:divBdr>
            <w:top w:val="none" w:sz="0" w:space="0" w:color="auto"/>
            <w:left w:val="none" w:sz="0" w:space="0" w:color="auto"/>
            <w:bottom w:val="none" w:sz="0" w:space="0" w:color="auto"/>
            <w:right w:val="none" w:sz="0" w:space="0" w:color="auto"/>
          </w:divBdr>
          <w:divsChild>
            <w:div w:id="60176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52918">
      <w:bodyDiv w:val="1"/>
      <w:marLeft w:val="0"/>
      <w:marRight w:val="0"/>
      <w:marTop w:val="0"/>
      <w:marBottom w:val="0"/>
      <w:divBdr>
        <w:top w:val="none" w:sz="0" w:space="0" w:color="auto"/>
        <w:left w:val="none" w:sz="0" w:space="0" w:color="auto"/>
        <w:bottom w:val="none" w:sz="0" w:space="0" w:color="auto"/>
        <w:right w:val="none" w:sz="0" w:space="0" w:color="auto"/>
      </w:divBdr>
    </w:div>
    <w:div w:id="435246600">
      <w:bodyDiv w:val="1"/>
      <w:marLeft w:val="0"/>
      <w:marRight w:val="0"/>
      <w:marTop w:val="0"/>
      <w:marBottom w:val="0"/>
      <w:divBdr>
        <w:top w:val="none" w:sz="0" w:space="0" w:color="auto"/>
        <w:left w:val="none" w:sz="0" w:space="0" w:color="auto"/>
        <w:bottom w:val="none" w:sz="0" w:space="0" w:color="auto"/>
        <w:right w:val="none" w:sz="0" w:space="0" w:color="auto"/>
      </w:divBdr>
    </w:div>
    <w:div w:id="511526929">
      <w:bodyDiv w:val="1"/>
      <w:marLeft w:val="0"/>
      <w:marRight w:val="0"/>
      <w:marTop w:val="0"/>
      <w:marBottom w:val="0"/>
      <w:divBdr>
        <w:top w:val="none" w:sz="0" w:space="0" w:color="auto"/>
        <w:left w:val="none" w:sz="0" w:space="0" w:color="auto"/>
        <w:bottom w:val="none" w:sz="0" w:space="0" w:color="auto"/>
        <w:right w:val="none" w:sz="0" w:space="0" w:color="auto"/>
      </w:divBdr>
      <w:divsChild>
        <w:div w:id="2106146461">
          <w:marLeft w:val="0"/>
          <w:marRight w:val="0"/>
          <w:marTop w:val="0"/>
          <w:marBottom w:val="0"/>
          <w:divBdr>
            <w:top w:val="none" w:sz="0" w:space="0" w:color="auto"/>
            <w:left w:val="none" w:sz="0" w:space="0" w:color="auto"/>
            <w:bottom w:val="none" w:sz="0" w:space="0" w:color="auto"/>
            <w:right w:val="none" w:sz="0" w:space="0" w:color="auto"/>
          </w:divBdr>
          <w:divsChild>
            <w:div w:id="555699769">
              <w:marLeft w:val="0"/>
              <w:marRight w:val="0"/>
              <w:marTop w:val="0"/>
              <w:marBottom w:val="0"/>
              <w:divBdr>
                <w:top w:val="none" w:sz="0" w:space="0" w:color="auto"/>
                <w:left w:val="none" w:sz="0" w:space="0" w:color="auto"/>
                <w:bottom w:val="none" w:sz="0" w:space="0" w:color="auto"/>
                <w:right w:val="none" w:sz="0" w:space="0" w:color="auto"/>
              </w:divBdr>
              <w:divsChild>
                <w:div w:id="126823526">
                  <w:marLeft w:val="0"/>
                  <w:marRight w:val="0"/>
                  <w:marTop w:val="0"/>
                  <w:marBottom w:val="0"/>
                  <w:divBdr>
                    <w:top w:val="none" w:sz="0" w:space="0" w:color="auto"/>
                    <w:left w:val="none" w:sz="0" w:space="0" w:color="auto"/>
                    <w:bottom w:val="none" w:sz="0" w:space="0" w:color="auto"/>
                    <w:right w:val="none" w:sz="0" w:space="0" w:color="auto"/>
                  </w:divBdr>
                  <w:divsChild>
                    <w:div w:id="1678192283">
                      <w:marLeft w:val="0"/>
                      <w:marRight w:val="0"/>
                      <w:marTop w:val="0"/>
                      <w:marBottom w:val="0"/>
                      <w:divBdr>
                        <w:top w:val="none" w:sz="0" w:space="0" w:color="auto"/>
                        <w:left w:val="none" w:sz="0" w:space="0" w:color="auto"/>
                        <w:bottom w:val="none" w:sz="0" w:space="0" w:color="auto"/>
                        <w:right w:val="none" w:sz="0" w:space="0" w:color="auto"/>
                      </w:divBdr>
                    </w:div>
                  </w:divsChild>
                </w:div>
                <w:div w:id="1437480827">
                  <w:marLeft w:val="0"/>
                  <w:marRight w:val="0"/>
                  <w:marTop w:val="0"/>
                  <w:marBottom w:val="0"/>
                  <w:divBdr>
                    <w:top w:val="none" w:sz="0" w:space="0" w:color="auto"/>
                    <w:left w:val="none" w:sz="0" w:space="0" w:color="auto"/>
                    <w:bottom w:val="none" w:sz="0" w:space="0" w:color="auto"/>
                    <w:right w:val="none" w:sz="0" w:space="0" w:color="auto"/>
                  </w:divBdr>
                  <w:divsChild>
                    <w:div w:id="1392653705">
                      <w:marLeft w:val="0"/>
                      <w:marRight w:val="0"/>
                      <w:marTop w:val="0"/>
                      <w:marBottom w:val="0"/>
                      <w:divBdr>
                        <w:top w:val="none" w:sz="0" w:space="0" w:color="auto"/>
                        <w:left w:val="none" w:sz="0" w:space="0" w:color="auto"/>
                        <w:bottom w:val="none" w:sz="0" w:space="0" w:color="auto"/>
                        <w:right w:val="none" w:sz="0" w:space="0" w:color="auto"/>
                      </w:divBdr>
                    </w:div>
                  </w:divsChild>
                </w:div>
                <w:div w:id="1257791782">
                  <w:marLeft w:val="0"/>
                  <w:marRight w:val="0"/>
                  <w:marTop w:val="0"/>
                  <w:marBottom w:val="0"/>
                  <w:divBdr>
                    <w:top w:val="none" w:sz="0" w:space="0" w:color="auto"/>
                    <w:left w:val="none" w:sz="0" w:space="0" w:color="auto"/>
                    <w:bottom w:val="none" w:sz="0" w:space="0" w:color="auto"/>
                    <w:right w:val="none" w:sz="0" w:space="0" w:color="auto"/>
                  </w:divBdr>
                  <w:divsChild>
                    <w:div w:id="180123531">
                      <w:marLeft w:val="0"/>
                      <w:marRight w:val="0"/>
                      <w:marTop w:val="0"/>
                      <w:marBottom w:val="0"/>
                      <w:divBdr>
                        <w:top w:val="none" w:sz="0" w:space="0" w:color="auto"/>
                        <w:left w:val="none" w:sz="0" w:space="0" w:color="auto"/>
                        <w:bottom w:val="none" w:sz="0" w:space="0" w:color="auto"/>
                        <w:right w:val="none" w:sz="0" w:space="0" w:color="auto"/>
                      </w:divBdr>
                    </w:div>
                  </w:divsChild>
                </w:div>
                <w:div w:id="672563089">
                  <w:marLeft w:val="0"/>
                  <w:marRight w:val="0"/>
                  <w:marTop w:val="0"/>
                  <w:marBottom w:val="0"/>
                  <w:divBdr>
                    <w:top w:val="none" w:sz="0" w:space="0" w:color="auto"/>
                    <w:left w:val="none" w:sz="0" w:space="0" w:color="auto"/>
                    <w:bottom w:val="none" w:sz="0" w:space="0" w:color="auto"/>
                    <w:right w:val="none" w:sz="0" w:space="0" w:color="auto"/>
                  </w:divBdr>
                  <w:divsChild>
                    <w:div w:id="1274895331">
                      <w:marLeft w:val="0"/>
                      <w:marRight w:val="0"/>
                      <w:marTop w:val="0"/>
                      <w:marBottom w:val="0"/>
                      <w:divBdr>
                        <w:top w:val="none" w:sz="0" w:space="0" w:color="auto"/>
                        <w:left w:val="none" w:sz="0" w:space="0" w:color="auto"/>
                        <w:bottom w:val="none" w:sz="0" w:space="0" w:color="auto"/>
                        <w:right w:val="none" w:sz="0" w:space="0" w:color="auto"/>
                      </w:divBdr>
                    </w:div>
                  </w:divsChild>
                </w:div>
                <w:div w:id="991131790">
                  <w:marLeft w:val="0"/>
                  <w:marRight w:val="0"/>
                  <w:marTop w:val="0"/>
                  <w:marBottom w:val="0"/>
                  <w:divBdr>
                    <w:top w:val="none" w:sz="0" w:space="0" w:color="auto"/>
                    <w:left w:val="none" w:sz="0" w:space="0" w:color="auto"/>
                    <w:bottom w:val="none" w:sz="0" w:space="0" w:color="auto"/>
                    <w:right w:val="none" w:sz="0" w:space="0" w:color="auto"/>
                  </w:divBdr>
                  <w:divsChild>
                    <w:div w:id="349526354">
                      <w:marLeft w:val="0"/>
                      <w:marRight w:val="0"/>
                      <w:marTop w:val="0"/>
                      <w:marBottom w:val="0"/>
                      <w:divBdr>
                        <w:top w:val="none" w:sz="0" w:space="0" w:color="auto"/>
                        <w:left w:val="none" w:sz="0" w:space="0" w:color="auto"/>
                        <w:bottom w:val="none" w:sz="0" w:space="0" w:color="auto"/>
                        <w:right w:val="none" w:sz="0" w:space="0" w:color="auto"/>
                      </w:divBdr>
                    </w:div>
                  </w:divsChild>
                </w:div>
                <w:div w:id="35784175">
                  <w:marLeft w:val="0"/>
                  <w:marRight w:val="0"/>
                  <w:marTop w:val="0"/>
                  <w:marBottom w:val="0"/>
                  <w:divBdr>
                    <w:top w:val="none" w:sz="0" w:space="0" w:color="auto"/>
                    <w:left w:val="none" w:sz="0" w:space="0" w:color="auto"/>
                    <w:bottom w:val="none" w:sz="0" w:space="0" w:color="auto"/>
                    <w:right w:val="none" w:sz="0" w:space="0" w:color="auto"/>
                  </w:divBdr>
                  <w:divsChild>
                    <w:div w:id="136189240">
                      <w:marLeft w:val="0"/>
                      <w:marRight w:val="0"/>
                      <w:marTop w:val="0"/>
                      <w:marBottom w:val="0"/>
                      <w:divBdr>
                        <w:top w:val="none" w:sz="0" w:space="0" w:color="auto"/>
                        <w:left w:val="none" w:sz="0" w:space="0" w:color="auto"/>
                        <w:bottom w:val="none" w:sz="0" w:space="0" w:color="auto"/>
                        <w:right w:val="none" w:sz="0" w:space="0" w:color="auto"/>
                      </w:divBdr>
                    </w:div>
                  </w:divsChild>
                </w:div>
                <w:div w:id="545877100">
                  <w:marLeft w:val="0"/>
                  <w:marRight w:val="0"/>
                  <w:marTop w:val="0"/>
                  <w:marBottom w:val="0"/>
                  <w:divBdr>
                    <w:top w:val="none" w:sz="0" w:space="0" w:color="auto"/>
                    <w:left w:val="none" w:sz="0" w:space="0" w:color="auto"/>
                    <w:bottom w:val="none" w:sz="0" w:space="0" w:color="auto"/>
                    <w:right w:val="none" w:sz="0" w:space="0" w:color="auto"/>
                  </w:divBdr>
                  <w:divsChild>
                    <w:div w:id="647980934">
                      <w:marLeft w:val="0"/>
                      <w:marRight w:val="0"/>
                      <w:marTop w:val="0"/>
                      <w:marBottom w:val="0"/>
                      <w:divBdr>
                        <w:top w:val="none" w:sz="0" w:space="0" w:color="auto"/>
                        <w:left w:val="none" w:sz="0" w:space="0" w:color="auto"/>
                        <w:bottom w:val="none" w:sz="0" w:space="0" w:color="auto"/>
                        <w:right w:val="none" w:sz="0" w:space="0" w:color="auto"/>
                      </w:divBdr>
                    </w:div>
                  </w:divsChild>
                </w:div>
                <w:div w:id="1883790194">
                  <w:marLeft w:val="0"/>
                  <w:marRight w:val="0"/>
                  <w:marTop w:val="0"/>
                  <w:marBottom w:val="0"/>
                  <w:divBdr>
                    <w:top w:val="none" w:sz="0" w:space="0" w:color="auto"/>
                    <w:left w:val="none" w:sz="0" w:space="0" w:color="auto"/>
                    <w:bottom w:val="none" w:sz="0" w:space="0" w:color="auto"/>
                    <w:right w:val="none" w:sz="0" w:space="0" w:color="auto"/>
                  </w:divBdr>
                  <w:divsChild>
                    <w:div w:id="169487049">
                      <w:marLeft w:val="0"/>
                      <w:marRight w:val="0"/>
                      <w:marTop w:val="0"/>
                      <w:marBottom w:val="0"/>
                      <w:divBdr>
                        <w:top w:val="none" w:sz="0" w:space="0" w:color="auto"/>
                        <w:left w:val="none" w:sz="0" w:space="0" w:color="auto"/>
                        <w:bottom w:val="none" w:sz="0" w:space="0" w:color="auto"/>
                        <w:right w:val="none" w:sz="0" w:space="0" w:color="auto"/>
                      </w:divBdr>
                    </w:div>
                  </w:divsChild>
                </w:div>
                <w:div w:id="1985314588">
                  <w:marLeft w:val="0"/>
                  <w:marRight w:val="0"/>
                  <w:marTop w:val="0"/>
                  <w:marBottom w:val="0"/>
                  <w:divBdr>
                    <w:top w:val="none" w:sz="0" w:space="0" w:color="auto"/>
                    <w:left w:val="none" w:sz="0" w:space="0" w:color="auto"/>
                    <w:bottom w:val="none" w:sz="0" w:space="0" w:color="auto"/>
                    <w:right w:val="none" w:sz="0" w:space="0" w:color="auto"/>
                  </w:divBdr>
                  <w:divsChild>
                    <w:div w:id="1310357105">
                      <w:marLeft w:val="0"/>
                      <w:marRight w:val="0"/>
                      <w:marTop w:val="0"/>
                      <w:marBottom w:val="0"/>
                      <w:divBdr>
                        <w:top w:val="none" w:sz="0" w:space="0" w:color="auto"/>
                        <w:left w:val="none" w:sz="0" w:space="0" w:color="auto"/>
                        <w:bottom w:val="none" w:sz="0" w:space="0" w:color="auto"/>
                        <w:right w:val="none" w:sz="0" w:space="0" w:color="auto"/>
                      </w:divBdr>
                    </w:div>
                  </w:divsChild>
                </w:div>
                <w:div w:id="1376000158">
                  <w:marLeft w:val="0"/>
                  <w:marRight w:val="0"/>
                  <w:marTop w:val="0"/>
                  <w:marBottom w:val="0"/>
                  <w:divBdr>
                    <w:top w:val="none" w:sz="0" w:space="0" w:color="auto"/>
                    <w:left w:val="none" w:sz="0" w:space="0" w:color="auto"/>
                    <w:bottom w:val="none" w:sz="0" w:space="0" w:color="auto"/>
                    <w:right w:val="none" w:sz="0" w:space="0" w:color="auto"/>
                  </w:divBdr>
                  <w:divsChild>
                    <w:div w:id="230695667">
                      <w:marLeft w:val="0"/>
                      <w:marRight w:val="0"/>
                      <w:marTop w:val="0"/>
                      <w:marBottom w:val="0"/>
                      <w:divBdr>
                        <w:top w:val="none" w:sz="0" w:space="0" w:color="auto"/>
                        <w:left w:val="none" w:sz="0" w:space="0" w:color="auto"/>
                        <w:bottom w:val="none" w:sz="0" w:space="0" w:color="auto"/>
                        <w:right w:val="none" w:sz="0" w:space="0" w:color="auto"/>
                      </w:divBdr>
                    </w:div>
                  </w:divsChild>
                </w:div>
                <w:div w:id="1466314357">
                  <w:marLeft w:val="0"/>
                  <w:marRight w:val="0"/>
                  <w:marTop w:val="0"/>
                  <w:marBottom w:val="0"/>
                  <w:divBdr>
                    <w:top w:val="none" w:sz="0" w:space="0" w:color="auto"/>
                    <w:left w:val="none" w:sz="0" w:space="0" w:color="auto"/>
                    <w:bottom w:val="none" w:sz="0" w:space="0" w:color="auto"/>
                    <w:right w:val="none" w:sz="0" w:space="0" w:color="auto"/>
                  </w:divBdr>
                  <w:divsChild>
                    <w:div w:id="1044601141">
                      <w:marLeft w:val="0"/>
                      <w:marRight w:val="0"/>
                      <w:marTop w:val="0"/>
                      <w:marBottom w:val="0"/>
                      <w:divBdr>
                        <w:top w:val="none" w:sz="0" w:space="0" w:color="auto"/>
                        <w:left w:val="none" w:sz="0" w:space="0" w:color="auto"/>
                        <w:bottom w:val="none" w:sz="0" w:space="0" w:color="auto"/>
                        <w:right w:val="none" w:sz="0" w:space="0" w:color="auto"/>
                      </w:divBdr>
                    </w:div>
                  </w:divsChild>
                </w:div>
                <w:div w:id="437146311">
                  <w:marLeft w:val="0"/>
                  <w:marRight w:val="0"/>
                  <w:marTop w:val="0"/>
                  <w:marBottom w:val="0"/>
                  <w:divBdr>
                    <w:top w:val="none" w:sz="0" w:space="0" w:color="auto"/>
                    <w:left w:val="none" w:sz="0" w:space="0" w:color="auto"/>
                    <w:bottom w:val="none" w:sz="0" w:space="0" w:color="auto"/>
                    <w:right w:val="none" w:sz="0" w:space="0" w:color="auto"/>
                  </w:divBdr>
                  <w:divsChild>
                    <w:div w:id="1571037050">
                      <w:marLeft w:val="0"/>
                      <w:marRight w:val="0"/>
                      <w:marTop w:val="0"/>
                      <w:marBottom w:val="0"/>
                      <w:divBdr>
                        <w:top w:val="none" w:sz="0" w:space="0" w:color="auto"/>
                        <w:left w:val="none" w:sz="0" w:space="0" w:color="auto"/>
                        <w:bottom w:val="none" w:sz="0" w:space="0" w:color="auto"/>
                        <w:right w:val="none" w:sz="0" w:space="0" w:color="auto"/>
                      </w:divBdr>
                    </w:div>
                  </w:divsChild>
                </w:div>
                <w:div w:id="772481981">
                  <w:marLeft w:val="0"/>
                  <w:marRight w:val="0"/>
                  <w:marTop w:val="0"/>
                  <w:marBottom w:val="0"/>
                  <w:divBdr>
                    <w:top w:val="none" w:sz="0" w:space="0" w:color="auto"/>
                    <w:left w:val="none" w:sz="0" w:space="0" w:color="auto"/>
                    <w:bottom w:val="none" w:sz="0" w:space="0" w:color="auto"/>
                    <w:right w:val="none" w:sz="0" w:space="0" w:color="auto"/>
                  </w:divBdr>
                  <w:divsChild>
                    <w:div w:id="714624994">
                      <w:marLeft w:val="0"/>
                      <w:marRight w:val="0"/>
                      <w:marTop w:val="0"/>
                      <w:marBottom w:val="0"/>
                      <w:divBdr>
                        <w:top w:val="none" w:sz="0" w:space="0" w:color="auto"/>
                        <w:left w:val="none" w:sz="0" w:space="0" w:color="auto"/>
                        <w:bottom w:val="none" w:sz="0" w:space="0" w:color="auto"/>
                        <w:right w:val="none" w:sz="0" w:space="0" w:color="auto"/>
                      </w:divBdr>
                    </w:div>
                  </w:divsChild>
                </w:div>
                <w:div w:id="1419516932">
                  <w:marLeft w:val="0"/>
                  <w:marRight w:val="0"/>
                  <w:marTop w:val="0"/>
                  <w:marBottom w:val="0"/>
                  <w:divBdr>
                    <w:top w:val="none" w:sz="0" w:space="0" w:color="auto"/>
                    <w:left w:val="none" w:sz="0" w:space="0" w:color="auto"/>
                    <w:bottom w:val="none" w:sz="0" w:space="0" w:color="auto"/>
                    <w:right w:val="none" w:sz="0" w:space="0" w:color="auto"/>
                  </w:divBdr>
                  <w:divsChild>
                    <w:div w:id="435953178">
                      <w:marLeft w:val="0"/>
                      <w:marRight w:val="0"/>
                      <w:marTop w:val="0"/>
                      <w:marBottom w:val="0"/>
                      <w:divBdr>
                        <w:top w:val="none" w:sz="0" w:space="0" w:color="auto"/>
                        <w:left w:val="none" w:sz="0" w:space="0" w:color="auto"/>
                        <w:bottom w:val="none" w:sz="0" w:space="0" w:color="auto"/>
                        <w:right w:val="none" w:sz="0" w:space="0" w:color="auto"/>
                      </w:divBdr>
                    </w:div>
                  </w:divsChild>
                </w:div>
                <w:div w:id="1416708005">
                  <w:marLeft w:val="0"/>
                  <w:marRight w:val="0"/>
                  <w:marTop w:val="0"/>
                  <w:marBottom w:val="0"/>
                  <w:divBdr>
                    <w:top w:val="none" w:sz="0" w:space="0" w:color="auto"/>
                    <w:left w:val="none" w:sz="0" w:space="0" w:color="auto"/>
                    <w:bottom w:val="none" w:sz="0" w:space="0" w:color="auto"/>
                    <w:right w:val="none" w:sz="0" w:space="0" w:color="auto"/>
                  </w:divBdr>
                  <w:divsChild>
                    <w:div w:id="724641210">
                      <w:marLeft w:val="0"/>
                      <w:marRight w:val="0"/>
                      <w:marTop w:val="0"/>
                      <w:marBottom w:val="0"/>
                      <w:divBdr>
                        <w:top w:val="none" w:sz="0" w:space="0" w:color="auto"/>
                        <w:left w:val="none" w:sz="0" w:space="0" w:color="auto"/>
                        <w:bottom w:val="none" w:sz="0" w:space="0" w:color="auto"/>
                        <w:right w:val="none" w:sz="0" w:space="0" w:color="auto"/>
                      </w:divBdr>
                    </w:div>
                  </w:divsChild>
                </w:div>
                <w:div w:id="744836631">
                  <w:marLeft w:val="0"/>
                  <w:marRight w:val="0"/>
                  <w:marTop w:val="0"/>
                  <w:marBottom w:val="0"/>
                  <w:divBdr>
                    <w:top w:val="none" w:sz="0" w:space="0" w:color="auto"/>
                    <w:left w:val="none" w:sz="0" w:space="0" w:color="auto"/>
                    <w:bottom w:val="none" w:sz="0" w:space="0" w:color="auto"/>
                    <w:right w:val="none" w:sz="0" w:space="0" w:color="auto"/>
                  </w:divBdr>
                  <w:divsChild>
                    <w:div w:id="659504130">
                      <w:marLeft w:val="0"/>
                      <w:marRight w:val="0"/>
                      <w:marTop w:val="0"/>
                      <w:marBottom w:val="0"/>
                      <w:divBdr>
                        <w:top w:val="none" w:sz="0" w:space="0" w:color="auto"/>
                        <w:left w:val="none" w:sz="0" w:space="0" w:color="auto"/>
                        <w:bottom w:val="none" w:sz="0" w:space="0" w:color="auto"/>
                        <w:right w:val="none" w:sz="0" w:space="0" w:color="auto"/>
                      </w:divBdr>
                    </w:div>
                  </w:divsChild>
                </w:div>
                <w:div w:id="579171931">
                  <w:marLeft w:val="0"/>
                  <w:marRight w:val="0"/>
                  <w:marTop w:val="0"/>
                  <w:marBottom w:val="0"/>
                  <w:divBdr>
                    <w:top w:val="none" w:sz="0" w:space="0" w:color="auto"/>
                    <w:left w:val="none" w:sz="0" w:space="0" w:color="auto"/>
                    <w:bottom w:val="none" w:sz="0" w:space="0" w:color="auto"/>
                    <w:right w:val="none" w:sz="0" w:space="0" w:color="auto"/>
                  </w:divBdr>
                  <w:divsChild>
                    <w:div w:id="1959532780">
                      <w:marLeft w:val="0"/>
                      <w:marRight w:val="0"/>
                      <w:marTop w:val="0"/>
                      <w:marBottom w:val="0"/>
                      <w:divBdr>
                        <w:top w:val="none" w:sz="0" w:space="0" w:color="auto"/>
                        <w:left w:val="none" w:sz="0" w:space="0" w:color="auto"/>
                        <w:bottom w:val="none" w:sz="0" w:space="0" w:color="auto"/>
                        <w:right w:val="none" w:sz="0" w:space="0" w:color="auto"/>
                      </w:divBdr>
                    </w:div>
                  </w:divsChild>
                </w:div>
                <w:div w:id="1180776327">
                  <w:marLeft w:val="0"/>
                  <w:marRight w:val="0"/>
                  <w:marTop w:val="0"/>
                  <w:marBottom w:val="0"/>
                  <w:divBdr>
                    <w:top w:val="none" w:sz="0" w:space="0" w:color="auto"/>
                    <w:left w:val="none" w:sz="0" w:space="0" w:color="auto"/>
                    <w:bottom w:val="none" w:sz="0" w:space="0" w:color="auto"/>
                    <w:right w:val="none" w:sz="0" w:space="0" w:color="auto"/>
                  </w:divBdr>
                  <w:divsChild>
                    <w:div w:id="531696442">
                      <w:marLeft w:val="0"/>
                      <w:marRight w:val="0"/>
                      <w:marTop w:val="0"/>
                      <w:marBottom w:val="0"/>
                      <w:divBdr>
                        <w:top w:val="none" w:sz="0" w:space="0" w:color="auto"/>
                        <w:left w:val="none" w:sz="0" w:space="0" w:color="auto"/>
                        <w:bottom w:val="none" w:sz="0" w:space="0" w:color="auto"/>
                        <w:right w:val="none" w:sz="0" w:space="0" w:color="auto"/>
                      </w:divBdr>
                    </w:div>
                  </w:divsChild>
                </w:div>
                <w:div w:id="1422528999">
                  <w:marLeft w:val="0"/>
                  <w:marRight w:val="0"/>
                  <w:marTop w:val="0"/>
                  <w:marBottom w:val="0"/>
                  <w:divBdr>
                    <w:top w:val="none" w:sz="0" w:space="0" w:color="auto"/>
                    <w:left w:val="none" w:sz="0" w:space="0" w:color="auto"/>
                    <w:bottom w:val="none" w:sz="0" w:space="0" w:color="auto"/>
                    <w:right w:val="none" w:sz="0" w:space="0" w:color="auto"/>
                  </w:divBdr>
                  <w:divsChild>
                    <w:div w:id="1187912631">
                      <w:marLeft w:val="0"/>
                      <w:marRight w:val="0"/>
                      <w:marTop w:val="0"/>
                      <w:marBottom w:val="0"/>
                      <w:divBdr>
                        <w:top w:val="none" w:sz="0" w:space="0" w:color="auto"/>
                        <w:left w:val="none" w:sz="0" w:space="0" w:color="auto"/>
                        <w:bottom w:val="none" w:sz="0" w:space="0" w:color="auto"/>
                        <w:right w:val="none" w:sz="0" w:space="0" w:color="auto"/>
                      </w:divBdr>
                    </w:div>
                  </w:divsChild>
                </w:div>
                <w:div w:id="1434132747">
                  <w:marLeft w:val="0"/>
                  <w:marRight w:val="0"/>
                  <w:marTop w:val="0"/>
                  <w:marBottom w:val="0"/>
                  <w:divBdr>
                    <w:top w:val="none" w:sz="0" w:space="0" w:color="auto"/>
                    <w:left w:val="none" w:sz="0" w:space="0" w:color="auto"/>
                    <w:bottom w:val="none" w:sz="0" w:space="0" w:color="auto"/>
                    <w:right w:val="none" w:sz="0" w:space="0" w:color="auto"/>
                  </w:divBdr>
                  <w:divsChild>
                    <w:div w:id="1701776670">
                      <w:marLeft w:val="0"/>
                      <w:marRight w:val="0"/>
                      <w:marTop w:val="0"/>
                      <w:marBottom w:val="0"/>
                      <w:divBdr>
                        <w:top w:val="none" w:sz="0" w:space="0" w:color="auto"/>
                        <w:left w:val="none" w:sz="0" w:space="0" w:color="auto"/>
                        <w:bottom w:val="none" w:sz="0" w:space="0" w:color="auto"/>
                        <w:right w:val="none" w:sz="0" w:space="0" w:color="auto"/>
                      </w:divBdr>
                    </w:div>
                  </w:divsChild>
                </w:div>
                <w:div w:id="2083985036">
                  <w:marLeft w:val="0"/>
                  <w:marRight w:val="0"/>
                  <w:marTop w:val="0"/>
                  <w:marBottom w:val="0"/>
                  <w:divBdr>
                    <w:top w:val="none" w:sz="0" w:space="0" w:color="auto"/>
                    <w:left w:val="none" w:sz="0" w:space="0" w:color="auto"/>
                    <w:bottom w:val="none" w:sz="0" w:space="0" w:color="auto"/>
                    <w:right w:val="none" w:sz="0" w:space="0" w:color="auto"/>
                  </w:divBdr>
                  <w:divsChild>
                    <w:div w:id="944113631">
                      <w:marLeft w:val="0"/>
                      <w:marRight w:val="0"/>
                      <w:marTop w:val="0"/>
                      <w:marBottom w:val="0"/>
                      <w:divBdr>
                        <w:top w:val="none" w:sz="0" w:space="0" w:color="auto"/>
                        <w:left w:val="none" w:sz="0" w:space="0" w:color="auto"/>
                        <w:bottom w:val="none" w:sz="0" w:space="0" w:color="auto"/>
                        <w:right w:val="none" w:sz="0" w:space="0" w:color="auto"/>
                      </w:divBdr>
                    </w:div>
                  </w:divsChild>
                </w:div>
                <w:div w:id="997462406">
                  <w:marLeft w:val="0"/>
                  <w:marRight w:val="0"/>
                  <w:marTop w:val="0"/>
                  <w:marBottom w:val="0"/>
                  <w:divBdr>
                    <w:top w:val="none" w:sz="0" w:space="0" w:color="auto"/>
                    <w:left w:val="none" w:sz="0" w:space="0" w:color="auto"/>
                    <w:bottom w:val="none" w:sz="0" w:space="0" w:color="auto"/>
                    <w:right w:val="none" w:sz="0" w:space="0" w:color="auto"/>
                  </w:divBdr>
                  <w:divsChild>
                    <w:div w:id="106968506">
                      <w:marLeft w:val="0"/>
                      <w:marRight w:val="0"/>
                      <w:marTop w:val="0"/>
                      <w:marBottom w:val="0"/>
                      <w:divBdr>
                        <w:top w:val="none" w:sz="0" w:space="0" w:color="auto"/>
                        <w:left w:val="none" w:sz="0" w:space="0" w:color="auto"/>
                        <w:bottom w:val="none" w:sz="0" w:space="0" w:color="auto"/>
                        <w:right w:val="none" w:sz="0" w:space="0" w:color="auto"/>
                      </w:divBdr>
                    </w:div>
                  </w:divsChild>
                </w:div>
                <w:div w:id="1842699269">
                  <w:marLeft w:val="0"/>
                  <w:marRight w:val="0"/>
                  <w:marTop w:val="0"/>
                  <w:marBottom w:val="0"/>
                  <w:divBdr>
                    <w:top w:val="none" w:sz="0" w:space="0" w:color="auto"/>
                    <w:left w:val="none" w:sz="0" w:space="0" w:color="auto"/>
                    <w:bottom w:val="none" w:sz="0" w:space="0" w:color="auto"/>
                    <w:right w:val="none" w:sz="0" w:space="0" w:color="auto"/>
                  </w:divBdr>
                  <w:divsChild>
                    <w:div w:id="1009411762">
                      <w:marLeft w:val="0"/>
                      <w:marRight w:val="0"/>
                      <w:marTop w:val="0"/>
                      <w:marBottom w:val="0"/>
                      <w:divBdr>
                        <w:top w:val="none" w:sz="0" w:space="0" w:color="auto"/>
                        <w:left w:val="none" w:sz="0" w:space="0" w:color="auto"/>
                        <w:bottom w:val="none" w:sz="0" w:space="0" w:color="auto"/>
                        <w:right w:val="none" w:sz="0" w:space="0" w:color="auto"/>
                      </w:divBdr>
                    </w:div>
                  </w:divsChild>
                </w:div>
                <w:div w:id="109009312">
                  <w:marLeft w:val="0"/>
                  <w:marRight w:val="0"/>
                  <w:marTop w:val="0"/>
                  <w:marBottom w:val="0"/>
                  <w:divBdr>
                    <w:top w:val="none" w:sz="0" w:space="0" w:color="auto"/>
                    <w:left w:val="none" w:sz="0" w:space="0" w:color="auto"/>
                    <w:bottom w:val="none" w:sz="0" w:space="0" w:color="auto"/>
                    <w:right w:val="none" w:sz="0" w:space="0" w:color="auto"/>
                  </w:divBdr>
                  <w:divsChild>
                    <w:div w:id="1491559211">
                      <w:marLeft w:val="0"/>
                      <w:marRight w:val="0"/>
                      <w:marTop w:val="0"/>
                      <w:marBottom w:val="0"/>
                      <w:divBdr>
                        <w:top w:val="none" w:sz="0" w:space="0" w:color="auto"/>
                        <w:left w:val="none" w:sz="0" w:space="0" w:color="auto"/>
                        <w:bottom w:val="none" w:sz="0" w:space="0" w:color="auto"/>
                        <w:right w:val="none" w:sz="0" w:space="0" w:color="auto"/>
                      </w:divBdr>
                    </w:div>
                  </w:divsChild>
                </w:div>
                <w:div w:id="250283331">
                  <w:marLeft w:val="0"/>
                  <w:marRight w:val="0"/>
                  <w:marTop w:val="0"/>
                  <w:marBottom w:val="0"/>
                  <w:divBdr>
                    <w:top w:val="none" w:sz="0" w:space="0" w:color="auto"/>
                    <w:left w:val="none" w:sz="0" w:space="0" w:color="auto"/>
                    <w:bottom w:val="none" w:sz="0" w:space="0" w:color="auto"/>
                    <w:right w:val="none" w:sz="0" w:space="0" w:color="auto"/>
                  </w:divBdr>
                  <w:divsChild>
                    <w:div w:id="2079597587">
                      <w:marLeft w:val="0"/>
                      <w:marRight w:val="0"/>
                      <w:marTop w:val="0"/>
                      <w:marBottom w:val="0"/>
                      <w:divBdr>
                        <w:top w:val="none" w:sz="0" w:space="0" w:color="auto"/>
                        <w:left w:val="none" w:sz="0" w:space="0" w:color="auto"/>
                        <w:bottom w:val="none" w:sz="0" w:space="0" w:color="auto"/>
                        <w:right w:val="none" w:sz="0" w:space="0" w:color="auto"/>
                      </w:divBdr>
                    </w:div>
                  </w:divsChild>
                </w:div>
                <w:div w:id="948047396">
                  <w:marLeft w:val="0"/>
                  <w:marRight w:val="0"/>
                  <w:marTop w:val="0"/>
                  <w:marBottom w:val="0"/>
                  <w:divBdr>
                    <w:top w:val="none" w:sz="0" w:space="0" w:color="auto"/>
                    <w:left w:val="none" w:sz="0" w:space="0" w:color="auto"/>
                    <w:bottom w:val="none" w:sz="0" w:space="0" w:color="auto"/>
                    <w:right w:val="none" w:sz="0" w:space="0" w:color="auto"/>
                  </w:divBdr>
                  <w:divsChild>
                    <w:div w:id="443965204">
                      <w:marLeft w:val="0"/>
                      <w:marRight w:val="0"/>
                      <w:marTop w:val="0"/>
                      <w:marBottom w:val="0"/>
                      <w:divBdr>
                        <w:top w:val="none" w:sz="0" w:space="0" w:color="auto"/>
                        <w:left w:val="none" w:sz="0" w:space="0" w:color="auto"/>
                        <w:bottom w:val="none" w:sz="0" w:space="0" w:color="auto"/>
                        <w:right w:val="none" w:sz="0" w:space="0" w:color="auto"/>
                      </w:divBdr>
                    </w:div>
                  </w:divsChild>
                </w:div>
                <w:div w:id="944848570">
                  <w:marLeft w:val="0"/>
                  <w:marRight w:val="0"/>
                  <w:marTop w:val="0"/>
                  <w:marBottom w:val="0"/>
                  <w:divBdr>
                    <w:top w:val="none" w:sz="0" w:space="0" w:color="auto"/>
                    <w:left w:val="none" w:sz="0" w:space="0" w:color="auto"/>
                    <w:bottom w:val="none" w:sz="0" w:space="0" w:color="auto"/>
                    <w:right w:val="none" w:sz="0" w:space="0" w:color="auto"/>
                  </w:divBdr>
                  <w:divsChild>
                    <w:div w:id="227039530">
                      <w:marLeft w:val="0"/>
                      <w:marRight w:val="0"/>
                      <w:marTop w:val="0"/>
                      <w:marBottom w:val="0"/>
                      <w:divBdr>
                        <w:top w:val="none" w:sz="0" w:space="0" w:color="auto"/>
                        <w:left w:val="none" w:sz="0" w:space="0" w:color="auto"/>
                        <w:bottom w:val="none" w:sz="0" w:space="0" w:color="auto"/>
                        <w:right w:val="none" w:sz="0" w:space="0" w:color="auto"/>
                      </w:divBdr>
                    </w:div>
                  </w:divsChild>
                </w:div>
                <w:div w:id="1642074848">
                  <w:marLeft w:val="0"/>
                  <w:marRight w:val="0"/>
                  <w:marTop w:val="0"/>
                  <w:marBottom w:val="0"/>
                  <w:divBdr>
                    <w:top w:val="none" w:sz="0" w:space="0" w:color="auto"/>
                    <w:left w:val="none" w:sz="0" w:space="0" w:color="auto"/>
                    <w:bottom w:val="none" w:sz="0" w:space="0" w:color="auto"/>
                    <w:right w:val="none" w:sz="0" w:space="0" w:color="auto"/>
                  </w:divBdr>
                  <w:divsChild>
                    <w:div w:id="1941906534">
                      <w:marLeft w:val="0"/>
                      <w:marRight w:val="0"/>
                      <w:marTop w:val="0"/>
                      <w:marBottom w:val="0"/>
                      <w:divBdr>
                        <w:top w:val="none" w:sz="0" w:space="0" w:color="auto"/>
                        <w:left w:val="none" w:sz="0" w:space="0" w:color="auto"/>
                        <w:bottom w:val="none" w:sz="0" w:space="0" w:color="auto"/>
                        <w:right w:val="none" w:sz="0" w:space="0" w:color="auto"/>
                      </w:divBdr>
                    </w:div>
                  </w:divsChild>
                </w:div>
                <w:div w:id="1262571733">
                  <w:marLeft w:val="0"/>
                  <w:marRight w:val="0"/>
                  <w:marTop w:val="0"/>
                  <w:marBottom w:val="0"/>
                  <w:divBdr>
                    <w:top w:val="none" w:sz="0" w:space="0" w:color="auto"/>
                    <w:left w:val="none" w:sz="0" w:space="0" w:color="auto"/>
                    <w:bottom w:val="none" w:sz="0" w:space="0" w:color="auto"/>
                    <w:right w:val="none" w:sz="0" w:space="0" w:color="auto"/>
                  </w:divBdr>
                  <w:divsChild>
                    <w:div w:id="518857282">
                      <w:marLeft w:val="0"/>
                      <w:marRight w:val="0"/>
                      <w:marTop w:val="0"/>
                      <w:marBottom w:val="0"/>
                      <w:divBdr>
                        <w:top w:val="none" w:sz="0" w:space="0" w:color="auto"/>
                        <w:left w:val="none" w:sz="0" w:space="0" w:color="auto"/>
                        <w:bottom w:val="none" w:sz="0" w:space="0" w:color="auto"/>
                        <w:right w:val="none" w:sz="0" w:space="0" w:color="auto"/>
                      </w:divBdr>
                    </w:div>
                  </w:divsChild>
                </w:div>
                <w:div w:id="1264532598">
                  <w:marLeft w:val="0"/>
                  <w:marRight w:val="0"/>
                  <w:marTop w:val="0"/>
                  <w:marBottom w:val="0"/>
                  <w:divBdr>
                    <w:top w:val="none" w:sz="0" w:space="0" w:color="auto"/>
                    <w:left w:val="none" w:sz="0" w:space="0" w:color="auto"/>
                    <w:bottom w:val="none" w:sz="0" w:space="0" w:color="auto"/>
                    <w:right w:val="none" w:sz="0" w:space="0" w:color="auto"/>
                  </w:divBdr>
                  <w:divsChild>
                    <w:div w:id="633876255">
                      <w:marLeft w:val="0"/>
                      <w:marRight w:val="0"/>
                      <w:marTop w:val="0"/>
                      <w:marBottom w:val="0"/>
                      <w:divBdr>
                        <w:top w:val="none" w:sz="0" w:space="0" w:color="auto"/>
                        <w:left w:val="none" w:sz="0" w:space="0" w:color="auto"/>
                        <w:bottom w:val="none" w:sz="0" w:space="0" w:color="auto"/>
                        <w:right w:val="none" w:sz="0" w:space="0" w:color="auto"/>
                      </w:divBdr>
                    </w:div>
                  </w:divsChild>
                </w:div>
                <w:div w:id="1879736201">
                  <w:marLeft w:val="0"/>
                  <w:marRight w:val="0"/>
                  <w:marTop w:val="0"/>
                  <w:marBottom w:val="0"/>
                  <w:divBdr>
                    <w:top w:val="none" w:sz="0" w:space="0" w:color="auto"/>
                    <w:left w:val="none" w:sz="0" w:space="0" w:color="auto"/>
                    <w:bottom w:val="none" w:sz="0" w:space="0" w:color="auto"/>
                    <w:right w:val="none" w:sz="0" w:space="0" w:color="auto"/>
                  </w:divBdr>
                  <w:divsChild>
                    <w:div w:id="275217459">
                      <w:marLeft w:val="0"/>
                      <w:marRight w:val="0"/>
                      <w:marTop w:val="0"/>
                      <w:marBottom w:val="0"/>
                      <w:divBdr>
                        <w:top w:val="none" w:sz="0" w:space="0" w:color="auto"/>
                        <w:left w:val="none" w:sz="0" w:space="0" w:color="auto"/>
                        <w:bottom w:val="none" w:sz="0" w:space="0" w:color="auto"/>
                        <w:right w:val="none" w:sz="0" w:space="0" w:color="auto"/>
                      </w:divBdr>
                    </w:div>
                  </w:divsChild>
                </w:div>
                <w:div w:id="2134593475">
                  <w:marLeft w:val="0"/>
                  <w:marRight w:val="0"/>
                  <w:marTop w:val="0"/>
                  <w:marBottom w:val="0"/>
                  <w:divBdr>
                    <w:top w:val="none" w:sz="0" w:space="0" w:color="auto"/>
                    <w:left w:val="none" w:sz="0" w:space="0" w:color="auto"/>
                    <w:bottom w:val="none" w:sz="0" w:space="0" w:color="auto"/>
                    <w:right w:val="none" w:sz="0" w:space="0" w:color="auto"/>
                  </w:divBdr>
                  <w:divsChild>
                    <w:div w:id="1361204640">
                      <w:marLeft w:val="0"/>
                      <w:marRight w:val="0"/>
                      <w:marTop w:val="0"/>
                      <w:marBottom w:val="0"/>
                      <w:divBdr>
                        <w:top w:val="none" w:sz="0" w:space="0" w:color="auto"/>
                        <w:left w:val="none" w:sz="0" w:space="0" w:color="auto"/>
                        <w:bottom w:val="none" w:sz="0" w:space="0" w:color="auto"/>
                        <w:right w:val="none" w:sz="0" w:space="0" w:color="auto"/>
                      </w:divBdr>
                    </w:div>
                  </w:divsChild>
                </w:div>
                <w:div w:id="227999851">
                  <w:marLeft w:val="0"/>
                  <w:marRight w:val="0"/>
                  <w:marTop w:val="0"/>
                  <w:marBottom w:val="0"/>
                  <w:divBdr>
                    <w:top w:val="none" w:sz="0" w:space="0" w:color="auto"/>
                    <w:left w:val="none" w:sz="0" w:space="0" w:color="auto"/>
                    <w:bottom w:val="none" w:sz="0" w:space="0" w:color="auto"/>
                    <w:right w:val="none" w:sz="0" w:space="0" w:color="auto"/>
                  </w:divBdr>
                  <w:divsChild>
                    <w:div w:id="1690989960">
                      <w:marLeft w:val="0"/>
                      <w:marRight w:val="0"/>
                      <w:marTop w:val="0"/>
                      <w:marBottom w:val="0"/>
                      <w:divBdr>
                        <w:top w:val="none" w:sz="0" w:space="0" w:color="auto"/>
                        <w:left w:val="none" w:sz="0" w:space="0" w:color="auto"/>
                        <w:bottom w:val="none" w:sz="0" w:space="0" w:color="auto"/>
                        <w:right w:val="none" w:sz="0" w:space="0" w:color="auto"/>
                      </w:divBdr>
                    </w:div>
                  </w:divsChild>
                </w:div>
                <w:div w:id="418528422">
                  <w:marLeft w:val="0"/>
                  <w:marRight w:val="0"/>
                  <w:marTop w:val="0"/>
                  <w:marBottom w:val="0"/>
                  <w:divBdr>
                    <w:top w:val="none" w:sz="0" w:space="0" w:color="auto"/>
                    <w:left w:val="none" w:sz="0" w:space="0" w:color="auto"/>
                    <w:bottom w:val="none" w:sz="0" w:space="0" w:color="auto"/>
                    <w:right w:val="none" w:sz="0" w:space="0" w:color="auto"/>
                  </w:divBdr>
                  <w:divsChild>
                    <w:div w:id="592710240">
                      <w:marLeft w:val="0"/>
                      <w:marRight w:val="0"/>
                      <w:marTop w:val="0"/>
                      <w:marBottom w:val="0"/>
                      <w:divBdr>
                        <w:top w:val="none" w:sz="0" w:space="0" w:color="auto"/>
                        <w:left w:val="none" w:sz="0" w:space="0" w:color="auto"/>
                        <w:bottom w:val="none" w:sz="0" w:space="0" w:color="auto"/>
                        <w:right w:val="none" w:sz="0" w:space="0" w:color="auto"/>
                      </w:divBdr>
                    </w:div>
                  </w:divsChild>
                </w:div>
                <w:div w:id="1048844381">
                  <w:marLeft w:val="0"/>
                  <w:marRight w:val="0"/>
                  <w:marTop w:val="0"/>
                  <w:marBottom w:val="0"/>
                  <w:divBdr>
                    <w:top w:val="none" w:sz="0" w:space="0" w:color="auto"/>
                    <w:left w:val="none" w:sz="0" w:space="0" w:color="auto"/>
                    <w:bottom w:val="none" w:sz="0" w:space="0" w:color="auto"/>
                    <w:right w:val="none" w:sz="0" w:space="0" w:color="auto"/>
                  </w:divBdr>
                  <w:divsChild>
                    <w:div w:id="1009599034">
                      <w:marLeft w:val="0"/>
                      <w:marRight w:val="0"/>
                      <w:marTop w:val="0"/>
                      <w:marBottom w:val="0"/>
                      <w:divBdr>
                        <w:top w:val="none" w:sz="0" w:space="0" w:color="auto"/>
                        <w:left w:val="none" w:sz="0" w:space="0" w:color="auto"/>
                        <w:bottom w:val="none" w:sz="0" w:space="0" w:color="auto"/>
                        <w:right w:val="none" w:sz="0" w:space="0" w:color="auto"/>
                      </w:divBdr>
                    </w:div>
                  </w:divsChild>
                </w:div>
                <w:div w:id="2032535958">
                  <w:marLeft w:val="0"/>
                  <w:marRight w:val="0"/>
                  <w:marTop w:val="0"/>
                  <w:marBottom w:val="0"/>
                  <w:divBdr>
                    <w:top w:val="none" w:sz="0" w:space="0" w:color="auto"/>
                    <w:left w:val="none" w:sz="0" w:space="0" w:color="auto"/>
                    <w:bottom w:val="none" w:sz="0" w:space="0" w:color="auto"/>
                    <w:right w:val="none" w:sz="0" w:space="0" w:color="auto"/>
                  </w:divBdr>
                  <w:divsChild>
                    <w:div w:id="635452677">
                      <w:marLeft w:val="0"/>
                      <w:marRight w:val="0"/>
                      <w:marTop w:val="0"/>
                      <w:marBottom w:val="0"/>
                      <w:divBdr>
                        <w:top w:val="none" w:sz="0" w:space="0" w:color="auto"/>
                        <w:left w:val="none" w:sz="0" w:space="0" w:color="auto"/>
                        <w:bottom w:val="none" w:sz="0" w:space="0" w:color="auto"/>
                        <w:right w:val="none" w:sz="0" w:space="0" w:color="auto"/>
                      </w:divBdr>
                    </w:div>
                  </w:divsChild>
                </w:div>
                <w:div w:id="1813643519">
                  <w:marLeft w:val="0"/>
                  <w:marRight w:val="0"/>
                  <w:marTop w:val="0"/>
                  <w:marBottom w:val="0"/>
                  <w:divBdr>
                    <w:top w:val="none" w:sz="0" w:space="0" w:color="auto"/>
                    <w:left w:val="none" w:sz="0" w:space="0" w:color="auto"/>
                    <w:bottom w:val="none" w:sz="0" w:space="0" w:color="auto"/>
                    <w:right w:val="none" w:sz="0" w:space="0" w:color="auto"/>
                  </w:divBdr>
                  <w:divsChild>
                    <w:div w:id="1047218344">
                      <w:marLeft w:val="0"/>
                      <w:marRight w:val="0"/>
                      <w:marTop w:val="0"/>
                      <w:marBottom w:val="0"/>
                      <w:divBdr>
                        <w:top w:val="none" w:sz="0" w:space="0" w:color="auto"/>
                        <w:left w:val="none" w:sz="0" w:space="0" w:color="auto"/>
                        <w:bottom w:val="none" w:sz="0" w:space="0" w:color="auto"/>
                        <w:right w:val="none" w:sz="0" w:space="0" w:color="auto"/>
                      </w:divBdr>
                    </w:div>
                  </w:divsChild>
                </w:div>
                <w:div w:id="1940134160">
                  <w:marLeft w:val="0"/>
                  <w:marRight w:val="0"/>
                  <w:marTop w:val="0"/>
                  <w:marBottom w:val="0"/>
                  <w:divBdr>
                    <w:top w:val="none" w:sz="0" w:space="0" w:color="auto"/>
                    <w:left w:val="none" w:sz="0" w:space="0" w:color="auto"/>
                    <w:bottom w:val="none" w:sz="0" w:space="0" w:color="auto"/>
                    <w:right w:val="none" w:sz="0" w:space="0" w:color="auto"/>
                  </w:divBdr>
                  <w:divsChild>
                    <w:div w:id="1093863854">
                      <w:marLeft w:val="0"/>
                      <w:marRight w:val="0"/>
                      <w:marTop w:val="0"/>
                      <w:marBottom w:val="0"/>
                      <w:divBdr>
                        <w:top w:val="none" w:sz="0" w:space="0" w:color="auto"/>
                        <w:left w:val="none" w:sz="0" w:space="0" w:color="auto"/>
                        <w:bottom w:val="none" w:sz="0" w:space="0" w:color="auto"/>
                        <w:right w:val="none" w:sz="0" w:space="0" w:color="auto"/>
                      </w:divBdr>
                    </w:div>
                  </w:divsChild>
                </w:div>
                <w:div w:id="154731823">
                  <w:marLeft w:val="0"/>
                  <w:marRight w:val="0"/>
                  <w:marTop w:val="0"/>
                  <w:marBottom w:val="0"/>
                  <w:divBdr>
                    <w:top w:val="none" w:sz="0" w:space="0" w:color="auto"/>
                    <w:left w:val="none" w:sz="0" w:space="0" w:color="auto"/>
                    <w:bottom w:val="none" w:sz="0" w:space="0" w:color="auto"/>
                    <w:right w:val="none" w:sz="0" w:space="0" w:color="auto"/>
                  </w:divBdr>
                  <w:divsChild>
                    <w:div w:id="2013677400">
                      <w:marLeft w:val="0"/>
                      <w:marRight w:val="0"/>
                      <w:marTop w:val="0"/>
                      <w:marBottom w:val="0"/>
                      <w:divBdr>
                        <w:top w:val="none" w:sz="0" w:space="0" w:color="auto"/>
                        <w:left w:val="none" w:sz="0" w:space="0" w:color="auto"/>
                        <w:bottom w:val="none" w:sz="0" w:space="0" w:color="auto"/>
                        <w:right w:val="none" w:sz="0" w:space="0" w:color="auto"/>
                      </w:divBdr>
                    </w:div>
                  </w:divsChild>
                </w:div>
                <w:div w:id="1396007755">
                  <w:marLeft w:val="0"/>
                  <w:marRight w:val="0"/>
                  <w:marTop w:val="0"/>
                  <w:marBottom w:val="0"/>
                  <w:divBdr>
                    <w:top w:val="none" w:sz="0" w:space="0" w:color="auto"/>
                    <w:left w:val="none" w:sz="0" w:space="0" w:color="auto"/>
                    <w:bottom w:val="none" w:sz="0" w:space="0" w:color="auto"/>
                    <w:right w:val="none" w:sz="0" w:space="0" w:color="auto"/>
                  </w:divBdr>
                  <w:divsChild>
                    <w:div w:id="1859926265">
                      <w:marLeft w:val="0"/>
                      <w:marRight w:val="0"/>
                      <w:marTop w:val="0"/>
                      <w:marBottom w:val="0"/>
                      <w:divBdr>
                        <w:top w:val="none" w:sz="0" w:space="0" w:color="auto"/>
                        <w:left w:val="none" w:sz="0" w:space="0" w:color="auto"/>
                        <w:bottom w:val="none" w:sz="0" w:space="0" w:color="auto"/>
                        <w:right w:val="none" w:sz="0" w:space="0" w:color="auto"/>
                      </w:divBdr>
                    </w:div>
                  </w:divsChild>
                </w:div>
                <w:div w:id="1566840926">
                  <w:marLeft w:val="0"/>
                  <w:marRight w:val="0"/>
                  <w:marTop w:val="0"/>
                  <w:marBottom w:val="0"/>
                  <w:divBdr>
                    <w:top w:val="none" w:sz="0" w:space="0" w:color="auto"/>
                    <w:left w:val="none" w:sz="0" w:space="0" w:color="auto"/>
                    <w:bottom w:val="none" w:sz="0" w:space="0" w:color="auto"/>
                    <w:right w:val="none" w:sz="0" w:space="0" w:color="auto"/>
                  </w:divBdr>
                  <w:divsChild>
                    <w:div w:id="1445273855">
                      <w:marLeft w:val="0"/>
                      <w:marRight w:val="0"/>
                      <w:marTop w:val="0"/>
                      <w:marBottom w:val="0"/>
                      <w:divBdr>
                        <w:top w:val="none" w:sz="0" w:space="0" w:color="auto"/>
                        <w:left w:val="none" w:sz="0" w:space="0" w:color="auto"/>
                        <w:bottom w:val="none" w:sz="0" w:space="0" w:color="auto"/>
                        <w:right w:val="none" w:sz="0" w:space="0" w:color="auto"/>
                      </w:divBdr>
                    </w:div>
                  </w:divsChild>
                </w:div>
                <w:div w:id="385106926">
                  <w:marLeft w:val="0"/>
                  <w:marRight w:val="0"/>
                  <w:marTop w:val="0"/>
                  <w:marBottom w:val="0"/>
                  <w:divBdr>
                    <w:top w:val="none" w:sz="0" w:space="0" w:color="auto"/>
                    <w:left w:val="none" w:sz="0" w:space="0" w:color="auto"/>
                    <w:bottom w:val="none" w:sz="0" w:space="0" w:color="auto"/>
                    <w:right w:val="none" w:sz="0" w:space="0" w:color="auto"/>
                  </w:divBdr>
                  <w:divsChild>
                    <w:div w:id="1356685813">
                      <w:marLeft w:val="0"/>
                      <w:marRight w:val="0"/>
                      <w:marTop w:val="0"/>
                      <w:marBottom w:val="0"/>
                      <w:divBdr>
                        <w:top w:val="none" w:sz="0" w:space="0" w:color="auto"/>
                        <w:left w:val="none" w:sz="0" w:space="0" w:color="auto"/>
                        <w:bottom w:val="none" w:sz="0" w:space="0" w:color="auto"/>
                        <w:right w:val="none" w:sz="0" w:space="0" w:color="auto"/>
                      </w:divBdr>
                    </w:div>
                  </w:divsChild>
                </w:div>
                <w:div w:id="524559887">
                  <w:marLeft w:val="0"/>
                  <w:marRight w:val="0"/>
                  <w:marTop w:val="0"/>
                  <w:marBottom w:val="0"/>
                  <w:divBdr>
                    <w:top w:val="none" w:sz="0" w:space="0" w:color="auto"/>
                    <w:left w:val="none" w:sz="0" w:space="0" w:color="auto"/>
                    <w:bottom w:val="none" w:sz="0" w:space="0" w:color="auto"/>
                    <w:right w:val="none" w:sz="0" w:space="0" w:color="auto"/>
                  </w:divBdr>
                  <w:divsChild>
                    <w:div w:id="458954708">
                      <w:marLeft w:val="0"/>
                      <w:marRight w:val="0"/>
                      <w:marTop w:val="0"/>
                      <w:marBottom w:val="0"/>
                      <w:divBdr>
                        <w:top w:val="none" w:sz="0" w:space="0" w:color="auto"/>
                        <w:left w:val="none" w:sz="0" w:space="0" w:color="auto"/>
                        <w:bottom w:val="none" w:sz="0" w:space="0" w:color="auto"/>
                        <w:right w:val="none" w:sz="0" w:space="0" w:color="auto"/>
                      </w:divBdr>
                    </w:div>
                  </w:divsChild>
                </w:div>
                <w:div w:id="685138665">
                  <w:marLeft w:val="0"/>
                  <w:marRight w:val="0"/>
                  <w:marTop w:val="0"/>
                  <w:marBottom w:val="0"/>
                  <w:divBdr>
                    <w:top w:val="none" w:sz="0" w:space="0" w:color="auto"/>
                    <w:left w:val="none" w:sz="0" w:space="0" w:color="auto"/>
                    <w:bottom w:val="none" w:sz="0" w:space="0" w:color="auto"/>
                    <w:right w:val="none" w:sz="0" w:space="0" w:color="auto"/>
                  </w:divBdr>
                  <w:divsChild>
                    <w:div w:id="340357256">
                      <w:marLeft w:val="0"/>
                      <w:marRight w:val="0"/>
                      <w:marTop w:val="0"/>
                      <w:marBottom w:val="0"/>
                      <w:divBdr>
                        <w:top w:val="none" w:sz="0" w:space="0" w:color="auto"/>
                        <w:left w:val="none" w:sz="0" w:space="0" w:color="auto"/>
                        <w:bottom w:val="none" w:sz="0" w:space="0" w:color="auto"/>
                        <w:right w:val="none" w:sz="0" w:space="0" w:color="auto"/>
                      </w:divBdr>
                    </w:div>
                  </w:divsChild>
                </w:div>
                <w:div w:id="1081757514">
                  <w:marLeft w:val="0"/>
                  <w:marRight w:val="0"/>
                  <w:marTop w:val="0"/>
                  <w:marBottom w:val="0"/>
                  <w:divBdr>
                    <w:top w:val="none" w:sz="0" w:space="0" w:color="auto"/>
                    <w:left w:val="none" w:sz="0" w:space="0" w:color="auto"/>
                    <w:bottom w:val="none" w:sz="0" w:space="0" w:color="auto"/>
                    <w:right w:val="none" w:sz="0" w:space="0" w:color="auto"/>
                  </w:divBdr>
                  <w:divsChild>
                    <w:div w:id="554893881">
                      <w:marLeft w:val="0"/>
                      <w:marRight w:val="0"/>
                      <w:marTop w:val="0"/>
                      <w:marBottom w:val="0"/>
                      <w:divBdr>
                        <w:top w:val="none" w:sz="0" w:space="0" w:color="auto"/>
                        <w:left w:val="none" w:sz="0" w:space="0" w:color="auto"/>
                        <w:bottom w:val="none" w:sz="0" w:space="0" w:color="auto"/>
                        <w:right w:val="none" w:sz="0" w:space="0" w:color="auto"/>
                      </w:divBdr>
                    </w:div>
                  </w:divsChild>
                </w:div>
                <w:div w:id="854078719">
                  <w:marLeft w:val="0"/>
                  <w:marRight w:val="0"/>
                  <w:marTop w:val="0"/>
                  <w:marBottom w:val="0"/>
                  <w:divBdr>
                    <w:top w:val="none" w:sz="0" w:space="0" w:color="auto"/>
                    <w:left w:val="none" w:sz="0" w:space="0" w:color="auto"/>
                    <w:bottom w:val="none" w:sz="0" w:space="0" w:color="auto"/>
                    <w:right w:val="none" w:sz="0" w:space="0" w:color="auto"/>
                  </w:divBdr>
                  <w:divsChild>
                    <w:div w:id="1553346578">
                      <w:marLeft w:val="0"/>
                      <w:marRight w:val="0"/>
                      <w:marTop w:val="0"/>
                      <w:marBottom w:val="0"/>
                      <w:divBdr>
                        <w:top w:val="none" w:sz="0" w:space="0" w:color="auto"/>
                        <w:left w:val="none" w:sz="0" w:space="0" w:color="auto"/>
                        <w:bottom w:val="none" w:sz="0" w:space="0" w:color="auto"/>
                        <w:right w:val="none" w:sz="0" w:space="0" w:color="auto"/>
                      </w:divBdr>
                    </w:div>
                  </w:divsChild>
                </w:div>
                <w:div w:id="1815753207">
                  <w:marLeft w:val="0"/>
                  <w:marRight w:val="0"/>
                  <w:marTop w:val="0"/>
                  <w:marBottom w:val="0"/>
                  <w:divBdr>
                    <w:top w:val="none" w:sz="0" w:space="0" w:color="auto"/>
                    <w:left w:val="none" w:sz="0" w:space="0" w:color="auto"/>
                    <w:bottom w:val="none" w:sz="0" w:space="0" w:color="auto"/>
                    <w:right w:val="none" w:sz="0" w:space="0" w:color="auto"/>
                  </w:divBdr>
                  <w:divsChild>
                    <w:div w:id="736978063">
                      <w:marLeft w:val="0"/>
                      <w:marRight w:val="0"/>
                      <w:marTop w:val="0"/>
                      <w:marBottom w:val="0"/>
                      <w:divBdr>
                        <w:top w:val="none" w:sz="0" w:space="0" w:color="auto"/>
                        <w:left w:val="none" w:sz="0" w:space="0" w:color="auto"/>
                        <w:bottom w:val="none" w:sz="0" w:space="0" w:color="auto"/>
                        <w:right w:val="none" w:sz="0" w:space="0" w:color="auto"/>
                      </w:divBdr>
                    </w:div>
                  </w:divsChild>
                </w:div>
                <w:div w:id="821047911">
                  <w:marLeft w:val="0"/>
                  <w:marRight w:val="0"/>
                  <w:marTop w:val="0"/>
                  <w:marBottom w:val="0"/>
                  <w:divBdr>
                    <w:top w:val="none" w:sz="0" w:space="0" w:color="auto"/>
                    <w:left w:val="none" w:sz="0" w:space="0" w:color="auto"/>
                    <w:bottom w:val="none" w:sz="0" w:space="0" w:color="auto"/>
                    <w:right w:val="none" w:sz="0" w:space="0" w:color="auto"/>
                  </w:divBdr>
                  <w:divsChild>
                    <w:div w:id="1679850673">
                      <w:marLeft w:val="0"/>
                      <w:marRight w:val="0"/>
                      <w:marTop w:val="0"/>
                      <w:marBottom w:val="0"/>
                      <w:divBdr>
                        <w:top w:val="none" w:sz="0" w:space="0" w:color="auto"/>
                        <w:left w:val="none" w:sz="0" w:space="0" w:color="auto"/>
                        <w:bottom w:val="none" w:sz="0" w:space="0" w:color="auto"/>
                        <w:right w:val="none" w:sz="0" w:space="0" w:color="auto"/>
                      </w:divBdr>
                    </w:div>
                  </w:divsChild>
                </w:div>
                <w:div w:id="1068842296">
                  <w:marLeft w:val="0"/>
                  <w:marRight w:val="0"/>
                  <w:marTop w:val="0"/>
                  <w:marBottom w:val="0"/>
                  <w:divBdr>
                    <w:top w:val="none" w:sz="0" w:space="0" w:color="auto"/>
                    <w:left w:val="none" w:sz="0" w:space="0" w:color="auto"/>
                    <w:bottom w:val="none" w:sz="0" w:space="0" w:color="auto"/>
                    <w:right w:val="none" w:sz="0" w:space="0" w:color="auto"/>
                  </w:divBdr>
                  <w:divsChild>
                    <w:div w:id="1029843679">
                      <w:marLeft w:val="0"/>
                      <w:marRight w:val="0"/>
                      <w:marTop w:val="0"/>
                      <w:marBottom w:val="0"/>
                      <w:divBdr>
                        <w:top w:val="none" w:sz="0" w:space="0" w:color="auto"/>
                        <w:left w:val="none" w:sz="0" w:space="0" w:color="auto"/>
                        <w:bottom w:val="none" w:sz="0" w:space="0" w:color="auto"/>
                        <w:right w:val="none" w:sz="0" w:space="0" w:color="auto"/>
                      </w:divBdr>
                    </w:div>
                  </w:divsChild>
                </w:div>
                <w:div w:id="471681777">
                  <w:marLeft w:val="0"/>
                  <w:marRight w:val="0"/>
                  <w:marTop w:val="0"/>
                  <w:marBottom w:val="0"/>
                  <w:divBdr>
                    <w:top w:val="none" w:sz="0" w:space="0" w:color="auto"/>
                    <w:left w:val="none" w:sz="0" w:space="0" w:color="auto"/>
                    <w:bottom w:val="none" w:sz="0" w:space="0" w:color="auto"/>
                    <w:right w:val="none" w:sz="0" w:space="0" w:color="auto"/>
                  </w:divBdr>
                  <w:divsChild>
                    <w:div w:id="824708478">
                      <w:marLeft w:val="0"/>
                      <w:marRight w:val="0"/>
                      <w:marTop w:val="0"/>
                      <w:marBottom w:val="0"/>
                      <w:divBdr>
                        <w:top w:val="none" w:sz="0" w:space="0" w:color="auto"/>
                        <w:left w:val="none" w:sz="0" w:space="0" w:color="auto"/>
                        <w:bottom w:val="none" w:sz="0" w:space="0" w:color="auto"/>
                        <w:right w:val="none" w:sz="0" w:space="0" w:color="auto"/>
                      </w:divBdr>
                    </w:div>
                  </w:divsChild>
                </w:div>
                <w:div w:id="1973821401">
                  <w:marLeft w:val="0"/>
                  <w:marRight w:val="0"/>
                  <w:marTop w:val="0"/>
                  <w:marBottom w:val="0"/>
                  <w:divBdr>
                    <w:top w:val="none" w:sz="0" w:space="0" w:color="auto"/>
                    <w:left w:val="none" w:sz="0" w:space="0" w:color="auto"/>
                    <w:bottom w:val="none" w:sz="0" w:space="0" w:color="auto"/>
                    <w:right w:val="none" w:sz="0" w:space="0" w:color="auto"/>
                  </w:divBdr>
                  <w:divsChild>
                    <w:div w:id="2036344314">
                      <w:marLeft w:val="0"/>
                      <w:marRight w:val="0"/>
                      <w:marTop w:val="0"/>
                      <w:marBottom w:val="0"/>
                      <w:divBdr>
                        <w:top w:val="none" w:sz="0" w:space="0" w:color="auto"/>
                        <w:left w:val="none" w:sz="0" w:space="0" w:color="auto"/>
                        <w:bottom w:val="none" w:sz="0" w:space="0" w:color="auto"/>
                        <w:right w:val="none" w:sz="0" w:space="0" w:color="auto"/>
                      </w:divBdr>
                    </w:div>
                  </w:divsChild>
                </w:div>
                <w:div w:id="2139184755">
                  <w:marLeft w:val="0"/>
                  <w:marRight w:val="0"/>
                  <w:marTop w:val="0"/>
                  <w:marBottom w:val="0"/>
                  <w:divBdr>
                    <w:top w:val="none" w:sz="0" w:space="0" w:color="auto"/>
                    <w:left w:val="none" w:sz="0" w:space="0" w:color="auto"/>
                    <w:bottom w:val="none" w:sz="0" w:space="0" w:color="auto"/>
                    <w:right w:val="none" w:sz="0" w:space="0" w:color="auto"/>
                  </w:divBdr>
                  <w:divsChild>
                    <w:div w:id="1392995199">
                      <w:marLeft w:val="0"/>
                      <w:marRight w:val="0"/>
                      <w:marTop w:val="0"/>
                      <w:marBottom w:val="0"/>
                      <w:divBdr>
                        <w:top w:val="none" w:sz="0" w:space="0" w:color="auto"/>
                        <w:left w:val="none" w:sz="0" w:space="0" w:color="auto"/>
                        <w:bottom w:val="none" w:sz="0" w:space="0" w:color="auto"/>
                        <w:right w:val="none" w:sz="0" w:space="0" w:color="auto"/>
                      </w:divBdr>
                    </w:div>
                  </w:divsChild>
                </w:div>
                <w:div w:id="272136401">
                  <w:marLeft w:val="0"/>
                  <w:marRight w:val="0"/>
                  <w:marTop w:val="0"/>
                  <w:marBottom w:val="0"/>
                  <w:divBdr>
                    <w:top w:val="none" w:sz="0" w:space="0" w:color="auto"/>
                    <w:left w:val="none" w:sz="0" w:space="0" w:color="auto"/>
                    <w:bottom w:val="none" w:sz="0" w:space="0" w:color="auto"/>
                    <w:right w:val="none" w:sz="0" w:space="0" w:color="auto"/>
                  </w:divBdr>
                  <w:divsChild>
                    <w:div w:id="2077166630">
                      <w:marLeft w:val="0"/>
                      <w:marRight w:val="0"/>
                      <w:marTop w:val="0"/>
                      <w:marBottom w:val="0"/>
                      <w:divBdr>
                        <w:top w:val="none" w:sz="0" w:space="0" w:color="auto"/>
                        <w:left w:val="none" w:sz="0" w:space="0" w:color="auto"/>
                        <w:bottom w:val="none" w:sz="0" w:space="0" w:color="auto"/>
                        <w:right w:val="none" w:sz="0" w:space="0" w:color="auto"/>
                      </w:divBdr>
                    </w:div>
                  </w:divsChild>
                </w:div>
                <w:div w:id="847331250">
                  <w:marLeft w:val="0"/>
                  <w:marRight w:val="0"/>
                  <w:marTop w:val="0"/>
                  <w:marBottom w:val="0"/>
                  <w:divBdr>
                    <w:top w:val="none" w:sz="0" w:space="0" w:color="auto"/>
                    <w:left w:val="none" w:sz="0" w:space="0" w:color="auto"/>
                    <w:bottom w:val="none" w:sz="0" w:space="0" w:color="auto"/>
                    <w:right w:val="none" w:sz="0" w:space="0" w:color="auto"/>
                  </w:divBdr>
                  <w:divsChild>
                    <w:div w:id="169297733">
                      <w:marLeft w:val="0"/>
                      <w:marRight w:val="0"/>
                      <w:marTop w:val="0"/>
                      <w:marBottom w:val="0"/>
                      <w:divBdr>
                        <w:top w:val="none" w:sz="0" w:space="0" w:color="auto"/>
                        <w:left w:val="none" w:sz="0" w:space="0" w:color="auto"/>
                        <w:bottom w:val="none" w:sz="0" w:space="0" w:color="auto"/>
                        <w:right w:val="none" w:sz="0" w:space="0" w:color="auto"/>
                      </w:divBdr>
                    </w:div>
                  </w:divsChild>
                </w:div>
                <w:div w:id="439567084">
                  <w:marLeft w:val="0"/>
                  <w:marRight w:val="0"/>
                  <w:marTop w:val="0"/>
                  <w:marBottom w:val="0"/>
                  <w:divBdr>
                    <w:top w:val="none" w:sz="0" w:space="0" w:color="auto"/>
                    <w:left w:val="none" w:sz="0" w:space="0" w:color="auto"/>
                    <w:bottom w:val="none" w:sz="0" w:space="0" w:color="auto"/>
                    <w:right w:val="none" w:sz="0" w:space="0" w:color="auto"/>
                  </w:divBdr>
                  <w:divsChild>
                    <w:div w:id="759982021">
                      <w:marLeft w:val="0"/>
                      <w:marRight w:val="0"/>
                      <w:marTop w:val="0"/>
                      <w:marBottom w:val="0"/>
                      <w:divBdr>
                        <w:top w:val="none" w:sz="0" w:space="0" w:color="auto"/>
                        <w:left w:val="none" w:sz="0" w:space="0" w:color="auto"/>
                        <w:bottom w:val="none" w:sz="0" w:space="0" w:color="auto"/>
                        <w:right w:val="none" w:sz="0" w:space="0" w:color="auto"/>
                      </w:divBdr>
                    </w:div>
                  </w:divsChild>
                </w:div>
                <w:div w:id="677388045">
                  <w:marLeft w:val="0"/>
                  <w:marRight w:val="0"/>
                  <w:marTop w:val="0"/>
                  <w:marBottom w:val="0"/>
                  <w:divBdr>
                    <w:top w:val="none" w:sz="0" w:space="0" w:color="auto"/>
                    <w:left w:val="none" w:sz="0" w:space="0" w:color="auto"/>
                    <w:bottom w:val="none" w:sz="0" w:space="0" w:color="auto"/>
                    <w:right w:val="none" w:sz="0" w:space="0" w:color="auto"/>
                  </w:divBdr>
                  <w:divsChild>
                    <w:div w:id="659651126">
                      <w:marLeft w:val="0"/>
                      <w:marRight w:val="0"/>
                      <w:marTop w:val="0"/>
                      <w:marBottom w:val="0"/>
                      <w:divBdr>
                        <w:top w:val="none" w:sz="0" w:space="0" w:color="auto"/>
                        <w:left w:val="none" w:sz="0" w:space="0" w:color="auto"/>
                        <w:bottom w:val="none" w:sz="0" w:space="0" w:color="auto"/>
                        <w:right w:val="none" w:sz="0" w:space="0" w:color="auto"/>
                      </w:divBdr>
                    </w:div>
                  </w:divsChild>
                </w:div>
                <w:div w:id="487286330">
                  <w:marLeft w:val="0"/>
                  <w:marRight w:val="0"/>
                  <w:marTop w:val="0"/>
                  <w:marBottom w:val="0"/>
                  <w:divBdr>
                    <w:top w:val="none" w:sz="0" w:space="0" w:color="auto"/>
                    <w:left w:val="none" w:sz="0" w:space="0" w:color="auto"/>
                    <w:bottom w:val="none" w:sz="0" w:space="0" w:color="auto"/>
                    <w:right w:val="none" w:sz="0" w:space="0" w:color="auto"/>
                  </w:divBdr>
                  <w:divsChild>
                    <w:div w:id="934897595">
                      <w:marLeft w:val="0"/>
                      <w:marRight w:val="0"/>
                      <w:marTop w:val="0"/>
                      <w:marBottom w:val="0"/>
                      <w:divBdr>
                        <w:top w:val="none" w:sz="0" w:space="0" w:color="auto"/>
                        <w:left w:val="none" w:sz="0" w:space="0" w:color="auto"/>
                        <w:bottom w:val="none" w:sz="0" w:space="0" w:color="auto"/>
                        <w:right w:val="none" w:sz="0" w:space="0" w:color="auto"/>
                      </w:divBdr>
                    </w:div>
                  </w:divsChild>
                </w:div>
                <w:div w:id="580875146">
                  <w:marLeft w:val="0"/>
                  <w:marRight w:val="0"/>
                  <w:marTop w:val="0"/>
                  <w:marBottom w:val="0"/>
                  <w:divBdr>
                    <w:top w:val="none" w:sz="0" w:space="0" w:color="auto"/>
                    <w:left w:val="none" w:sz="0" w:space="0" w:color="auto"/>
                    <w:bottom w:val="none" w:sz="0" w:space="0" w:color="auto"/>
                    <w:right w:val="none" w:sz="0" w:space="0" w:color="auto"/>
                  </w:divBdr>
                  <w:divsChild>
                    <w:div w:id="2025747748">
                      <w:marLeft w:val="0"/>
                      <w:marRight w:val="0"/>
                      <w:marTop w:val="0"/>
                      <w:marBottom w:val="0"/>
                      <w:divBdr>
                        <w:top w:val="none" w:sz="0" w:space="0" w:color="auto"/>
                        <w:left w:val="none" w:sz="0" w:space="0" w:color="auto"/>
                        <w:bottom w:val="none" w:sz="0" w:space="0" w:color="auto"/>
                        <w:right w:val="none" w:sz="0" w:space="0" w:color="auto"/>
                      </w:divBdr>
                    </w:div>
                  </w:divsChild>
                </w:div>
                <w:div w:id="1059745103">
                  <w:marLeft w:val="0"/>
                  <w:marRight w:val="0"/>
                  <w:marTop w:val="0"/>
                  <w:marBottom w:val="0"/>
                  <w:divBdr>
                    <w:top w:val="none" w:sz="0" w:space="0" w:color="auto"/>
                    <w:left w:val="none" w:sz="0" w:space="0" w:color="auto"/>
                    <w:bottom w:val="none" w:sz="0" w:space="0" w:color="auto"/>
                    <w:right w:val="none" w:sz="0" w:space="0" w:color="auto"/>
                  </w:divBdr>
                  <w:divsChild>
                    <w:div w:id="436875873">
                      <w:marLeft w:val="0"/>
                      <w:marRight w:val="0"/>
                      <w:marTop w:val="0"/>
                      <w:marBottom w:val="0"/>
                      <w:divBdr>
                        <w:top w:val="none" w:sz="0" w:space="0" w:color="auto"/>
                        <w:left w:val="none" w:sz="0" w:space="0" w:color="auto"/>
                        <w:bottom w:val="none" w:sz="0" w:space="0" w:color="auto"/>
                        <w:right w:val="none" w:sz="0" w:space="0" w:color="auto"/>
                      </w:divBdr>
                    </w:div>
                  </w:divsChild>
                </w:div>
                <w:div w:id="1760054565">
                  <w:marLeft w:val="0"/>
                  <w:marRight w:val="0"/>
                  <w:marTop w:val="0"/>
                  <w:marBottom w:val="0"/>
                  <w:divBdr>
                    <w:top w:val="none" w:sz="0" w:space="0" w:color="auto"/>
                    <w:left w:val="none" w:sz="0" w:space="0" w:color="auto"/>
                    <w:bottom w:val="none" w:sz="0" w:space="0" w:color="auto"/>
                    <w:right w:val="none" w:sz="0" w:space="0" w:color="auto"/>
                  </w:divBdr>
                  <w:divsChild>
                    <w:div w:id="291060943">
                      <w:marLeft w:val="0"/>
                      <w:marRight w:val="0"/>
                      <w:marTop w:val="0"/>
                      <w:marBottom w:val="0"/>
                      <w:divBdr>
                        <w:top w:val="none" w:sz="0" w:space="0" w:color="auto"/>
                        <w:left w:val="none" w:sz="0" w:space="0" w:color="auto"/>
                        <w:bottom w:val="none" w:sz="0" w:space="0" w:color="auto"/>
                        <w:right w:val="none" w:sz="0" w:space="0" w:color="auto"/>
                      </w:divBdr>
                    </w:div>
                  </w:divsChild>
                </w:div>
                <w:div w:id="554238008">
                  <w:marLeft w:val="0"/>
                  <w:marRight w:val="0"/>
                  <w:marTop w:val="0"/>
                  <w:marBottom w:val="0"/>
                  <w:divBdr>
                    <w:top w:val="none" w:sz="0" w:space="0" w:color="auto"/>
                    <w:left w:val="none" w:sz="0" w:space="0" w:color="auto"/>
                    <w:bottom w:val="none" w:sz="0" w:space="0" w:color="auto"/>
                    <w:right w:val="none" w:sz="0" w:space="0" w:color="auto"/>
                  </w:divBdr>
                  <w:divsChild>
                    <w:div w:id="521016275">
                      <w:marLeft w:val="0"/>
                      <w:marRight w:val="0"/>
                      <w:marTop w:val="0"/>
                      <w:marBottom w:val="0"/>
                      <w:divBdr>
                        <w:top w:val="none" w:sz="0" w:space="0" w:color="auto"/>
                        <w:left w:val="none" w:sz="0" w:space="0" w:color="auto"/>
                        <w:bottom w:val="none" w:sz="0" w:space="0" w:color="auto"/>
                        <w:right w:val="none" w:sz="0" w:space="0" w:color="auto"/>
                      </w:divBdr>
                    </w:div>
                  </w:divsChild>
                </w:div>
                <w:div w:id="1190485414">
                  <w:marLeft w:val="0"/>
                  <w:marRight w:val="0"/>
                  <w:marTop w:val="0"/>
                  <w:marBottom w:val="0"/>
                  <w:divBdr>
                    <w:top w:val="none" w:sz="0" w:space="0" w:color="auto"/>
                    <w:left w:val="none" w:sz="0" w:space="0" w:color="auto"/>
                    <w:bottom w:val="none" w:sz="0" w:space="0" w:color="auto"/>
                    <w:right w:val="none" w:sz="0" w:space="0" w:color="auto"/>
                  </w:divBdr>
                  <w:divsChild>
                    <w:div w:id="1724133264">
                      <w:marLeft w:val="0"/>
                      <w:marRight w:val="0"/>
                      <w:marTop w:val="0"/>
                      <w:marBottom w:val="0"/>
                      <w:divBdr>
                        <w:top w:val="none" w:sz="0" w:space="0" w:color="auto"/>
                        <w:left w:val="none" w:sz="0" w:space="0" w:color="auto"/>
                        <w:bottom w:val="none" w:sz="0" w:space="0" w:color="auto"/>
                        <w:right w:val="none" w:sz="0" w:space="0" w:color="auto"/>
                      </w:divBdr>
                    </w:div>
                  </w:divsChild>
                </w:div>
                <w:div w:id="1733698935">
                  <w:marLeft w:val="0"/>
                  <w:marRight w:val="0"/>
                  <w:marTop w:val="0"/>
                  <w:marBottom w:val="0"/>
                  <w:divBdr>
                    <w:top w:val="none" w:sz="0" w:space="0" w:color="auto"/>
                    <w:left w:val="none" w:sz="0" w:space="0" w:color="auto"/>
                    <w:bottom w:val="none" w:sz="0" w:space="0" w:color="auto"/>
                    <w:right w:val="none" w:sz="0" w:space="0" w:color="auto"/>
                  </w:divBdr>
                  <w:divsChild>
                    <w:div w:id="1234239647">
                      <w:marLeft w:val="0"/>
                      <w:marRight w:val="0"/>
                      <w:marTop w:val="0"/>
                      <w:marBottom w:val="0"/>
                      <w:divBdr>
                        <w:top w:val="none" w:sz="0" w:space="0" w:color="auto"/>
                        <w:left w:val="none" w:sz="0" w:space="0" w:color="auto"/>
                        <w:bottom w:val="none" w:sz="0" w:space="0" w:color="auto"/>
                        <w:right w:val="none" w:sz="0" w:space="0" w:color="auto"/>
                      </w:divBdr>
                    </w:div>
                  </w:divsChild>
                </w:div>
                <w:div w:id="114447211">
                  <w:marLeft w:val="0"/>
                  <w:marRight w:val="0"/>
                  <w:marTop w:val="0"/>
                  <w:marBottom w:val="0"/>
                  <w:divBdr>
                    <w:top w:val="none" w:sz="0" w:space="0" w:color="auto"/>
                    <w:left w:val="none" w:sz="0" w:space="0" w:color="auto"/>
                    <w:bottom w:val="none" w:sz="0" w:space="0" w:color="auto"/>
                    <w:right w:val="none" w:sz="0" w:space="0" w:color="auto"/>
                  </w:divBdr>
                  <w:divsChild>
                    <w:div w:id="1929776796">
                      <w:marLeft w:val="0"/>
                      <w:marRight w:val="0"/>
                      <w:marTop w:val="0"/>
                      <w:marBottom w:val="0"/>
                      <w:divBdr>
                        <w:top w:val="none" w:sz="0" w:space="0" w:color="auto"/>
                        <w:left w:val="none" w:sz="0" w:space="0" w:color="auto"/>
                        <w:bottom w:val="none" w:sz="0" w:space="0" w:color="auto"/>
                        <w:right w:val="none" w:sz="0" w:space="0" w:color="auto"/>
                      </w:divBdr>
                    </w:div>
                  </w:divsChild>
                </w:div>
                <w:div w:id="1544243796">
                  <w:marLeft w:val="0"/>
                  <w:marRight w:val="0"/>
                  <w:marTop w:val="0"/>
                  <w:marBottom w:val="0"/>
                  <w:divBdr>
                    <w:top w:val="none" w:sz="0" w:space="0" w:color="auto"/>
                    <w:left w:val="none" w:sz="0" w:space="0" w:color="auto"/>
                    <w:bottom w:val="none" w:sz="0" w:space="0" w:color="auto"/>
                    <w:right w:val="none" w:sz="0" w:space="0" w:color="auto"/>
                  </w:divBdr>
                  <w:divsChild>
                    <w:div w:id="429082968">
                      <w:marLeft w:val="0"/>
                      <w:marRight w:val="0"/>
                      <w:marTop w:val="0"/>
                      <w:marBottom w:val="0"/>
                      <w:divBdr>
                        <w:top w:val="none" w:sz="0" w:space="0" w:color="auto"/>
                        <w:left w:val="none" w:sz="0" w:space="0" w:color="auto"/>
                        <w:bottom w:val="none" w:sz="0" w:space="0" w:color="auto"/>
                        <w:right w:val="none" w:sz="0" w:space="0" w:color="auto"/>
                      </w:divBdr>
                    </w:div>
                  </w:divsChild>
                </w:div>
                <w:div w:id="655451382">
                  <w:marLeft w:val="0"/>
                  <w:marRight w:val="0"/>
                  <w:marTop w:val="0"/>
                  <w:marBottom w:val="0"/>
                  <w:divBdr>
                    <w:top w:val="none" w:sz="0" w:space="0" w:color="auto"/>
                    <w:left w:val="none" w:sz="0" w:space="0" w:color="auto"/>
                    <w:bottom w:val="none" w:sz="0" w:space="0" w:color="auto"/>
                    <w:right w:val="none" w:sz="0" w:space="0" w:color="auto"/>
                  </w:divBdr>
                  <w:divsChild>
                    <w:div w:id="364838919">
                      <w:marLeft w:val="0"/>
                      <w:marRight w:val="0"/>
                      <w:marTop w:val="0"/>
                      <w:marBottom w:val="0"/>
                      <w:divBdr>
                        <w:top w:val="none" w:sz="0" w:space="0" w:color="auto"/>
                        <w:left w:val="none" w:sz="0" w:space="0" w:color="auto"/>
                        <w:bottom w:val="none" w:sz="0" w:space="0" w:color="auto"/>
                        <w:right w:val="none" w:sz="0" w:space="0" w:color="auto"/>
                      </w:divBdr>
                    </w:div>
                  </w:divsChild>
                </w:div>
                <w:div w:id="1332101050">
                  <w:marLeft w:val="0"/>
                  <w:marRight w:val="0"/>
                  <w:marTop w:val="0"/>
                  <w:marBottom w:val="0"/>
                  <w:divBdr>
                    <w:top w:val="none" w:sz="0" w:space="0" w:color="auto"/>
                    <w:left w:val="none" w:sz="0" w:space="0" w:color="auto"/>
                    <w:bottom w:val="none" w:sz="0" w:space="0" w:color="auto"/>
                    <w:right w:val="none" w:sz="0" w:space="0" w:color="auto"/>
                  </w:divBdr>
                  <w:divsChild>
                    <w:div w:id="1703095668">
                      <w:marLeft w:val="0"/>
                      <w:marRight w:val="0"/>
                      <w:marTop w:val="0"/>
                      <w:marBottom w:val="0"/>
                      <w:divBdr>
                        <w:top w:val="none" w:sz="0" w:space="0" w:color="auto"/>
                        <w:left w:val="none" w:sz="0" w:space="0" w:color="auto"/>
                        <w:bottom w:val="none" w:sz="0" w:space="0" w:color="auto"/>
                        <w:right w:val="none" w:sz="0" w:space="0" w:color="auto"/>
                      </w:divBdr>
                    </w:div>
                  </w:divsChild>
                </w:div>
                <w:div w:id="1707832363">
                  <w:marLeft w:val="0"/>
                  <w:marRight w:val="0"/>
                  <w:marTop w:val="0"/>
                  <w:marBottom w:val="0"/>
                  <w:divBdr>
                    <w:top w:val="none" w:sz="0" w:space="0" w:color="auto"/>
                    <w:left w:val="none" w:sz="0" w:space="0" w:color="auto"/>
                    <w:bottom w:val="none" w:sz="0" w:space="0" w:color="auto"/>
                    <w:right w:val="none" w:sz="0" w:space="0" w:color="auto"/>
                  </w:divBdr>
                  <w:divsChild>
                    <w:div w:id="813302870">
                      <w:marLeft w:val="0"/>
                      <w:marRight w:val="0"/>
                      <w:marTop w:val="0"/>
                      <w:marBottom w:val="0"/>
                      <w:divBdr>
                        <w:top w:val="none" w:sz="0" w:space="0" w:color="auto"/>
                        <w:left w:val="none" w:sz="0" w:space="0" w:color="auto"/>
                        <w:bottom w:val="none" w:sz="0" w:space="0" w:color="auto"/>
                        <w:right w:val="none" w:sz="0" w:space="0" w:color="auto"/>
                      </w:divBdr>
                    </w:div>
                  </w:divsChild>
                </w:div>
                <w:div w:id="834805858">
                  <w:marLeft w:val="0"/>
                  <w:marRight w:val="0"/>
                  <w:marTop w:val="0"/>
                  <w:marBottom w:val="0"/>
                  <w:divBdr>
                    <w:top w:val="none" w:sz="0" w:space="0" w:color="auto"/>
                    <w:left w:val="none" w:sz="0" w:space="0" w:color="auto"/>
                    <w:bottom w:val="none" w:sz="0" w:space="0" w:color="auto"/>
                    <w:right w:val="none" w:sz="0" w:space="0" w:color="auto"/>
                  </w:divBdr>
                  <w:divsChild>
                    <w:div w:id="1110470508">
                      <w:marLeft w:val="0"/>
                      <w:marRight w:val="0"/>
                      <w:marTop w:val="0"/>
                      <w:marBottom w:val="0"/>
                      <w:divBdr>
                        <w:top w:val="none" w:sz="0" w:space="0" w:color="auto"/>
                        <w:left w:val="none" w:sz="0" w:space="0" w:color="auto"/>
                        <w:bottom w:val="none" w:sz="0" w:space="0" w:color="auto"/>
                        <w:right w:val="none" w:sz="0" w:space="0" w:color="auto"/>
                      </w:divBdr>
                    </w:div>
                  </w:divsChild>
                </w:div>
                <w:div w:id="542258013">
                  <w:marLeft w:val="0"/>
                  <w:marRight w:val="0"/>
                  <w:marTop w:val="0"/>
                  <w:marBottom w:val="0"/>
                  <w:divBdr>
                    <w:top w:val="none" w:sz="0" w:space="0" w:color="auto"/>
                    <w:left w:val="none" w:sz="0" w:space="0" w:color="auto"/>
                    <w:bottom w:val="none" w:sz="0" w:space="0" w:color="auto"/>
                    <w:right w:val="none" w:sz="0" w:space="0" w:color="auto"/>
                  </w:divBdr>
                  <w:divsChild>
                    <w:div w:id="1527908957">
                      <w:marLeft w:val="0"/>
                      <w:marRight w:val="0"/>
                      <w:marTop w:val="0"/>
                      <w:marBottom w:val="0"/>
                      <w:divBdr>
                        <w:top w:val="none" w:sz="0" w:space="0" w:color="auto"/>
                        <w:left w:val="none" w:sz="0" w:space="0" w:color="auto"/>
                        <w:bottom w:val="none" w:sz="0" w:space="0" w:color="auto"/>
                        <w:right w:val="none" w:sz="0" w:space="0" w:color="auto"/>
                      </w:divBdr>
                    </w:div>
                  </w:divsChild>
                </w:div>
                <w:div w:id="549464729">
                  <w:marLeft w:val="0"/>
                  <w:marRight w:val="0"/>
                  <w:marTop w:val="0"/>
                  <w:marBottom w:val="0"/>
                  <w:divBdr>
                    <w:top w:val="none" w:sz="0" w:space="0" w:color="auto"/>
                    <w:left w:val="none" w:sz="0" w:space="0" w:color="auto"/>
                    <w:bottom w:val="none" w:sz="0" w:space="0" w:color="auto"/>
                    <w:right w:val="none" w:sz="0" w:space="0" w:color="auto"/>
                  </w:divBdr>
                  <w:divsChild>
                    <w:div w:id="2114401912">
                      <w:marLeft w:val="0"/>
                      <w:marRight w:val="0"/>
                      <w:marTop w:val="0"/>
                      <w:marBottom w:val="0"/>
                      <w:divBdr>
                        <w:top w:val="none" w:sz="0" w:space="0" w:color="auto"/>
                        <w:left w:val="none" w:sz="0" w:space="0" w:color="auto"/>
                        <w:bottom w:val="none" w:sz="0" w:space="0" w:color="auto"/>
                        <w:right w:val="none" w:sz="0" w:space="0" w:color="auto"/>
                      </w:divBdr>
                    </w:div>
                  </w:divsChild>
                </w:div>
                <w:div w:id="779833847">
                  <w:marLeft w:val="0"/>
                  <w:marRight w:val="0"/>
                  <w:marTop w:val="0"/>
                  <w:marBottom w:val="0"/>
                  <w:divBdr>
                    <w:top w:val="none" w:sz="0" w:space="0" w:color="auto"/>
                    <w:left w:val="none" w:sz="0" w:space="0" w:color="auto"/>
                    <w:bottom w:val="none" w:sz="0" w:space="0" w:color="auto"/>
                    <w:right w:val="none" w:sz="0" w:space="0" w:color="auto"/>
                  </w:divBdr>
                  <w:divsChild>
                    <w:div w:id="239482915">
                      <w:marLeft w:val="0"/>
                      <w:marRight w:val="0"/>
                      <w:marTop w:val="0"/>
                      <w:marBottom w:val="0"/>
                      <w:divBdr>
                        <w:top w:val="none" w:sz="0" w:space="0" w:color="auto"/>
                        <w:left w:val="none" w:sz="0" w:space="0" w:color="auto"/>
                        <w:bottom w:val="none" w:sz="0" w:space="0" w:color="auto"/>
                        <w:right w:val="none" w:sz="0" w:space="0" w:color="auto"/>
                      </w:divBdr>
                    </w:div>
                  </w:divsChild>
                </w:div>
                <w:div w:id="1125929628">
                  <w:marLeft w:val="0"/>
                  <w:marRight w:val="0"/>
                  <w:marTop w:val="0"/>
                  <w:marBottom w:val="0"/>
                  <w:divBdr>
                    <w:top w:val="none" w:sz="0" w:space="0" w:color="auto"/>
                    <w:left w:val="none" w:sz="0" w:space="0" w:color="auto"/>
                    <w:bottom w:val="none" w:sz="0" w:space="0" w:color="auto"/>
                    <w:right w:val="none" w:sz="0" w:space="0" w:color="auto"/>
                  </w:divBdr>
                  <w:divsChild>
                    <w:div w:id="104159176">
                      <w:marLeft w:val="0"/>
                      <w:marRight w:val="0"/>
                      <w:marTop w:val="0"/>
                      <w:marBottom w:val="0"/>
                      <w:divBdr>
                        <w:top w:val="none" w:sz="0" w:space="0" w:color="auto"/>
                        <w:left w:val="none" w:sz="0" w:space="0" w:color="auto"/>
                        <w:bottom w:val="none" w:sz="0" w:space="0" w:color="auto"/>
                        <w:right w:val="none" w:sz="0" w:space="0" w:color="auto"/>
                      </w:divBdr>
                    </w:div>
                  </w:divsChild>
                </w:div>
                <w:div w:id="594245730">
                  <w:marLeft w:val="0"/>
                  <w:marRight w:val="0"/>
                  <w:marTop w:val="0"/>
                  <w:marBottom w:val="0"/>
                  <w:divBdr>
                    <w:top w:val="none" w:sz="0" w:space="0" w:color="auto"/>
                    <w:left w:val="none" w:sz="0" w:space="0" w:color="auto"/>
                    <w:bottom w:val="none" w:sz="0" w:space="0" w:color="auto"/>
                    <w:right w:val="none" w:sz="0" w:space="0" w:color="auto"/>
                  </w:divBdr>
                  <w:divsChild>
                    <w:div w:id="946037171">
                      <w:marLeft w:val="0"/>
                      <w:marRight w:val="0"/>
                      <w:marTop w:val="0"/>
                      <w:marBottom w:val="0"/>
                      <w:divBdr>
                        <w:top w:val="none" w:sz="0" w:space="0" w:color="auto"/>
                        <w:left w:val="none" w:sz="0" w:space="0" w:color="auto"/>
                        <w:bottom w:val="none" w:sz="0" w:space="0" w:color="auto"/>
                        <w:right w:val="none" w:sz="0" w:space="0" w:color="auto"/>
                      </w:divBdr>
                    </w:div>
                  </w:divsChild>
                </w:div>
                <w:div w:id="1048652558">
                  <w:marLeft w:val="0"/>
                  <w:marRight w:val="0"/>
                  <w:marTop w:val="0"/>
                  <w:marBottom w:val="0"/>
                  <w:divBdr>
                    <w:top w:val="none" w:sz="0" w:space="0" w:color="auto"/>
                    <w:left w:val="none" w:sz="0" w:space="0" w:color="auto"/>
                    <w:bottom w:val="none" w:sz="0" w:space="0" w:color="auto"/>
                    <w:right w:val="none" w:sz="0" w:space="0" w:color="auto"/>
                  </w:divBdr>
                  <w:divsChild>
                    <w:div w:id="1953782265">
                      <w:marLeft w:val="0"/>
                      <w:marRight w:val="0"/>
                      <w:marTop w:val="0"/>
                      <w:marBottom w:val="0"/>
                      <w:divBdr>
                        <w:top w:val="none" w:sz="0" w:space="0" w:color="auto"/>
                        <w:left w:val="none" w:sz="0" w:space="0" w:color="auto"/>
                        <w:bottom w:val="none" w:sz="0" w:space="0" w:color="auto"/>
                        <w:right w:val="none" w:sz="0" w:space="0" w:color="auto"/>
                      </w:divBdr>
                    </w:div>
                  </w:divsChild>
                </w:div>
                <w:div w:id="829443454">
                  <w:marLeft w:val="0"/>
                  <w:marRight w:val="0"/>
                  <w:marTop w:val="0"/>
                  <w:marBottom w:val="0"/>
                  <w:divBdr>
                    <w:top w:val="none" w:sz="0" w:space="0" w:color="auto"/>
                    <w:left w:val="none" w:sz="0" w:space="0" w:color="auto"/>
                    <w:bottom w:val="none" w:sz="0" w:space="0" w:color="auto"/>
                    <w:right w:val="none" w:sz="0" w:space="0" w:color="auto"/>
                  </w:divBdr>
                  <w:divsChild>
                    <w:div w:id="1335303478">
                      <w:marLeft w:val="0"/>
                      <w:marRight w:val="0"/>
                      <w:marTop w:val="0"/>
                      <w:marBottom w:val="0"/>
                      <w:divBdr>
                        <w:top w:val="none" w:sz="0" w:space="0" w:color="auto"/>
                        <w:left w:val="none" w:sz="0" w:space="0" w:color="auto"/>
                        <w:bottom w:val="none" w:sz="0" w:space="0" w:color="auto"/>
                        <w:right w:val="none" w:sz="0" w:space="0" w:color="auto"/>
                      </w:divBdr>
                    </w:div>
                  </w:divsChild>
                </w:div>
                <w:div w:id="1472820968">
                  <w:marLeft w:val="0"/>
                  <w:marRight w:val="0"/>
                  <w:marTop w:val="0"/>
                  <w:marBottom w:val="0"/>
                  <w:divBdr>
                    <w:top w:val="none" w:sz="0" w:space="0" w:color="auto"/>
                    <w:left w:val="none" w:sz="0" w:space="0" w:color="auto"/>
                    <w:bottom w:val="none" w:sz="0" w:space="0" w:color="auto"/>
                    <w:right w:val="none" w:sz="0" w:space="0" w:color="auto"/>
                  </w:divBdr>
                  <w:divsChild>
                    <w:div w:id="2020082287">
                      <w:marLeft w:val="0"/>
                      <w:marRight w:val="0"/>
                      <w:marTop w:val="0"/>
                      <w:marBottom w:val="0"/>
                      <w:divBdr>
                        <w:top w:val="none" w:sz="0" w:space="0" w:color="auto"/>
                        <w:left w:val="none" w:sz="0" w:space="0" w:color="auto"/>
                        <w:bottom w:val="none" w:sz="0" w:space="0" w:color="auto"/>
                        <w:right w:val="none" w:sz="0" w:space="0" w:color="auto"/>
                      </w:divBdr>
                    </w:div>
                  </w:divsChild>
                </w:div>
                <w:div w:id="1431437654">
                  <w:marLeft w:val="0"/>
                  <w:marRight w:val="0"/>
                  <w:marTop w:val="0"/>
                  <w:marBottom w:val="0"/>
                  <w:divBdr>
                    <w:top w:val="none" w:sz="0" w:space="0" w:color="auto"/>
                    <w:left w:val="none" w:sz="0" w:space="0" w:color="auto"/>
                    <w:bottom w:val="none" w:sz="0" w:space="0" w:color="auto"/>
                    <w:right w:val="none" w:sz="0" w:space="0" w:color="auto"/>
                  </w:divBdr>
                  <w:divsChild>
                    <w:div w:id="1488859986">
                      <w:marLeft w:val="0"/>
                      <w:marRight w:val="0"/>
                      <w:marTop w:val="0"/>
                      <w:marBottom w:val="0"/>
                      <w:divBdr>
                        <w:top w:val="none" w:sz="0" w:space="0" w:color="auto"/>
                        <w:left w:val="none" w:sz="0" w:space="0" w:color="auto"/>
                        <w:bottom w:val="none" w:sz="0" w:space="0" w:color="auto"/>
                        <w:right w:val="none" w:sz="0" w:space="0" w:color="auto"/>
                      </w:divBdr>
                    </w:div>
                  </w:divsChild>
                </w:div>
                <w:div w:id="1594433346">
                  <w:marLeft w:val="0"/>
                  <w:marRight w:val="0"/>
                  <w:marTop w:val="0"/>
                  <w:marBottom w:val="0"/>
                  <w:divBdr>
                    <w:top w:val="none" w:sz="0" w:space="0" w:color="auto"/>
                    <w:left w:val="none" w:sz="0" w:space="0" w:color="auto"/>
                    <w:bottom w:val="none" w:sz="0" w:space="0" w:color="auto"/>
                    <w:right w:val="none" w:sz="0" w:space="0" w:color="auto"/>
                  </w:divBdr>
                  <w:divsChild>
                    <w:div w:id="1482767680">
                      <w:marLeft w:val="0"/>
                      <w:marRight w:val="0"/>
                      <w:marTop w:val="0"/>
                      <w:marBottom w:val="0"/>
                      <w:divBdr>
                        <w:top w:val="none" w:sz="0" w:space="0" w:color="auto"/>
                        <w:left w:val="none" w:sz="0" w:space="0" w:color="auto"/>
                        <w:bottom w:val="none" w:sz="0" w:space="0" w:color="auto"/>
                        <w:right w:val="none" w:sz="0" w:space="0" w:color="auto"/>
                      </w:divBdr>
                    </w:div>
                  </w:divsChild>
                </w:div>
                <w:div w:id="390886870">
                  <w:marLeft w:val="0"/>
                  <w:marRight w:val="0"/>
                  <w:marTop w:val="0"/>
                  <w:marBottom w:val="0"/>
                  <w:divBdr>
                    <w:top w:val="none" w:sz="0" w:space="0" w:color="auto"/>
                    <w:left w:val="none" w:sz="0" w:space="0" w:color="auto"/>
                    <w:bottom w:val="none" w:sz="0" w:space="0" w:color="auto"/>
                    <w:right w:val="none" w:sz="0" w:space="0" w:color="auto"/>
                  </w:divBdr>
                  <w:divsChild>
                    <w:div w:id="956181581">
                      <w:marLeft w:val="0"/>
                      <w:marRight w:val="0"/>
                      <w:marTop w:val="0"/>
                      <w:marBottom w:val="0"/>
                      <w:divBdr>
                        <w:top w:val="none" w:sz="0" w:space="0" w:color="auto"/>
                        <w:left w:val="none" w:sz="0" w:space="0" w:color="auto"/>
                        <w:bottom w:val="none" w:sz="0" w:space="0" w:color="auto"/>
                        <w:right w:val="none" w:sz="0" w:space="0" w:color="auto"/>
                      </w:divBdr>
                    </w:div>
                  </w:divsChild>
                </w:div>
                <w:div w:id="774402202">
                  <w:marLeft w:val="0"/>
                  <w:marRight w:val="0"/>
                  <w:marTop w:val="0"/>
                  <w:marBottom w:val="0"/>
                  <w:divBdr>
                    <w:top w:val="none" w:sz="0" w:space="0" w:color="auto"/>
                    <w:left w:val="none" w:sz="0" w:space="0" w:color="auto"/>
                    <w:bottom w:val="none" w:sz="0" w:space="0" w:color="auto"/>
                    <w:right w:val="none" w:sz="0" w:space="0" w:color="auto"/>
                  </w:divBdr>
                  <w:divsChild>
                    <w:div w:id="1137337169">
                      <w:marLeft w:val="0"/>
                      <w:marRight w:val="0"/>
                      <w:marTop w:val="0"/>
                      <w:marBottom w:val="0"/>
                      <w:divBdr>
                        <w:top w:val="none" w:sz="0" w:space="0" w:color="auto"/>
                        <w:left w:val="none" w:sz="0" w:space="0" w:color="auto"/>
                        <w:bottom w:val="none" w:sz="0" w:space="0" w:color="auto"/>
                        <w:right w:val="none" w:sz="0" w:space="0" w:color="auto"/>
                      </w:divBdr>
                    </w:div>
                  </w:divsChild>
                </w:div>
                <w:div w:id="625506558">
                  <w:marLeft w:val="0"/>
                  <w:marRight w:val="0"/>
                  <w:marTop w:val="0"/>
                  <w:marBottom w:val="0"/>
                  <w:divBdr>
                    <w:top w:val="none" w:sz="0" w:space="0" w:color="auto"/>
                    <w:left w:val="none" w:sz="0" w:space="0" w:color="auto"/>
                    <w:bottom w:val="none" w:sz="0" w:space="0" w:color="auto"/>
                    <w:right w:val="none" w:sz="0" w:space="0" w:color="auto"/>
                  </w:divBdr>
                  <w:divsChild>
                    <w:div w:id="1604994954">
                      <w:marLeft w:val="0"/>
                      <w:marRight w:val="0"/>
                      <w:marTop w:val="0"/>
                      <w:marBottom w:val="0"/>
                      <w:divBdr>
                        <w:top w:val="none" w:sz="0" w:space="0" w:color="auto"/>
                        <w:left w:val="none" w:sz="0" w:space="0" w:color="auto"/>
                        <w:bottom w:val="none" w:sz="0" w:space="0" w:color="auto"/>
                        <w:right w:val="none" w:sz="0" w:space="0" w:color="auto"/>
                      </w:divBdr>
                    </w:div>
                  </w:divsChild>
                </w:div>
                <w:div w:id="817383813">
                  <w:marLeft w:val="0"/>
                  <w:marRight w:val="0"/>
                  <w:marTop w:val="0"/>
                  <w:marBottom w:val="0"/>
                  <w:divBdr>
                    <w:top w:val="none" w:sz="0" w:space="0" w:color="auto"/>
                    <w:left w:val="none" w:sz="0" w:space="0" w:color="auto"/>
                    <w:bottom w:val="none" w:sz="0" w:space="0" w:color="auto"/>
                    <w:right w:val="none" w:sz="0" w:space="0" w:color="auto"/>
                  </w:divBdr>
                  <w:divsChild>
                    <w:div w:id="1123890244">
                      <w:marLeft w:val="0"/>
                      <w:marRight w:val="0"/>
                      <w:marTop w:val="0"/>
                      <w:marBottom w:val="0"/>
                      <w:divBdr>
                        <w:top w:val="none" w:sz="0" w:space="0" w:color="auto"/>
                        <w:left w:val="none" w:sz="0" w:space="0" w:color="auto"/>
                        <w:bottom w:val="none" w:sz="0" w:space="0" w:color="auto"/>
                        <w:right w:val="none" w:sz="0" w:space="0" w:color="auto"/>
                      </w:divBdr>
                    </w:div>
                  </w:divsChild>
                </w:div>
                <w:div w:id="1491369108">
                  <w:marLeft w:val="0"/>
                  <w:marRight w:val="0"/>
                  <w:marTop w:val="0"/>
                  <w:marBottom w:val="0"/>
                  <w:divBdr>
                    <w:top w:val="none" w:sz="0" w:space="0" w:color="auto"/>
                    <w:left w:val="none" w:sz="0" w:space="0" w:color="auto"/>
                    <w:bottom w:val="none" w:sz="0" w:space="0" w:color="auto"/>
                    <w:right w:val="none" w:sz="0" w:space="0" w:color="auto"/>
                  </w:divBdr>
                  <w:divsChild>
                    <w:div w:id="533352462">
                      <w:marLeft w:val="0"/>
                      <w:marRight w:val="0"/>
                      <w:marTop w:val="0"/>
                      <w:marBottom w:val="0"/>
                      <w:divBdr>
                        <w:top w:val="none" w:sz="0" w:space="0" w:color="auto"/>
                        <w:left w:val="none" w:sz="0" w:space="0" w:color="auto"/>
                        <w:bottom w:val="none" w:sz="0" w:space="0" w:color="auto"/>
                        <w:right w:val="none" w:sz="0" w:space="0" w:color="auto"/>
                      </w:divBdr>
                    </w:div>
                  </w:divsChild>
                </w:div>
                <w:div w:id="369112592">
                  <w:marLeft w:val="0"/>
                  <w:marRight w:val="0"/>
                  <w:marTop w:val="0"/>
                  <w:marBottom w:val="0"/>
                  <w:divBdr>
                    <w:top w:val="none" w:sz="0" w:space="0" w:color="auto"/>
                    <w:left w:val="none" w:sz="0" w:space="0" w:color="auto"/>
                    <w:bottom w:val="none" w:sz="0" w:space="0" w:color="auto"/>
                    <w:right w:val="none" w:sz="0" w:space="0" w:color="auto"/>
                  </w:divBdr>
                  <w:divsChild>
                    <w:div w:id="1181161374">
                      <w:marLeft w:val="0"/>
                      <w:marRight w:val="0"/>
                      <w:marTop w:val="0"/>
                      <w:marBottom w:val="0"/>
                      <w:divBdr>
                        <w:top w:val="none" w:sz="0" w:space="0" w:color="auto"/>
                        <w:left w:val="none" w:sz="0" w:space="0" w:color="auto"/>
                        <w:bottom w:val="none" w:sz="0" w:space="0" w:color="auto"/>
                        <w:right w:val="none" w:sz="0" w:space="0" w:color="auto"/>
                      </w:divBdr>
                    </w:div>
                  </w:divsChild>
                </w:div>
                <w:div w:id="1710716472">
                  <w:marLeft w:val="0"/>
                  <w:marRight w:val="0"/>
                  <w:marTop w:val="0"/>
                  <w:marBottom w:val="0"/>
                  <w:divBdr>
                    <w:top w:val="none" w:sz="0" w:space="0" w:color="auto"/>
                    <w:left w:val="none" w:sz="0" w:space="0" w:color="auto"/>
                    <w:bottom w:val="none" w:sz="0" w:space="0" w:color="auto"/>
                    <w:right w:val="none" w:sz="0" w:space="0" w:color="auto"/>
                  </w:divBdr>
                  <w:divsChild>
                    <w:div w:id="298653660">
                      <w:marLeft w:val="0"/>
                      <w:marRight w:val="0"/>
                      <w:marTop w:val="0"/>
                      <w:marBottom w:val="0"/>
                      <w:divBdr>
                        <w:top w:val="none" w:sz="0" w:space="0" w:color="auto"/>
                        <w:left w:val="none" w:sz="0" w:space="0" w:color="auto"/>
                        <w:bottom w:val="none" w:sz="0" w:space="0" w:color="auto"/>
                        <w:right w:val="none" w:sz="0" w:space="0" w:color="auto"/>
                      </w:divBdr>
                    </w:div>
                  </w:divsChild>
                </w:div>
                <w:div w:id="420420125">
                  <w:marLeft w:val="0"/>
                  <w:marRight w:val="0"/>
                  <w:marTop w:val="0"/>
                  <w:marBottom w:val="0"/>
                  <w:divBdr>
                    <w:top w:val="none" w:sz="0" w:space="0" w:color="auto"/>
                    <w:left w:val="none" w:sz="0" w:space="0" w:color="auto"/>
                    <w:bottom w:val="none" w:sz="0" w:space="0" w:color="auto"/>
                    <w:right w:val="none" w:sz="0" w:space="0" w:color="auto"/>
                  </w:divBdr>
                  <w:divsChild>
                    <w:div w:id="1839685539">
                      <w:marLeft w:val="0"/>
                      <w:marRight w:val="0"/>
                      <w:marTop w:val="0"/>
                      <w:marBottom w:val="0"/>
                      <w:divBdr>
                        <w:top w:val="none" w:sz="0" w:space="0" w:color="auto"/>
                        <w:left w:val="none" w:sz="0" w:space="0" w:color="auto"/>
                        <w:bottom w:val="none" w:sz="0" w:space="0" w:color="auto"/>
                        <w:right w:val="none" w:sz="0" w:space="0" w:color="auto"/>
                      </w:divBdr>
                    </w:div>
                  </w:divsChild>
                </w:div>
                <w:div w:id="1166048823">
                  <w:marLeft w:val="0"/>
                  <w:marRight w:val="0"/>
                  <w:marTop w:val="0"/>
                  <w:marBottom w:val="0"/>
                  <w:divBdr>
                    <w:top w:val="none" w:sz="0" w:space="0" w:color="auto"/>
                    <w:left w:val="none" w:sz="0" w:space="0" w:color="auto"/>
                    <w:bottom w:val="none" w:sz="0" w:space="0" w:color="auto"/>
                    <w:right w:val="none" w:sz="0" w:space="0" w:color="auto"/>
                  </w:divBdr>
                  <w:divsChild>
                    <w:div w:id="1193492626">
                      <w:marLeft w:val="0"/>
                      <w:marRight w:val="0"/>
                      <w:marTop w:val="0"/>
                      <w:marBottom w:val="0"/>
                      <w:divBdr>
                        <w:top w:val="none" w:sz="0" w:space="0" w:color="auto"/>
                        <w:left w:val="none" w:sz="0" w:space="0" w:color="auto"/>
                        <w:bottom w:val="none" w:sz="0" w:space="0" w:color="auto"/>
                        <w:right w:val="none" w:sz="0" w:space="0" w:color="auto"/>
                      </w:divBdr>
                    </w:div>
                  </w:divsChild>
                </w:div>
                <w:div w:id="1905335989">
                  <w:marLeft w:val="0"/>
                  <w:marRight w:val="0"/>
                  <w:marTop w:val="0"/>
                  <w:marBottom w:val="0"/>
                  <w:divBdr>
                    <w:top w:val="none" w:sz="0" w:space="0" w:color="auto"/>
                    <w:left w:val="none" w:sz="0" w:space="0" w:color="auto"/>
                    <w:bottom w:val="none" w:sz="0" w:space="0" w:color="auto"/>
                    <w:right w:val="none" w:sz="0" w:space="0" w:color="auto"/>
                  </w:divBdr>
                  <w:divsChild>
                    <w:div w:id="89740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853595">
      <w:bodyDiv w:val="1"/>
      <w:marLeft w:val="0"/>
      <w:marRight w:val="0"/>
      <w:marTop w:val="0"/>
      <w:marBottom w:val="0"/>
      <w:divBdr>
        <w:top w:val="none" w:sz="0" w:space="0" w:color="auto"/>
        <w:left w:val="none" w:sz="0" w:space="0" w:color="auto"/>
        <w:bottom w:val="none" w:sz="0" w:space="0" w:color="auto"/>
        <w:right w:val="none" w:sz="0" w:space="0" w:color="auto"/>
      </w:divBdr>
    </w:div>
    <w:div w:id="639385737">
      <w:bodyDiv w:val="1"/>
      <w:marLeft w:val="0"/>
      <w:marRight w:val="0"/>
      <w:marTop w:val="0"/>
      <w:marBottom w:val="0"/>
      <w:divBdr>
        <w:top w:val="none" w:sz="0" w:space="0" w:color="auto"/>
        <w:left w:val="none" w:sz="0" w:space="0" w:color="auto"/>
        <w:bottom w:val="none" w:sz="0" w:space="0" w:color="auto"/>
        <w:right w:val="none" w:sz="0" w:space="0" w:color="auto"/>
      </w:divBdr>
    </w:div>
    <w:div w:id="695469574">
      <w:bodyDiv w:val="1"/>
      <w:marLeft w:val="0"/>
      <w:marRight w:val="0"/>
      <w:marTop w:val="0"/>
      <w:marBottom w:val="0"/>
      <w:divBdr>
        <w:top w:val="none" w:sz="0" w:space="0" w:color="auto"/>
        <w:left w:val="none" w:sz="0" w:space="0" w:color="auto"/>
        <w:bottom w:val="none" w:sz="0" w:space="0" w:color="auto"/>
        <w:right w:val="none" w:sz="0" w:space="0" w:color="auto"/>
      </w:divBdr>
    </w:div>
    <w:div w:id="716512150">
      <w:bodyDiv w:val="1"/>
      <w:marLeft w:val="0"/>
      <w:marRight w:val="0"/>
      <w:marTop w:val="0"/>
      <w:marBottom w:val="0"/>
      <w:divBdr>
        <w:top w:val="none" w:sz="0" w:space="0" w:color="auto"/>
        <w:left w:val="none" w:sz="0" w:space="0" w:color="auto"/>
        <w:bottom w:val="none" w:sz="0" w:space="0" w:color="auto"/>
        <w:right w:val="none" w:sz="0" w:space="0" w:color="auto"/>
      </w:divBdr>
    </w:div>
    <w:div w:id="797332537">
      <w:bodyDiv w:val="1"/>
      <w:marLeft w:val="0"/>
      <w:marRight w:val="0"/>
      <w:marTop w:val="0"/>
      <w:marBottom w:val="0"/>
      <w:divBdr>
        <w:top w:val="none" w:sz="0" w:space="0" w:color="auto"/>
        <w:left w:val="none" w:sz="0" w:space="0" w:color="auto"/>
        <w:bottom w:val="none" w:sz="0" w:space="0" w:color="auto"/>
        <w:right w:val="none" w:sz="0" w:space="0" w:color="auto"/>
      </w:divBdr>
    </w:div>
    <w:div w:id="942956244">
      <w:bodyDiv w:val="1"/>
      <w:marLeft w:val="0"/>
      <w:marRight w:val="0"/>
      <w:marTop w:val="0"/>
      <w:marBottom w:val="0"/>
      <w:divBdr>
        <w:top w:val="none" w:sz="0" w:space="0" w:color="auto"/>
        <w:left w:val="none" w:sz="0" w:space="0" w:color="auto"/>
        <w:bottom w:val="none" w:sz="0" w:space="0" w:color="auto"/>
        <w:right w:val="none" w:sz="0" w:space="0" w:color="auto"/>
      </w:divBdr>
      <w:divsChild>
        <w:div w:id="787158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879262">
      <w:bodyDiv w:val="1"/>
      <w:marLeft w:val="0"/>
      <w:marRight w:val="0"/>
      <w:marTop w:val="0"/>
      <w:marBottom w:val="0"/>
      <w:divBdr>
        <w:top w:val="none" w:sz="0" w:space="0" w:color="auto"/>
        <w:left w:val="none" w:sz="0" w:space="0" w:color="auto"/>
        <w:bottom w:val="none" w:sz="0" w:space="0" w:color="auto"/>
        <w:right w:val="none" w:sz="0" w:space="0" w:color="auto"/>
      </w:divBdr>
      <w:divsChild>
        <w:div w:id="494027746">
          <w:marLeft w:val="0"/>
          <w:marRight w:val="0"/>
          <w:marTop w:val="0"/>
          <w:marBottom w:val="0"/>
          <w:divBdr>
            <w:top w:val="none" w:sz="0" w:space="0" w:color="auto"/>
            <w:left w:val="none" w:sz="0" w:space="0" w:color="auto"/>
            <w:bottom w:val="none" w:sz="0" w:space="0" w:color="auto"/>
            <w:right w:val="none" w:sz="0" w:space="0" w:color="auto"/>
          </w:divBdr>
          <w:divsChild>
            <w:div w:id="1983147754">
              <w:marLeft w:val="0"/>
              <w:marRight w:val="0"/>
              <w:marTop w:val="0"/>
              <w:marBottom w:val="0"/>
              <w:divBdr>
                <w:top w:val="none" w:sz="0" w:space="0" w:color="auto"/>
                <w:left w:val="none" w:sz="0" w:space="0" w:color="auto"/>
                <w:bottom w:val="none" w:sz="0" w:space="0" w:color="auto"/>
                <w:right w:val="none" w:sz="0" w:space="0" w:color="auto"/>
              </w:divBdr>
              <w:divsChild>
                <w:div w:id="1870605346">
                  <w:marLeft w:val="0"/>
                  <w:marRight w:val="0"/>
                  <w:marTop w:val="0"/>
                  <w:marBottom w:val="0"/>
                  <w:divBdr>
                    <w:top w:val="none" w:sz="0" w:space="0" w:color="auto"/>
                    <w:left w:val="none" w:sz="0" w:space="0" w:color="auto"/>
                    <w:bottom w:val="none" w:sz="0" w:space="0" w:color="auto"/>
                    <w:right w:val="none" w:sz="0" w:space="0" w:color="auto"/>
                  </w:divBdr>
                  <w:divsChild>
                    <w:div w:id="39593633">
                      <w:marLeft w:val="0"/>
                      <w:marRight w:val="0"/>
                      <w:marTop w:val="0"/>
                      <w:marBottom w:val="0"/>
                      <w:divBdr>
                        <w:top w:val="none" w:sz="0" w:space="0" w:color="auto"/>
                        <w:left w:val="none" w:sz="0" w:space="0" w:color="auto"/>
                        <w:bottom w:val="none" w:sz="0" w:space="0" w:color="auto"/>
                        <w:right w:val="none" w:sz="0" w:space="0" w:color="auto"/>
                      </w:divBdr>
                    </w:div>
                  </w:divsChild>
                </w:div>
                <w:div w:id="1292246339">
                  <w:marLeft w:val="0"/>
                  <w:marRight w:val="0"/>
                  <w:marTop w:val="0"/>
                  <w:marBottom w:val="0"/>
                  <w:divBdr>
                    <w:top w:val="none" w:sz="0" w:space="0" w:color="auto"/>
                    <w:left w:val="none" w:sz="0" w:space="0" w:color="auto"/>
                    <w:bottom w:val="none" w:sz="0" w:space="0" w:color="auto"/>
                    <w:right w:val="none" w:sz="0" w:space="0" w:color="auto"/>
                  </w:divBdr>
                  <w:divsChild>
                    <w:div w:id="545222606">
                      <w:marLeft w:val="0"/>
                      <w:marRight w:val="0"/>
                      <w:marTop w:val="0"/>
                      <w:marBottom w:val="0"/>
                      <w:divBdr>
                        <w:top w:val="none" w:sz="0" w:space="0" w:color="auto"/>
                        <w:left w:val="none" w:sz="0" w:space="0" w:color="auto"/>
                        <w:bottom w:val="none" w:sz="0" w:space="0" w:color="auto"/>
                        <w:right w:val="none" w:sz="0" w:space="0" w:color="auto"/>
                      </w:divBdr>
                    </w:div>
                  </w:divsChild>
                </w:div>
                <w:div w:id="469787233">
                  <w:marLeft w:val="0"/>
                  <w:marRight w:val="0"/>
                  <w:marTop w:val="0"/>
                  <w:marBottom w:val="0"/>
                  <w:divBdr>
                    <w:top w:val="none" w:sz="0" w:space="0" w:color="auto"/>
                    <w:left w:val="none" w:sz="0" w:space="0" w:color="auto"/>
                    <w:bottom w:val="none" w:sz="0" w:space="0" w:color="auto"/>
                    <w:right w:val="none" w:sz="0" w:space="0" w:color="auto"/>
                  </w:divBdr>
                  <w:divsChild>
                    <w:div w:id="377583111">
                      <w:marLeft w:val="0"/>
                      <w:marRight w:val="0"/>
                      <w:marTop w:val="0"/>
                      <w:marBottom w:val="0"/>
                      <w:divBdr>
                        <w:top w:val="none" w:sz="0" w:space="0" w:color="auto"/>
                        <w:left w:val="none" w:sz="0" w:space="0" w:color="auto"/>
                        <w:bottom w:val="none" w:sz="0" w:space="0" w:color="auto"/>
                        <w:right w:val="none" w:sz="0" w:space="0" w:color="auto"/>
                      </w:divBdr>
                    </w:div>
                  </w:divsChild>
                </w:div>
                <w:div w:id="1873105062">
                  <w:marLeft w:val="0"/>
                  <w:marRight w:val="0"/>
                  <w:marTop w:val="0"/>
                  <w:marBottom w:val="0"/>
                  <w:divBdr>
                    <w:top w:val="none" w:sz="0" w:space="0" w:color="auto"/>
                    <w:left w:val="none" w:sz="0" w:space="0" w:color="auto"/>
                    <w:bottom w:val="none" w:sz="0" w:space="0" w:color="auto"/>
                    <w:right w:val="none" w:sz="0" w:space="0" w:color="auto"/>
                  </w:divBdr>
                  <w:divsChild>
                    <w:div w:id="1545364773">
                      <w:marLeft w:val="0"/>
                      <w:marRight w:val="0"/>
                      <w:marTop w:val="0"/>
                      <w:marBottom w:val="0"/>
                      <w:divBdr>
                        <w:top w:val="none" w:sz="0" w:space="0" w:color="auto"/>
                        <w:left w:val="none" w:sz="0" w:space="0" w:color="auto"/>
                        <w:bottom w:val="none" w:sz="0" w:space="0" w:color="auto"/>
                        <w:right w:val="none" w:sz="0" w:space="0" w:color="auto"/>
                      </w:divBdr>
                    </w:div>
                  </w:divsChild>
                </w:div>
                <w:div w:id="1557663941">
                  <w:marLeft w:val="0"/>
                  <w:marRight w:val="0"/>
                  <w:marTop w:val="0"/>
                  <w:marBottom w:val="0"/>
                  <w:divBdr>
                    <w:top w:val="none" w:sz="0" w:space="0" w:color="auto"/>
                    <w:left w:val="none" w:sz="0" w:space="0" w:color="auto"/>
                    <w:bottom w:val="none" w:sz="0" w:space="0" w:color="auto"/>
                    <w:right w:val="none" w:sz="0" w:space="0" w:color="auto"/>
                  </w:divBdr>
                  <w:divsChild>
                    <w:div w:id="472210">
                      <w:marLeft w:val="0"/>
                      <w:marRight w:val="0"/>
                      <w:marTop w:val="0"/>
                      <w:marBottom w:val="0"/>
                      <w:divBdr>
                        <w:top w:val="none" w:sz="0" w:space="0" w:color="auto"/>
                        <w:left w:val="none" w:sz="0" w:space="0" w:color="auto"/>
                        <w:bottom w:val="none" w:sz="0" w:space="0" w:color="auto"/>
                        <w:right w:val="none" w:sz="0" w:space="0" w:color="auto"/>
                      </w:divBdr>
                    </w:div>
                  </w:divsChild>
                </w:div>
                <w:div w:id="536508847">
                  <w:marLeft w:val="0"/>
                  <w:marRight w:val="0"/>
                  <w:marTop w:val="0"/>
                  <w:marBottom w:val="0"/>
                  <w:divBdr>
                    <w:top w:val="none" w:sz="0" w:space="0" w:color="auto"/>
                    <w:left w:val="none" w:sz="0" w:space="0" w:color="auto"/>
                    <w:bottom w:val="none" w:sz="0" w:space="0" w:color="auto"/>
                    <w:right w:val="none" w:sz="0" w:space="0" w:color="auto"/>
                  </w:divBdr>
                  <w:divsChild>
                    <w:div w:id="1421171833">
                      <w:marLeft w:val="0"/>
                      <w:marRight w:val="0"/>
                      <w:marTop w:val="0"/>
                      <w:marBottom w:val="0"/>
                      <w:divBdr>
                        <w:top w:val="none" w:sz="0" w:space="0" w:color="auto"/>
                        <w:left w:val="none" w:sz="0" w:space="0" w:color="auto"/>
                        <w:bottom w:val="none" w:sz="0" w:space="0" w:color="auto"/>
                        <w:right w:val="none" w:sz="0" w:space="0" w:color="auto"/>
                      </w:divBdr>
                    </w:div>
                  </w:divsChild>
                </w:div>
                <w:div w:id="830172342">
                  <w:marLeft w:val="0"/>
                  <w:marRight w:val="0"/>
                  <w:marTop w:val="0"/>
                  <w:marBottom w:val="0"/>
                  <w:divBdr>
                    <w:top w:val="none" w:sz="0" w:space="0" w:color="auto"/>
                    <w:left w:val="none" w:sz="0" w:space="0" w:color="auto"/>
                    <w:bottom w:val="none" w:sz="0" w:space="0" w:color="auto"/>
                    <w:right w:val="none" w:sz="0" w:space="0" w:color="auto"/>
                  </w:divBdr>
                  <w:divsChild>
                    <w:div w:id="1529761472">
                      <w:marLeft w:val="0"/>
                      <w:marRight w:val="0"/>
                      <w:marTop w:val="0"/>
                      <w:marBottom w:val="0"/>
                      <w:divBdr>
                        <w:top w:val="none" w:sz="0" w:space="0" w:color="auto"/>
                        <w:left w:val="none" w:sz="0" w:space="0" w:color="auto"/>
                        <w:bottom w:val="none" w:sz="0" w:space="0" w:color="auto"/>
                        <w:right w:val="none" w:sz="0" w:space="0" w:color="auto"/>
                      </w:divBdr>
                    </w:div>
                  </w:divsChild>
                </w:div>
                <w:div w:id="301732445">
                  <w:marLeft w:val="0"/>
                  <w:marRight w:val="0"/>
                  <w:marTop w:val="0"/>
                  <w:marBottom w:val="0"/>
                  <w:divBdr>
                    <w:top w:val="none" w:sz="0" w:space="0" w:color="auto"/>
                    <w:left w:val="none" w:sz="0" w:space="0" w:color="auto"/>
                    <w:bottom w:val="none" w:sz="0" w:space="0" w:color="auto"/>
                    <w:right w:val="none" w:sz="0" w:space="0" w:color="auto"/>
                  </w:divBdr>
                  <w:divsChild>
                    <w:div w:id="685444367">
                      <w:marLeft w:val="0"/>
                      <w:marRight w:val="0"/>
                      <w:marTop w:val="0"/>
                      <w:marBottom w:val="0"/>
                      <w:divBdr>
                        <w:top w:val="none" w:sz="0" w:space="0" w:color="auto"/>
                        <w:left w:val="none" w:sz="0" w:space="0" w:color="auto"/>
                        <w:bottom w:val="none" w:sz="0" w:space="0" w:color="auto"/>
                        <w:right w:val="none" w:sz="0" w:space="0" w:color="auto"/>
                      </w:divBdr>
                    </w:div>
                  </w:divsChild>
                </w:div>
                <w:div w:id="1834444692">
                  <w:marLeft w:val="0"/>
                  <w:marRight w:val="0"/>
                  <w:marTop w:val="0"/>
                  <w:marBottom w:val="0"/>
                  <w:divBdr>
                    <w:top w:val="none" w:sz="0" w:space="0" w:color="auto"/>
                    <w:left w:val="none" w:sz="0" w:space="0" w:color="auto"/>
                    <w:bottom w:val="none" w:sz="0" w:space="0" w:color="auto"/>
                    <w:right w:val="none" w:sz="0" w:space="0" w:color="auto"/>
                  </w:divBdr>
                  <w:divsChild>
                    <w:div w:id="426577553">
                      <w:marLeft w:val="0"/>
                      <w:marRight w:val="0"/>
                      <w:marTop w:val="0"/>
                      <w:marBottom w:val="0"/>
                      <w:divBdr>
                        <w:top w:val="none" w:sz="0" w:space="0" w:color="auto"/>
                        <w:left w:val="none" w:sz="0" w:space="0" w:color="auto"/>
                        <w:bottom w:val="none" w:sz="0" w:space="0" w:color="auto"/>
                        <w:right w:val="none" w:sz="0" w:space="0" w:color="auto"/>
                      </w:divBdr>
                    </w:div>
                  </w:divsChild>
                </w:div>
                <w:div w:id="625508329">
                  <w:marLeft w:val="0"/>
                  <w:marRight w:val="0"/>
                  <w:marTop w:val="0"/>
                  <w:marBottom w:val="0"/>
                  <w:divBdr>
                    <w:top w:val="none" w:sz="0" w:space="0" w:color="auto"/>
                    <w:left w:val="none" w:sz="0" w:space="0" w:color="auto"/>
                    <w:bottom w:val="none" w:sz="0" w:space="0" w:color="auto"/>
                    <w:right w:val="none" w:sz="0" w:space="0" w:color="auto"/>
                  </w:divBdr>
                  <w:divsChild>
                    <w:div w:id="1201166116">
                      <w:marLeft w:val="0"/>
                      <w:marRight w:val="0"/>
                      <w:marTop w:val="0"/>
                      <w:marBottom w:val="0"/>
                      <w:divBdr>
                        <w:top w:val="none" w:sz="0" w:space="0" w:color="auto"/>
                        <w:left w:val="none" w:sz="0" w:space="0" w:color="auto"/>
                        <w:bottom w:val="none" w:sz="0" w:space="0" w:color="auto"/>
                        <w:right w:val="none" w:sz="0" w:space="0" w:color="auto"/>
                      </w:divBdr>
                    </w:div>
                  </w:divsChild>
                </w:div>
                <w:div w:id="208498928">
                  <w:marLeft w:val="0"/>
                  <w:marRight w:val="0"/>
                  <w:marTop w:val="0"/>
                  <w:marBottom w:val="0"/>
                  <w:divBdr>
                    <w:top w:val="none" w:sz="0" w:space="0" w:color="auto"/>
                    <w:left w:val="none" w:sz="0" w:space="0" w:color="auto"/>
                    <w:bottom w:val="none" w:sz="0" w:space="0" w:color="auto"/>
                    <w:right w:val="none" w:sz="0" w:space="0" w:color="auto"/>
                  </w:divBdr>
                  <w:divsChild>
                    <w:div w:id="1438065019">
                      <w:marLeft w:val="0"/>
                      <w:marRight w:val="0"/>
                      <w:marTop w:val="0"/>
                      <w:marBottom w:val="0"/>
                      <w:divBdr>
                        <w:top w:val="none" w:sz="0" w:space="0" w:color="auto"/>
                        <w:left w:val="none" w:sz="0" w:space="0" w:color="auto"/>
                        <w:bottom w:val="none" w:sz="0" w:space="0" w:color="auto"/>
                        <w:right w:val="none" w:sz="0" w:space="0" w:color="auto"/>
                      </w:divBdr>
                    </w:div>
                  </w:divsChild>
                </w:div>
                <w:div w:id="570887118">
                  <w:marLeft w:val="0"/>
                  <w:marRight w:val="0"/>
                  <w:marTop w:val="0"/>
                  <w:marBottom w:val="0"/>
                  <w:divBdr>
                    <w:top w:val="none" w:sz="0" w:space="0" w:color="auto"/>
                    <w:left w:val="none" w:sz="0" w:space="0" w:color="auto"/>
                    <w:bottom w:val="none" w:sz="0" w:space="0" w:color="auto"/>
                    <w:right w:val="none" w:sz="0" w:space="0" w:color="auto"/>
                  </w:divBdr>
                  <w:divsChild>
                    <w:div w:id="1243181405">
                      <w:marLeft w:val="0"/>
                      <w:marRight w:val="0"/>
                      <w:marTop w:val="0"/>
                      <w:marBottom w:val="0"/>
                      <w:divBdr>
                        <w:top w:val="none" w:sz="0" w:space="0" w:color="auto"/>
                        <w:left w:val="none" w:sz="0" w:space="0" w:color="auto"/>
                        <w:bottom w:val="none" w:sz="0" w:space="0" w:color="auto"/>
                        <w:right w:val="none" w:sz="0" w:space="0" w:color="auto"/>
                      </w:divBdr>
                    </w:div>
                  </w:divsChild>
                </w:div>
                <w:div w:id="1472020638">
                  <w:marLeft w:val="0"/>
                  <w:marRight w:val="0"/>
                  <w:marTop w:val="0"/>
                  <w:marBottom w:val="0"/>
                  <w:divBdr>
                    <w:top w:val="none" w:sz="0" w:space="0" w:color="auto"/>
                    <w:left w:val="none" w:sz="0" w:space="0" w:color="auto"/>
                    <w:bottom w:val="none" w:sz="0" w:space="0" w:color="auto"/>
                    <w:right w:val="none" w:sz="0" w:space="0" w:color="auto"/>
                  </w:divBdr>
                  <w:divsChild>
                    <w:div w:id="1968075673">
                      <w:marLeft w:val="0"/>
                      <w:marRight w:val="0"/>
                      <w:marTop w:val="0"/>
                      <w:marBottom w:val="0"/>
                      <w:divBdr>
                        <w:top w:val="none" w:sz="0" w:space="0" w:color="auto"/>
                        <w:left w:val="none" w:sz="0" w:space="0" w:color="auto"/>
                        <w:bottom w:val="none" w:sz="0" w:space="0" w:color="auto"/>
                        <w:right w:val="none" w:sz="0" w:space="0" w:color="auto"/>
                      </w:divBdr>
                    </w:div>
                  </w:divsChild>
                </w:div>
                <w:div w:id="1231430400">
                  <w:marLeft w:val="0"/>
                  <w:marRight w:val="0"/>
                  <w:marTop w:val="0"/>
                  <w:marBottom w:val="0"/>
                  <w:divBdr>
                    <w:top w:val="none" w:sz="0" w:space="0" w:color="auto"/>
                    <w:left w:val="none" w:sz="0" w:space="0" w:color="auto"/>
                    <w:bottom w:val="none" w:sz="0" w:space="0" w:color="auto"/>
                    <w:right w:val="none" w:sz="0" w:space="0" w:color="auto"/>
                  </w:divBdr>
                  <w:divsChild>
                    <w:div w:id="82335308">
                      <w:marLeft w:val="0"/>
                      <w:marRight w:val="0"/>
                      <w:marTop w:val="0"/>
                      <w:marBottom w:val="0"/>
                      <w:divBdr>
                        <w:top w:val="none" w:sz="0" w:space="0" w:color="auto"/>
                        <w:left w:val="none" w:sz="0" w:space="0" w:color="auto"/>
                        <w:bottom w:val="none" w:sz="0" w:space="0" w:color="auto"/>
                        <w:right w:val="none" w:sz="0" w:space="0" w:color="auto"/>
                      </w:divBdr>
                    </w:div>
                  </w:divsChild>
                </w:div>
                <w:div w:id="78451006">
                  <w:marLeft w:val="0"/>
                  <w:marRight w:val="0"/>
                  <w:marTop w:val="0"/>
                  <w:marBottom w:val="0"/>
                  <w:divBdr>
                    <w:top w:val="none" w:sz="0" w:space="0" w:color="auto"/>
                    <w:left w:val="none" w:sz="0" w:space="0" w:color="auto"/>
                    <w:bottom w:val="none" w:sz="0" w:space="0" w:color="auto"/>
                    <w:right w:val="none" w:sz="0" w:space="0" w:color="auto"/>
                  </w:divBdr>
                  <w:divsChild>
                    <w:div w:id="1885172627">
                      <w:marLeft w:val="0"/>
                      <w:marRight w:val="0"/>
                      <w:marTop w:val="0"/>
                      <w:marBottom w:val="0"/>
                      <w:divBdr>
                        <w:top w:val="none" w:sz="0" w:space="0" w:color="auto"/>
                        <w:left w:val="none" w:sz="0" w:space="0" w:color="auto"/>
                        <w:bottom w:val="none" w:sz="0" w:space="0" w:color="auto"/>
                        <w:right w:val="none" w:sz="0" w:space="0" w:color="auto"/>
                      </w:divBdr>
                    </w:div>
                  </w:divsChild>
                </w:div>
                <w:div w:id="1768883677">
                  <w:marLeft w:val="0"/>
                  <w:marRight w:val="0"/>
                  <w:marTop w:val="0"/>
                  <w:marBottom w:val="0"/>
                  <w:divBdr>
                    <w:top w:val="none" w:sz="0" w:space="0" w:color="auto"/>
                    <w:left w:val="none" w:sz="0" w:space="0" w:color="auto"/>
                    <w:bottom w:val="none" w:sz="0" w:space="0" w:color="auto"/>
                    <w:right w:val="none" w:sz="0" w:space="0" w:color="auto"/>
                  </w:divBdr>
                  <w:divsChild>
                    <w:div w:id="273951933">
                      <w:marLeft w:val="0"/>
                      <w:marRight w:val="0"/>
                      <w:marTop w:val="0"/>
                      <w:marBottom w:val="0"/>
                      <w:divBdr>
                        <w:top w:val="none" w:sz="0" w:space="0" w:color="auto"/>
                        <w:left w:val="none" w:sz="0" w:space="0" w:color="auto"/>
                        <w:bottom w:val="none" w:sz="0" w:space="0" w:color="auto"/>
                        <w:right w:val="none" w:sz="0" w:space="0" w:color="auto"/>
                      </w:divBdr>
                    </w:div>
                  </w:divsChild>
                </w:div>
                <w:div w:id="563182495">
                  <w:marLeft w:val="0"/>
                  <w:marRight w:val="0"/>
                  <w:marTop w:val="0"/>
                  <w:marBottom w:val="0"/>
                  <w:divBdr>
                    <w:top w:val="none" w:sz="0" w:space="0" w:color="auto"/>
                    <w:left w:val="none" w:sz="0" w:space="0" w:color="auto"/>
                    <w:bottom w:val="none" w:sz="0" w:space="0" w:color="auto"/>
                    <w:right w:val="none" w:sz="0" w:space="0" w:color="auto"/>
                  </w:divBdr>
                  <w:divsChild>
                    <w:div w:id="1797599139">
                      <w:marLeft w:val="0"/>
                      <w:marRight w:val="0"/>
                      <w:marTop w:val="0"/>
                      <w:marBottom w:val="0"/>
                      <w:divBdr>
                        <w:top w:val="none" w:sz="0" w:space="0" w:color="auto"/>
                        <w:left w:val="none" w:sz="0" w:space="0" w:color="auto"/>
                        <w:bottom w:val="none" w:sz="0" w:space="0" w:color="auto"/>
                        <w:right w:val="none" w:sz="0" w:space="0" w:color="auto"/>
                      </w:divBdr>
                    </w:div>
                  </w:divsChild>
                </w:div>
                <w:div w:id="1156873427">
                  <w:marLeft w:val="0"/>
                  <w:marRight w:val="0"/>
                  <w:marTop w:val="0"/>
                  <w:marBottom w:val="0"/>
                  <w:divBdr>
                    <w:top w:val="none" w:sz="0" w:space="0" w:color="auto"/>
                    <w:left w:val="none" w:sz="0" w:space="0" w:color="auto"/>
                    <w:bottom w:val="none" w:sz="0" w:space="0" w:color="auto"/>
                    <w:right w:val="none" w:sz="0" w:space="0" w:color="auto"/>
                  </w:divBdr>
                  <w:divsChild>
                    <w:div w:id="978025963">
                      <w:marLeft w:val="0"/>
                      <w:marRight w:val="0"/>
                      <w:marTop w:val="0"/>
                      <w:marBottom w:val="0"/>
                      <w:divBdr>
                        <w:top w:val="none" w:sz="0" w:space="0" w:color="auto"/>
                        <w:left w:val="none" w:sz="0" w:space="0" w:color="auto"/>
                        <w:bottom w:val="none" w:sz="0" w:space="0" w:color="auto"/>
                        <w:right w:val="none" w:sz="0" w:space="0" w:color="auto"/>
                      </w:divBdr>
                    </w:div>
                  </w:divsChild>
                </w:div>
                <w:div w:id="640353394">
                  <w:marLeft w:val="0"/>
                  <w:marRight w:val="0"/>
                  <w:marTop w:val="0"/>
                  <w:marBottom w:val="0"/>
                  <w:divBdr>
                    <w:top w:val="none" w:sz="0" w:space="0" w:color="auto"/>
                    <w:left w:val="none" w:sz="0" w:space="0" w:color="auto"/>
                    <w:bottom w:val="none" w:sz="0" w:space="0" w:color="auto"/>
                    <w:right w:val="none" w:sz="0" w:space="0" w:color="auto"/>
                  </w:divBdr>
                  <w:divsChild>
                    <w:div w:id="1803689890">
                      <w:marLeft w:val="0"/>
                      <w:marRight w:val="0"/>
                      <w:marTop w:val="0"/>
                      <w:marBottom w:val="0"/>
                      <w:divBdr>
                        <w:top w:val="none" w:sz="0" w:space="0" w:color="auto"/>
                        <w:left w:val="none" w:sz="0" w:space="0" w:color="auto"/>
                        <w:bottom w:val="none" w:sz="0" w:space="0" w:color="auto"/>
                        <w:right w:val="none" w:sz="0" w:space="0" w:color="auto"/>
                      </w:divBdr>
                    </w:div>
                  </w:divsChild>
                </w:div>
                <w:div w:id="227303313">
                  <w:marLeft w:val="0"/>
                  <w:marRight w:val="0"/>
                  <w:marTop w:val="0"/>
                  <w:marBottom w:val="0"/>
                  <w:divBdr>
                    <w:top w:val="none" w:sz="0" w:space="0" w:color="auto"/>
                    <w:left w:val="none" w:sz="0" w:space="0" w:color="auto"/>
                    <w:bottom w:val="none" w:sz="0" w:space="0" w:color="auto"/>
                    <w:right w:val="none" w:sz="0" w:space="0" w:color="auto"/>
                  </w:divBdr>
                  <w:divsChild>
                    <w:div w:id="297104089">
                      <w:marLeft w:val="0"/>
                      <w:marRight w:val="0"/>
                      <w:marTop w:val="0"/>
                      <w:marBottom w:val="0"/>
                      <w:divBdr>
                        <w:top w:val="none" w:sz="0" w:space="0" w:color="auto"/>
                        <w:left w:val="none" w:sz="0" w:space="0" w:color="auto"/>
                        <w:bottom w:val="none" w:sz="0" w:space="0" w:color="auto"/>
                        <w:right w:val="none" w:sz="0" w:space="0" w:color="auto"/>
                      </w:divBdr>
                    </w:div>
                  </w:divsChild>
                </w:div>
                <w:div w:id="399717898">
                  <w:marLeft w:val="0"/>
                  <w:marRight w:val="0"/>
                  <w:marTop w:val="0"/>
                  <w:marBottom w:val="0"/>
                  <w:divBdr>
                    <w:top w:val="none" w:sz="0" w:space="0" w:color="auto"/>
                    <w:left w:val="none" w:sz="0" w:space="0" w:color="auto"/>
                    <w:bottom w:val="none" w:sz="0" w:space="0" w:color="auto"/>
                    <w:right w:val="none" w:sz="0" w:space="0" w:color="auto"/>
                  </w:divBdr>
                  <w:divsChild>
                    <w:div w:id="1733191871">
                      <w:marLeft w:val="0"/>
                      <w:marRight w:val="0"/>
                      <w:marTop w:val="0"/>
                      <w:marBottom w:val="0"/>
                      <w:divBdr>
                        <w:top w:val="none" w:sz="0" w:space="0" w:color="auto"/>
                        <w:left w:val="none" w:sz="0" w:space="0" w:color="auto"/>
                        <w:bottom w:val="none" w:sz="0" w:space="0" w:color="auto"/>
                        <w:right w:val="none" w:sz="0" w:space="0" w:color="auto"/>
                      </w:divBdr>
                    </w:div>
                  </w:divsChild>
                </w:div>
                <w:div w:id="2144345917">
                  <w:marLeft w:val="0"/>
                  <w:marRight w:val="0"/>
                  <w:marTop w:val="0"/>
                  <w:marBottom w:val="0"/>
                  <w:divBdr>
                    <w:top w:val="none" w:sz="0" w:space="0" w:color="auto"/>
                    <w:left w:val="none" w:sz="0" w:space="0" w:color="auto"/>
                    <w:bottom w:val="none" w:sz="0" w:space="0" w:color="auto"/>
                    <w:right w:val="none" w:sz="0" w:space="0" w:color="auto"/>
                  </w:divBdr>
                  <w:divsChild>
                    <w:div w:id="734550773">
                      <w:marLeft w:val="0"/>
                      <w:marRight w:val="0"/>
                      <w:marTop w:val="0"/>
                      <w:marBottom w:val="0"/>
                      <w:divBdr>
                        <w:top w:val="none" w:sz="0" w:space="0" w:color="auto"/>
                        <w:left w:val="none" w:sz="0" w:space="0" w:color="auto"/>
                        <w:bottom w:val="none" w:sz="0" w:space="0" w:color="auto"/>
                        <w:right w:val="none" w:sz="0" w:space="0" w:color="auto"/>
                      </w:divBdr>
                    </w:div>
                  </w:divsChild>
                </w:div>
                <w:div w:id="578095636">
                  <w:marLeft w:val="0"/>
                  <w:marRight w:val="0"/>
                  <w:marTop w:val="0"/>
                  <w:marBottom w:val="0"/>
                  <w:divBdr>
                    <w:top w:val="none" w:sz="0" w:space="0" w:color="auto"/>
                    <w:left w:val="none" w:sz="0" w:space="0" w:color="auto"/>
                    <w:bottom w:val="none" w:sz="0" w:space="0" w:color="auto"/>
                    <w:right w:val="none" w:sz="0" w:space="0" w:color="auto"/>
                  </w:divBdr>
                  <w:divsChild>
                    <w:div w:id="1866745134">
                      <w:marLeft w:val="0"/>
                      <w:marRight w:val="0"/>
                      <w:marTop w:val="0"/>
                      <w:marBottom w:val="0"/>
                      <w:divBdr>
                        <w:top w:val="none" w:sz="0" w:space="0" w:color="auto"/>
                        <w:left w:val="none" w:sz="0" w:space="0" w:color="auto"/>
                        <w:bottom w:val="none" w:sz="0" w:space="0" w:color="auto"/>
                        <w:right w:val="none" w:sz="0" w:space="0" w:color="auto"/>
                      </w:divBdr>
                    </w:div>
                  </w:divsChild>
                </w:div>
                <w:div w:id="136731246">
                  <w:marLeft w:val="0"/>
                  <w:marRight w:val="0"/>
                  <w:marTop w:val="0"/>
                  <w:marBottom w:val="0"/>
                  <w:divBdr>
                    <w:top w:val="none" w:sz="0" w:space="0" w:color="auto"/>
                    <w:left w:val="none" w:sz="0" w:space="0" w:color="auto"/>
                    <w:bottom w:val="none" w:sz="0" w:space="0" w:color="auto"/>
                    <w:right w:val="none" w:sz="0" w:space="0" w:color="auto"/>
                  </w:divBdr>
                  <w:divsChild>
                    <w:div w:id="923106296">
                      <w:marLeft w:val="0"/>
                      <w:marRight w:val="0"/>
                      <w:marTop w:val="0"/>
                      <w:marBottom w:val="0"/>
                      <w:divBdr>
                        <w:top w:val="none" w:sz="0" w:space="0" w:color="auto"/>
                        <w:left w:val="none" w:sz="0" w:space="0" w:color="auto"/>
                        <w:bottom w:val="none" w:sz="0" w:space="0" w:color="auto"/>
                        <w:right w:val="none" w:sz="0" w:space="0" w:color="auto"/>
                      </w:divBdr>
                    </w:div>
                  </w:divsChild>
                </w:div>
                <w:div w:id="2090079659">
                  <w:marLeft w:val="0"/>
                  <w:marRight w:val="0"/>
                  <w:marTop w:val="0"/>
                  <w:marBottom w:val="0"/>
                  <w:divBdr>
                    <w:top w:val="none" w:sz="0" w:space="0" w:color="auto"/>
                    <w:left w:val="none" w:sz="0" w:space="0" w:color="auto"/>
                    <w:bottom w:val="none" w:sz="0" w:space="0" w:color="auto"/>
                    <w:right w:val="none" w:sz="0" w:space="0" w:color="auto"/>
                  </w:divBdr>
                  <w:divsChild>
                    <w:div w:id="1128815055">
                      <w:marLeft w:val="0"/>
                      <w:marRight w:val="0"/>
                      <w:marTop w:val="0"/>
                      <w:marBottom w:val="0"/>
                      <w:divBdr>
                        <w:top w:val="none" w:sz="0" w:space="0" w:color="auto"/>
                        <w:left w:val="none" w:sz="0" w:space="0" w:color="auto"/>
                        <w:bottom w:val="none" w:sz="0" w:space="0" w:color="auto"/>
                        <w:right w:val="none" w:sz="0" w:space="0" w:color="auto"/>
                      </w:divBdr>
                    </w:div>
                  </w:divsChild>
                </w:div>
                <w:div w:id="453645986">
                  <w:marLeft w:val="0"/>
                  <w:marRight w:val="0"/>
                  <w:marTop w:val="0"/>
                  <w:marBottom w:val="0"/>
                  <w:divBdr>
                    <w:top w:val="none" w:sz="0" w:space="0" w:color="auto"/>
                    <w:left w:val="none" w:sz="0" w:space="0" w:color="auto"/>
                    <w:bottom w:val="none" w:sz="0" w:space="0" w:color="auto"/>
                    <w:right w:val="none" w:sz="0" w:space="0" w:color="auto"/>
                  </w:divBdr>
                  <w:divsChild>
                    <w:div w:id="1237932516">
                      <w:marLeft w:val="0"/>
                      <w:marRight w:val="0"/>
                      <w:marTop w:val="0"/>
                      <w:marBottom w:val="0"/>
                      <w:divBdr>
                        <w:top w:val="none" w:sz="0" w:space="0" w:color="auto"/>
                        <w:left w:val="none" w:sz="0" w:space="0" w:color="auto"/>
                        <w:bottom w:val="none" w:sz="0" w:space="0" w:color="auto"/>
                        <w:right w:val="none" w:sz="0" w:space="0" w:color="auto"/>
                      </w:divBdr>
                    </w:div>
                  </w:divsChild>
                </w:div>
                <w:div w:id="465005957">
                  <w:marLeft w:val="0"/>
                  <w:marRight w:val="0"/>
                  <w:marTop w:val="0"/>
                  <w:marBottom w:val="0"/>
                  <w:divBdr>
                    <w:top w:val="none" w:sz="0" w:space="0" w:color="auto"/>
                    <w:left w:val="none" w:sz="0" w:space="0" w:color="auto"/>
                    <w:bottom w:val="none" w:sz="0" w:space="0" w:color="auto"/>
                    <w:right w:val="none" w:sz="0" w:space="0" w:color="auto"/>
                  </w:divBdr>
                  <w:divsChild>
                    <w:div w:id="1415739638">
                      <w:marLeft w:val="0"/>
                      <w:marRight w:val="0"/>
                      <w:marTop w:val="0"/>
                      <w:marBottom w:val="0"/>
                      <w:divBdr>
                        <w:top w:val="none" w:sz="0" w:space="0" w:color="auto"/>
                        <w:left w:val="none" w:sz="0" w:space="0" w:color="auto"/>
                        <w:bottom w:val="none" w:sz="0" w:space="0" w:color="auto"/>
                        <w:right w:val="none" w:sz="0" w:space="0" w:color="auto"/>
                      </w:divBdr>
                    </w:div>
                  </w:divsChild>
                </w:div>
                <w:div w:id="1612860728">
                  <w:marLeft w:val="0"/>
                  <w:marRight w:val="0"/>
                  <w:marTop w:val="0"/>
                  <w:marBottom w:val="0"/>
                  <w:divBdr>
                    <w:top w:val="none" w:sz="0" w:space="0" w:color="auto"/>
                    <w:left w:val="none" w:sz="0" w:space="0" w:color="auto"/>
                    <w:bottom w:val="none" w:sz="0" w:space="0" w:color="auto"/>
                    <w:right w:val="none" w:sz="0" w:space="0" w:color="auto"/>
                  </w:divBdr>
                  <w:divsChild>
                    <w:div w:id="817962208">
                      <w:marLeft w:val="0"/>
                      <w:marRight w:val="0"/>
                      <w:marTop w:val="0"/>
                      <w:marBottom w:val="0"/>
                      <w:divBdr>
                        <w:top w:val="none" w:sz="0" w:space="0" w:color="auto"/>
                        <w:left w:val="none" w:sz="0" w:space="0" w:color="auto"/>
                        <w:bottom w:val="none" w:sz="0" w:space="0" w:color="auto"/>
                        <w:right w:val="none" w:sz="0" w:space="0" w:color="auto"/>
                      </w:divBdr>
                    </w:div>
                  </w:divsChild>
                </w:div>
                <w:div w:id="1883666368">
                  <w:marLeft w:val="0"/>
                  <w:marRight w:val="0"/>
                  <w:marTop w:val="0"/>
                  <w:marBottom w:val="0"/>
                  <w:divBdr>
                    <w:top w:val="none" w:sz="0" w:space="0" w:color="auto"/>
                    <w:left w:val="none" w:sz="0" w:space="0" w:color="auto"/>
                    <w:bottom w:val="none" w:sz="0" w:space="0" w:color="auto"/>
                    <w:right w:val="none" w:sz="0" w:space="0" w:color="auto"/>
                  </w:divBdr>
                  <w:divsChild>
                    <w:div w:id="31926354">
                      <w:marLeft w:val="0"/>
                      <w:marRight w:val="0"/>
                      <w:marTop w:val="0"/>
                      <w:marBottom w:val="0"/>
                      <w:divBdr>
                        <w:top w:val="none" w:sz="0" w:space="0" w:color="auto"/>
                        <w:left w:val="none" w:sz="0" w:space="0" w:color="auto"/>
                        <w:bottom w:val="none" w:sz="0" w:space="0" w:color="auto"/>
                        <w:right w:val="none" w:sz="0" w:space="0" w:color="auto"/>
                      </w:divBdr>
                    </w:div>
                  </w:divsChild>
                </w:div>
                <w:div w:id="1064789985">
                  <w:marLeft w:val="0"/>
                  <w:marRight w:val="0"/>
                  <w:marTop w:val="0"/>
                  <w:marBottom w:val="0"/>
                  <w:divBdr>
                    <w:top w:val="none" w:sz="0" w:space="0" w:color="auto"/>
                    <w:left w:val="none" w:sz="0" w:space="0" w:color="auto"/>
                    <w:bottom w:val="none" w:sz="0" w:space="0" w:color="auto"/>
                    <w:right w:val="none" w:sz="0" w:space="0" w:color="auto"/>
                  </w:divBdr>
                  <w:divsChild>
                    <w:div w:id="821048028">
                      <w:marLeft w:val="0"/>
                      <w:marRight w:val="0"/>
                      <w:marTop w:val="0"/>
                      <w:marBottom w:val="0"/>
                      <w:divBdr>
                        <w:top w:val="none" w:sz="0" w:space="0" w:color="auto"/>
                        <w:left w:val="none" w:sz="0" w:space="0" w:color="auto"/>
                        <w:bottom w:val="none" w:sz="0" w:space="0" w:color="auto"/>
                        <w:right w:val="none" w:sz="0" w:space="0" w:color="auto"/>
                      </w:divBdr>
                    </w:div>
                  </w:divsChild>
                </w:div>
                <w:div w:id="486090504">
                  <w:marLeft w:val="0"/>
                  <w:marRight w:val="0"/>
                  <w:marTop w:val="0"/>
                  <w:marBottom w:val="0"/>
                  <w:divBdr>
                    <w:top w:val="none" w:sz="0" w:space="0" w:color="auto"/>
                    <w:left w:val="none" w:sz="0" w:space="0" w:color="auto"/>
                    <w:bottom w:val="none" w:sz="0" w:space="0" w:color="auto"/>
                    <w:right w:val="none" w:sz="0" w:space="0" w:color="auto"/>
                  </w:divBdr>
                  <w:divsChild>
                    <w:div w:id="1439527488">
                      <w:marLeft w:val="0"/>
                      <w:marRight w:val="0"/>
                      <w:marTop w:val="0"/>
                      <w:marBottom w:val="0"/>
                      <w:divBdr>
                        <w:top w:val="none" w:sz="0" w:space="0" w:color="auto"/>
                        <w:left w:val="none" w:sz="0" w:space="0" w:color="auto"/>
                        <w:bottom w:val="none" w:sz="0" w:space="0" w:color="auto"/>
                        <w:right w:val="none" w:sz="0" w:space="0" w:color="auto"/>
                      </w:divBdr>
                    </w:div>
                  </w:divsChild>
                </w:div>
                <w:div w:id="1643657316">
                  <w:marLeft w:val="0"/>
                  <w:marRight w:val="0"/>
                  <w:marTop w:val="0"/>
                  <w:marBottom w:val="0"/>
                  <w:divBdr>
                    <w:top w:val="none" w:sz="0" w:space="0" w:color="auto"/>
                    <w:left w:val="none" w:sz="0" w:space="0" w:color="auto"/>
                    <w:bottom w:val="none" w:sz="0" w:space="0" w:color="auto"/>
                    <w:right w:val="none" w:sz="0" w:space="0" w:color="auto"/>
                  </w:divBdr>
                  <w:divsChild>
                    <w:div w:id="1816144608">
                      <w:marLeft w:val="0"/>
                      <w:marRight w:val="0"/>
                      <w:marTop w:val="0"/>
                      <w:marBottom w:val="0"/>
                      <w:divBdr>
                        <w:top w:val="none" w:sz="0" w:space="0" w:color="auto"/>
                        <w:left w:val="none" w:sz="0" w:space="0" w:color="auto"/>
                        <w:bottom w:val="none" w:sz="0" w:space="0" w:color="auto"/>
                        <w:right w:val="none" w:sz="0" w:space="0" w:color="auto"/>
                      </w:divBdr>
                    </w:div>
                  </w:divsChild>
                </w:div>
                <w:div w:id="1559978006">
                  <w:marLeft w:val="0"/>
                  <w:marRight w:val="0"/>
                  <w:marTop w:val="0"/>
                  <w:marBottom w:val="0"/>
                  <w:divBdr>
                    <w:top w:val="none" w:sz="0" w:space="0" w:color="auto"/>
                    <w:left w:val="none" w:sz="0" w:space="0" w:color="auto"/>
                    <w:bottom w:val="none" w:sz="0" w:space="0" w:color="auto"/>
                    <w:right w:val="none" w:sz="0" w:space="0" w:color="auto"/>
                  </w:divBdr>
                  <w:divsChild>
                    <w:div w:id="261843941">
                      <w:marLeft w:val="0"/>
                      <w:marRight w:val="0"/>
                      <w:marTop w:val="0"/>
                      <w:marBottom w:val="0"/>
                      <w:divBdr>
                        <w:top w:val="none" w:sz="0" w:space="0" w:color="auto"/>
                        <w:left w:val="none" w:sz="0" w:space="0" w:color="auto"/>
                        <w:bottom w:val="none" w:sz="0" w:space="0" w:color="auto"/>
                        <w:right w:val="none" w:sz="0" w:space="0" w:color="auto"/>
                      </w:divBdr>
                    </w:div>
                  </w:divsChild>
                </w:div>
                <w:div w:id="936981085">
                  <w:marLeft w:val="0"/>
                  <w:marRight w:val="0"/>
                  <w:marTop w:val="0"/>
                  <w:marBottom w:val="0"/>
                  <w:divBdr>
                    <w:top w:val="none" w:sz="0" w:space="0" w:color="auto"/>
                    <w:left w:val="none" w:sz="0" w:space="0" w:color="auto"/>
                    <w:bottom w:val="none" w:sz="0" w:space="0" w:color="auto"/>
                    <w:right w:val="none" w:sz="0" w:space="0" w:color="auto"/>
                  </w:divBdr>
                  <w:divsChild>
                    <w:div w:id="1465806797">
                      <w:marLeft w:val="0"/>
                      <w:marRight w:val="0"/>
                      <w:marTop w:val="0"/>
                      <w:marBottom w:val="0"/>
                      <w:divBdr>
                        <w:top w:val="none" w:sz="0" w:space="0" w:color="auto"/>
                        <w:left w:val="none" w:sz="0" w:space="0" w:color="auto"/>
                        <w:bottom w:val="none" w:sz="0" w:space="0" w:color="auto"/>
                        <w:right w:val="none" w:sz="0" w:space="0" w:color="auto"/>
                      </w:divBdr>
                    </w:div>
                  </w:divsChild>
                </w:div>
                <w:div w:id="1740667121">
                  <w:marLeft w:val="0"/>
                  <w:marRight w:val="0"/>
                  <w:marTop w:val="0"/>
                  <w:marBottom w:val="0"/>
                  <w:divBdr>
                    <w:top w:val="none" w:sz="0" w:space="0" w:color="auto"/>
                    <w:left w:val="none" w:sz="0" w:space="0" w:color="auto"/>
                    <w:bottom w:val="none" w:sz="0" w:space="0" w:color="auto"/>
                    <w:right w:val="none" w:sz="0" w:space="0" w:color="auto"/>
                  </w:divBdr>
                  <w:divsChild>
                    <w:div w:id="817456251">
                      <w:marLeft w:val="0"/>
                      <w:marRight w:val="0"/>
                      <w:marTop w:val="0"/>
                      <w:marBottom w:val="0"/>
                      <w:divBdr>
                        <w:top w:val="none" w:sz="0" w:space="0" w:color="auto"/>
                        <w:left w:val="none" w:sz="0" w:space="0" w:color="auto"/>
                        <w:bottom w:val="none" w:sz="0" w:space="0" w:color="auto"/>
                        <w:right w:val="none" w:sz="0" w:space="0" w:color="auto"/>
                      </w:divBdr>
                    </w:div>
                  </w:divsChild>
                </w:div>
                <w:div w:id="939609669">
                  <w:marLeft w:val="0"/>
                  <w:marRight w:val="0"/>
                  <w:marTop w:val="0"/>
                  <w:marBottom w:val="0"/>
                  <w:divBdr>
                    <w:top w:val="none" w:sz="0" w:space="0" w:color="auto"/>
                    <w:left w:val="none" w:sz="0" w:space="0" w:color="auto"/>
                    <w:bottom w:val="none" w:sz="0" w:space="0" w:color="auto"/>
                    <w:right w:val="none" w:sz="0" w:space="0" w:color="auto"/>
                  </w:divBdr>
                  <w:divsChild>
                    <w:div w:id="1677153454">
                      <w:marLeft w:val="0"/>
                      <w:marRight w:val="0"/>
                      <w:marTop w:val="0"/>
                      <w:marBottom w:val="0"/>
                      <w:divBdr>
                        <w:top w:val="none" w:sz="0" w:space="0" w:color="auto"/>
                        <w:left w:val="none" w:sz="0" w:space="0" w:color="auto"/>
                        <w:bottom w:val="none" w:sz="0" w:space="0" w:color="auto"/>
                        <w:right w:val="none" w:sz="0" w:space="0" w:color="auto"/>
                      </w:divBdr>
                    </w:div>
                  </w:divsChild>
                </w:div>
                <w:div w:id="787087631">
                  <w:marLeft w:val="0"/>
                  <w:marRight w:val="0"/>
                  <w:marTop w:val="0"/>
                  <w:marBottom w:val="0"/>
                  <w:divBdr>
                    <w:top w:val="none" w:sz="0" w:space="0" w:color="auto"/>
                    <w:left w:val="none" w:sz="0" w:space="0" w:color="auto"/>
                    <w:bottom w:val="none" w:sz="0" w:space="0" w:color="auto"/>
                    <w:right w:val="none" w:sz="0" w:space="0" w:color="auto"/>
                  </w:divBdr>
                  <w:divsChild>
                    <w:div w:id="982613005">
                      <w:marLeft w:val="0"/>
                      <w:marRight w:val="0"/>
                      <w:marTop w:val="0"/>
                      <w:marBottom w:val="0"/>
                      <w:divBdr>
                        <w:top w:val="none" w:sz="0" w:space="0" w:color="auto"/>
                        <w:left w:val="none" w:sz="0" w:space="0" w:color="auto"/>
                        <w:bottom w:val="none" w:sz="0" w:space="0" w:color="auto"/>
                        <w:right w:val="none" w:sz="0" w:space="0" w:color="auto"/>
                      </w:divBdr>
                    </w:div>
                  </w:divsChild>
                </w:div>
                <w:div w:id="852840428">
                  <w:marLeft w:val="0"/>
                  <w:marRight w:val="0"/>
                  <w:marTop w:val="0"/>
                  <w:marBottom w:val="0"/>
                  <w:divBdr>
                    <w:top w:val="none" w:sz="0" w:space="0" w:color="auto"/>
                    <w:left w:val="none" w:sz="0" w:space="0" w:color="auto"/>
                    <w:bottom w:val="none" w:sz="0" w:space="0" w:color="auto"/>
                    <w:right w:val="none" w:sz="0" w:space="0" w:color="auto"/>
                  </w:divBdr>
                  <w:divsChild>
                    <w:div w:id="453058460">
                      <w:marLeft w:val="0"/>
                      <w:marRight w:val="0"/>
                      <w:marTop w:val="0"/>
                      <w:marBottom w:val="0"/>
                      <w:divBdr>
                        <w:top w:val="none" w:sz="0" w:space="0" w:color="auto"/>
                        <w:left w:val="none" w:sz="0" w:space="0" w:color="auto"/>
                        <w:bottom w:val="none" w:sz="0" w:space="0" w:color="auto"/>
                        <w:right w:val="none" w:sz="0" w:space="0" w:color="auto"/>
                      </w:divBdr>
                    </w:div>
                  </w:divsChild>
                </w:div>
                <w:div w:id="1217473091">
                  <w:marLeft w:val="0"/>
                  <w:marRight w:val="0"/>
                  <w:marTop w:val="0"/>
                  <w:marBottom w:val="0"/>
                  <w:divBdr>
                    <w:top w:val="none" w:sz="0" w:space="0" w:color="auto"/>
                    <w:left w:val="none" w:sz="0" w:space="0" w:color="auto"/>
                    <w:bottom w:val="none" w:sz="0" w:space="0" w:color="auto"/>
                    <w:right w:val="none" w:sz="0" w:space="0" w:color="auto"/>
                  </w:divBdr>
                  <w:divsChild>
                    <w:div w:id="614405860">
                      <w:marLeft w:val="0"/>
                      <w:marRight w:val="0"/>
                      <w:marTop w:val="0"/>
                      <w:marBottom w:val="0"/>
                      <w:divBdr>
                        <w:top w:val="none" w:sz="0" w:space="0" w:color="auto"/>
                        <w:left w:val="none" w:sz="0" w:space="0" w:color="auto"/>
                        <w:bottom w:val="none" w:sz="0" w:space="0" w:color="auto"/>
                        <w:right w:val="none" w:sz="0" w:space="0" w:color="auto"/>
                      </w:divBdr>
                    </w:div>
                  </w:divsChild>
                </w:div>
                <w:div w:id="1217547043">
                  <w:marLeft w:val="0"/>
                  <w:marRight w:val="0"/>
                  <w:marTop w:val="0"/>
                  <w:marBottom w:val="0"/>
                  <w:divBdr>
                    <w:top w:val="none" w:sz="0" w:space="0" w:color="auto"/>
                    <w:left w:val="none" w:sz="0" w:space="0" w:color="auto"/>
                    <w:bottom w:val="none" w:sz="0" w:space="0" w:color="auto"/>
                    <w:right w:val="none" w:sz="0" w:space="0" w:color="auto"/>
                  </w:divBdr>
                  <w:divsChild>
                    <w:div w:id="1679766393">
                      <w:marLeft w:val="0"/>
                      <w:marRight w:val="0"/>
                      <w:marTop w:val="0"/>
                      <w:marBottom w:val="0"/>
                      <w:divBdr>
                        <w:top w:val="none" w:sz="0" w:space="0" w:color="auto"/>
                        <w:left w:val="none" w:sz="0" w:space="0" w:color="auto"/>
                        <w:bottom w:val="none" w:sz="0" w:space="0" w:color="auto"/>
                        <w:right w:val="none" w:sz="0" w:space="0" w:color="auto"/>
                      </w:divBdr>
                    </w:div>
                  </w:divsChild>
                </w:div>
                <w:div w:id="1008560426">
                  <w:marLeft w:val="0"/>
                  <w:marRight w:val="0"/>
                  <w:marTop w:val="0"/>
                  <w:marBottom w:val="0"/>
                  <w:divBdr>
                    <w:top w:val="none" w:sz="0" w:space="0" w:color="auto"/>
                    <w:left w:val="none" w:sz="0" w:space="0" w:color="auto"/>
                    <w:bottom w:val="none" w:sz="0" w:space="0" w:color="auto"/>
                    <w:right w:val="none" w:sz="0" w:space="0" w:color="auto"/>
                  </w:divBdr>
                  <w:divsChild>
                    <w:div w:id="347023081">
                      <w:marLeft w:val="0"/>
                      <w:marRight w:val="0"/>
                      <w:marTop w:val="0"/>
                      <w:marBottom w:val="0"/>
                      <w:divBdr>
                        <w:top w:val="none" w:sz="0" w:space="0" w:color="auto"/>
                        <w:left w:val="none" w:sz="0" w:space="0" w:color="auto"/>
                        <w:bottom w:val="none" w:sz="0" w:space="0" w:color="auto"/>
                        <w:right w:val="none" w:sz="0" w:space="0" w:color="auto"/>
                      </w:divBdr>
                    </w:div>
                  </w:divsChild>
                </w:div>
                <w:div w:id="1564101390">
                  <w:marLeft w:val="0"/>
                  <w:marRight w:val="0"/>
                  <w:marTop w:val="0"/>
                  <w:marBottom w:val="0"/>
                  <w:divBdr>
                    <w:top w:val="none" w:sz="0" w:space="0" w:color="auto"/>
                    <w:left w:val="none" w:sz="0" w:space="0" w:color="auto"/>
                    <w:bottom w:val="none" w:sz="0" w:space="0" w:color="auto"/>
                    <w:right w:val="none" w:sz="0" w:space="0" w:color="auto"/>
                  </w:divBdr>
                  <w:divsChild>
                    <w:div w:id="238632980">
                      <w:marLeft w:val="0"/>
                      <w:marRight w:val="0"/>
                      <w:marTop w:val="0"/>
                      <w:marBottom w:val="0"/>
                      <w:divBdr>
                        <w:top w:val="none" w:sz="0" w:space="0" w:color="auto"/>
                        <w:left w:val="none" w:sz="0" w:space="0" w:color="auto"/>
                        <w:bottom w:val="none" w:sz="0" w:space="0" w:color="auto"/>
                        <w:right w:val="none" w:sz="0" w:space="0" w:color="auto"/>
                      </w:divBdr>
                    </w:div>
                  </w:divsChild>
                </w:div>
                <w:div w:id="1066683366">
                  <w:marLeft w:val="0"/>
                  <w:marRight w:val="0"/>
                  <w:marTop w:val="0"/>
                  <w:marBottom w:val="0"/>
                  <w:divBdr>
                    <w:top w:val="none" w:sz="0" w:space="0" w:color="auto"/>
                    <w:left w:val="none" w:sz="0" w:space="0" w:color="auto"/>
                    <w:bottom w:val="none" w:sz="0" w:space="0" w:color="auto"/>
                    <w:right w:val="none" w:sz="0" w:space="0" w:color="auto"/>
                  </w:divBdr>
                  <w:divsChild>
                    <w:div w:id="2137411274">
                      <w:marLeft w:val="0"/>
                      <w:marRight w:val="0"/>
                      <w:marTop w:val="0"/>
                      <w:marBottom w:val="0"/>
                      <w:divBdr>
                        <w:top w:val="none" w:sz="0" w:space="0" w:color="auto"/>
                        <w:left w:val="none" w:sz="0" w:space="0" w:color="auto"/>
                        <w:bottom w:val="none" w:sz="0" w:space="0" w:color="auto"/>
                        <w:right w:val="none" w:sz="0" w:space="0" w:color="auto"/>
                      </w:divBdr>
                    </w:div>
                  </w:divsChild>
                </w:div>
                <w:div w:id="299650739">
                  <w:marLeft w:val="0"/>
                  <w:marRight w:val="0"/>
                  <w:marTop w:val="0"/>
                  <w:marBottom w:val="0"/>
                  <w:divBdr>
                    <w:top w:val="none" w:sz="0" w:space="0" w:color="auto"/>
                    <w:left w:val="none" w:sz="0" w:space="0" w:color="auto"/>
                    <w:bottom w:val="none" w:sz="0" w:space="0" w:color="auto"/>
                    <w:right w:val="none" w:sz="0" w:space="0" w:color="auto"/>
                  </w:divBdr>
                  <w:divsChild>
                    <w:div w:id="1442721899">
                      <w:marLeft w:val="0"/>
                      <w:marRight w:val="0"/>
                      <w:marTop w:val="0"/>
                      <w:marBottom w:val="0"/>
                      <w:divBdr>
                        <w:top w:val="none" w:sz="0" w:space="0" w:color="auto"/>
                        <w:left w:val="none" w:sz="0" w:space="0" w:color="auto"/>
                        <w:bottom w:val="none" w:sz="0" w:space="0" w:color="auto"/>
                        <w:right w:val="none" w:sz="0" w:space="0" w:color="auto"/>
                      </w:divBdr>
                    </w:div>
                  </w:divsChild>
                </w:div>
                <w:div w:id="1888493629">
                  <w:marLeft w:val="0"/>
                  <w:marRight w:val="0"/>
                  <w:marTop w:val="0"/>
                  <w:marBottom w:val="0"/>
                  <w:divBdr>
                    <w:top w:val="none" w:sz="0" w:space="0" w:color="auto"/>
                    <w:left w:val="none" w:sz="0" w:space="0" w:color="auto"/>
                    <w:bottom w:val="none" w:sz="0" w:space="0" w:color="auto"/>
                    <w:right w:val="none" w:sz="0" w:space="0" w:color="auto"/>
                  </w:divBdr>
                  <w:divsChild>
                    <w:div w:id="1319648056">
                      <w:marLeft w:val="0"/>
                      <w:marRight w:val="0"/>
                      <w:marTop w:val="0"/>
                      <w:marBottom w:val="0"/>
                      <w:divBdr>
                        <w:top w:val="none" w:sz="0" w:space="0" w:color="auto"/>
                        <w:left w:val="none" w:sz="0" w:space="0" w:color="auto"/>
                        <w:bottom w:val="none" w:sz="0" w:space="0" w:color="auto"/>
                        <w:right w:val="none" w:sz="0" w:space="0" w:color="auto"/>
                      </w:divBdr>
                    </w:div>
                  </w:divsChild>
                </w:div>
                <w:div w:id="165482511">
                  <w:marLeft w:val="0"/>
                  <w:marRight w:val="0"/>
                  <w:marTop w:val="0"/>
                  <w:marBottom w:val="0"/>
                  <w:divBdr>
                    <w:top w:val="none" w:sz="0" w:space="0" w:color="auto"/>
                    <w:left w:val="none" w:sz="0" w:space="0" w:color="auto"/>
                    <w:bottom w:val="none" w:sz="0" w:space="0" w:color="auto"/>
                    <w:right w:val="none" w:sz="0" w:space="0" w:color="auto"/>
                  </w:divBdr>
                  <w:divsChild>
                    <w:div w:id="1125462406">
                      <w:marLeft w:val="0"/>
                      <w:marRight w:val="0"/>
                      <w:marTop w:val="0"/>
                      <w:marBottom w:val="0"/>
                      <w:divBdr>
                        <w:top w:val="none" w:sz="0" w:space="0" w:color="auto"/>
                        <w:left w:val="none" w:sz="0" w:space="0" w:color="auto"/>
                        <w:bottom w:val="none" w:sz="0" w:space="0" w:color="auto"/>
                        <w:right w:val="none" w:sz="0" w:space="0" w:color="auto"/>
                      </w:divBdr>
                    </w:div>
                  </w:divsChild>
                </w:div>
                <w:div w:id="1545293440">
                  <w:marLeft w:val="0"/>
                  <w:marRight w:val="0"/>
                  <w:marTop w:val="0"/>
                  <w:marBottom w:val="0"/>
                  <w:divBdr>
                    <w:top w:val="none" w:sz="0" w:space="0" w:color="auto"/>
                    <w:left w:val="none" w:sz="0" w:space="0" w:color="auto"/>
                    <w:bottom w:val="none" w:sz="0" w:space="0" w:color="auto"/>
                    <w:right w:val="none" w:sz="0" w:space="0" w:color="auto"/>
                  </w:divBdr>
                  <w:divsChild>
                    <w:div w:id="564530503">
                      <w:marLeft w:val="0"/>
                      <w:marRight w:val="0"/>
                      <w:marTop w:val="0"/>
                      <w:marBottom w:val="0"/>
                      <w:divBdr>
                        <w:top w:val="none" w:sz="0" w:space="0" w:color="auto"/>
                        <w:left w:val="none" w:sz="0" w:space="0" w:color="auto"/>
                        <w:bottom w:val="none" w:sz="0" w:space="0" w:color="auto"/>
                        <w:right w:val="none" w:sz="0" w:space="0" w:color="auto"/>
                      </w:divBdr>
                    </w:div>
                  </w:divsChild>
                </w:div>
                <w:div w:id="123081877">
                  <w:marLeft w:val="0"/>
                  <w:marRight w:val="0"/>
                  <w:marTop w:val="0"/>
                  <w:marBottom w:val="0"/>
                  <w:divBdr>
                    <w:top w:val="none" w:sz="0" w:space="0" w:color="auto"/>
                    <w:left w:val="none" w:sz="0" w:space="0" w:color="auto"/>
                    <w:bottom w:val="none" w:sz="0" w:space="0" w:color="auto"/>
                    <w:right w:val="none" w:sz="0" w:space="0" w:color="auto"/>
                  </w:divBdr>
                  <w:divsChild>
                    <w:div w:id="833228528">
                      <w:marLeft w:val="0"/>
                      <w:marRight w:val="0"/>
                      <w:marTop w:val="0"/>
                      <w:marBottom w:val="0"/>
                      <w:divBdr>
                        <w:top w:val="none" w:sz="0" w:space="0" w:color="auto"/>
                        <w:left w:val="none" w:sz="0" w:space="0" w:color="auto"/>
                        <w:bottom w:val="none" w:sz="0" w:space="0" w:color="auto"/>
                        <w:right w:val="none" w:sz="0" w:space="0" w:color="auto"/>
                      </w:divBdr>
                    </w:div>
                  </w:divsChild>
                </w:div>
                <w:div w:id="1105467862">
                  <w:marLeft w:val="0"/>
                  <w:marRight w:val="0"/>
                  <w:marTop w:val="0"/>
                  <w:marBottom w:val="0"/>
                  <w:divBdr>
                    <w:top w:val="none" w:sz="0" w:space="0" w:color="auto"/>
                    <w:left w:val="none" w:sz="0" w:space="0" w:color="auto"/>
                    <w:bottom w:val="none" w:sz="0" w:space="0" w:color="auto"/>
                    <w:right w:val="none" w:sz="0" w:space="0" w:color="auto"/>
                  </w:divBdr>
                  <w:divsChild>
                    <w:div w:id="802966718">
                      <w:marLeft w:val="0"/>
                      <w:marRight w:val="0"/>
                      <w:marTop w:val="0"/>
                      <w:marBottom w:val="0"/>
                      <w:divBdr>
                        <w:top w:val="none" w:sz="0" w:space="0" w:color="auto"/>
                        <w:left w:val="none" w:sz="0" w:space="0" w:color="auto"/>
                        <w:bottom w:val="none" w:sz="0" w:space="0" w:color="auto"/>
                        <w:right w:val="none" w:sz="0" w:space="0" w:color="auto"/>
                      </w:divBdr>
                    </w:div>
                  </w:divsChild>
                </w:div>
                <w:div w:id="730931854">
                  <w:marLeft w:val="0"/>
                  <w:marRight w:val="0"/>
                  <w:marTop w:val="0"/>
                  <w:marBottom w:val="0"/>
                  <w:divBdr>
                    <w:top w:val="none" w:sz="0" w:space="0" w:color="auto"/>
                    <w:left w:val="none" w:sz="0" w:space="0" w:color="auto"/>
                    <w:bottom w:val="none" w:sz="0" w:space="0" w:color="auto"/>
                    <w:right w:val="none" w:sz="0" w:space="0" w:color="auto"/>
                  </w:divBdr>
                  <w:divsChild>
                    <w:div w:id="1184635240">
                      <w:marLeft w:val="0"/>
                      <w:marRight w:val="0"/>
                      <w:marTop w:val="0"/>
                      <w:marBottom w:val="0"/>
                      <w:divBdr>
                        <w:top w:val="none" w:sz="0" w:space="0" w:color="auto"/>
                        <w:left w:val="none" w:sz="0" w:space="0" w:color="auto"/>
                        <w:bottom w:val="none" w:sz="0" w:space="0" w:color="auto"/>
                        <w:right w:val="none" w:sz="0" w:space="0" w:color="auto"/>
                      </w:divBdr>
                    </w:div>
                  </w:divsChild>
                </w:div>
                <w:div w:id="920792757">
                  <w:marLeft w:val="0"/>
                  <w:marRight w:val="0"/>
                  <w:marTop w:val="0"/>
                  <w:marBottom w:val="0"/>
                  <w:divBdr>
                    <w:top w:val="none" w:sz="0" w:space="0" w:color="auto"/>
                    <w:left w:val="none" w:sz="0" w:space="0" w:color="auto"/>
                    <w:bottom w:val="none" w:sz="0" w:space="0" w:color="auto"/>
                    <w:right w:val="none" w:sz="0" w:space="0" w:color="auto"/>
                  </w:divBdr>
                  <w:divsChild>
                    <w:div w:id="2080326272">
                      <w:marLeft w:val="0"/>
                      <w:marRight w:val="0"/>
                      <w:marTop w:val="0"/>
                      <w:marBottom w:val="0"/>
                      <w:divBdr>
                        <w:top w:val="none" w:sz="0" w:space="0" w:color="auto"/>
                        <w:left w:val="none" w:sz="0" w:space="0" w:color="auto"/>
                        <w:bottom w:val="none" w:sz="0" w:space="0" w:color="auto"/>
                        <w:right w:val="none" w:sz="0" w:space="0" w:color="auto"/>
                      </w:divBdr>
                    </w:div>
                  </w:divsChild>
                </w:div>
                <w:div w:id="753938505">
                  <w:marLeft w:val="0"/>
                  <w:marRight w:val="0"/>
                  <w:marTop w:val="0"/>
                  <w:marBottom w:val="0"/>
                  <w:divBdr>
                    <w:top w:val="none" w:sz="0" w:space="0" w:color="auto"/>
                    <w:left w:val="none" w:sz="0" w:space="0" w:color="auto"/>
                    <w:bottom w:val="none" w:sz="0" w:space="0" w:color="auto"/>
                    <w:right w:val="none" w:sz="0" w:space="0" w:color="auto"/>
                  </w:divBdr>
                  <w:divsChild>
                    <w:div w:id="1429086245">
                      <w:marLeft w:val="0"/>
                      <w:marRight w:val="0"/>
                      <w:marTop w:val="0"/>
                      <w:marBottom w:val="0"/>
                      <w:divBdr>
                        <w:top w:val="none" w:sz="0" w:space="0" w:color="auto"/>
                        <w:left w:val="none" w:sz="0" w:space="0" w:color="auto"/>
                        <w:bottom w:val="none" w:sz="0" w:space="0" w:color="auto"/>
                        <w:right w:val="none" w:sz="0" w:space="0" w:color="auto"/>
                      </w:divBdr>
                    </w:div>
                  </w:divsChild>
                </w:div>
                <w:div w:id="499082022">
                  <w:marLeft w:val="0"/>
                  <w:marRight w:val="0"/>
                  <w:marTop w:val="0"/>
                  <w:marBottom w:val="0"/>
                  <w:divBdr>
                    <w:top w:val="none" w:sz="0" w:space="0" w:color="auto"/>
                    <w:left w:val="none" w:sz="0" w:space="0" w:color="auto"/>
                    <w:bottom w:val="none" w:sz="0" w:space="0" w:color="auto"/>
                    <w:right w:val="none" w:sz="0" w:space="0" w:color="auto"/>
                  </w:divBdr>
                  <w:divsChild>
                    <w:div w:id="1939555697">
                      <w:marLeft w:val="0"/>
                      <w:marRight w:val="0"/>
                      <w:marTop w:val="0"/>
                      <w:marBottom w:val="0"/>
                      <w:divBdr>
                        <w:top w:val="none" w:sz="0" w:space="0" w:color="auto"/>
                        <w:left w:val="none" w:sz="0" w:space="0" w:color="auto"/>
                        <w:bottom w:val="none" w:sz="0" w:space="0" w:color="auto"/>
                        <w:right w:val="none" w:sz="0" w:space="0" w:color="auto"/>
                      </w:divBdr>
                    </w:div>
                  </w:divsChild>
                </w:div>
                <w:div w:id="62608666">
                  <w:marLeft w:val="0"/>
                  <w:marRight w:val="0"/>
                  <w:marTop w:val="0"/>
                  <w:marBottom w:val="0"/>
                  <w:divBdr>
                    <w:top w:val="none" w:sz="0" w:space="0" w:color="auto"/>
                    <w:left w:val="none" w:sz="0" w:space="0" w:color="auto"/>
                    <w:bottom w:val="none" w:sz="0" w:space="0" w:color="auto"/>
                    <w:right w:val="none" w:sz="0" w:space="0" w:color="auto"/>
                  </w:divBdr>
                  <w:divsChild>
                    <w:div w:id="1770663232">
                      <w:marLeft w:val="0"/>
                      <w:marRight w:val="0"/>
                      <w:marTop w:val="0"/>
                      <w:marBottom w:val="0"/>
                      <w:divBdr>
                        <w:top w:val="none" w:sz="0" w:space="0" w:color="auto"/>
                        <w:left w:val="none" w:sz="0" w:space="0" w:color="auto"/>
                        <w:bottom w:val="none" w:sz="0" w:space="0" w:color="auto"/>
                        <w:right w:val="none" w:sz="0" w:space="0" w:color="auto"/>
                      </w:divBdr>
                    </w:div>
                  </w:divsChild>
                </w:div>
                <w:div w:id="244070245">
                  <w:marLeft w:val="0"/>
                  <w:marRight w:val="0"/>
                  <w:marTop w:val="0"/>
                  <w:marBottom w:val="0"/>
                  <w:divBdr>
                    <w:top w:val="none" w:sz="0" w:space="0" w:color="auto"/>
                    <w:left w:val="none" w:sz="0" w:space="0" w:color="auto"/>
                    <w:bottom w:val="none" w:sz="0" w:space="0" w:color="auto"/>
                    <w:right w:val="none" w:sz="0" w:space="0" w:color="auto"/>
                  </w:divBdr>
                  <w:divsChild>
                    <w:div w:id="1575698443">
                      <w:marLeft w:val="0"/>
                      <w:marRight w:val="0"/>
                      <w:marTop w:val="0"/>
                      <w:marBottom w:val="0"/>
                      <w:divBdr>
                        <w:top w:val="none" w:sz="0" w:space="0" w:color="auto"/>
                        <w:left w:val="none" w:sz="0" w:space="0" w:color="auto"/>
                        <w:bottom w:val="none" w:sz="0" w:space="0" w:color="auto"/>
                        <w:right w:val="none" w:sz="0" w:space="0" w:color="auto"/>
                      </w:divBdr>
                    </w:div>
                  </w:divsChild>
                </w:div>
                <w:div w:id="1000963848">
                  <w:marLeft w:val="0"/>
                  <w:marRight w:val="0"/>
                  <w:marTop w:val="0"/>
                  <w:marBottom w:val="0"/>
                  <w:divBdr>
                    <w:top w:val="none" w:sz="0" w:space="0" w:color="auto"/>
                    <w:left w:val="none" w:sz="0" w:space="0" w:color="auto"/>
                    <w:bottom w:val="none" w:sz="0" w:space="0" w:color="auto"/>
                    <w:right w:val="none" w:sz="0" w:space="0" w:color="auto"/>
                  </w:divBdr>
                  <w:divsChild>
                    <w:div w:id="841434699">
                      <w:marLeft w:val="0"/>
                      <w:marRight w:val="0"/>
                      <w:marTop w:val="0"/>
                      <w:marBottom w:val="0"/>
                      <w:divBdr>
                        <w:top w:val="none" w:sz="0" w:space="0" w:color="auto"/>
                        <w:left w:val="none" w:sz="0" w:space="0" w:color="auto"/>
                        <w:bottom w:val="none" w:sz="0" w:space="0" w:color="auto"/>
                        <w:right w:val="none" w:sz="0" w:space="0" w:color="auto"/>
                      </w:divBdr>
                    </w:div>
                  </w:divsChild>
                </w:div>
                <w:div w:id="713776867">
                  <w:marLeft w:val="0"/>
                  <w:marRight w:val="0"/>
                  <w:marTop w:val="0"/>
                  <w:marBottom w:val="0"/>
                  <w:divBdr>
                    <w:top w:val="none" w:sz="0" w:space="0" w:color="auto"/>
                    <w:left w:val="none" w:sz="0" w:space="0" w:color="auto"/>
                    <w:bottom w:val="none" w:sz="0" w:space="0" w:color="auto"/>
                    <w:right w:val="none" w:sz="0" w:space="0" w:color="auto"/>
                  </w:divBdr>
                  <w:divsChild>
                    <w:div w:id="221912180">
                      <w:marLeft w:val="0"/>
                      <w:marRight w:val="0"/>
                      <w:marTop w:val="0"/>
                      <w:marBottom w:val="0"/>
                      <w:divBdr>
                        <w:top w:val="none" w:sz="0" w:space="0" w:color="auto"/>
                        <w:left w:val="none" w:sz="0" w:space="0" w:color="auto"/>
                        <w:bottom w:val="none" w:sz="0" w:space="0" w:color="auto"/>
                        <w:right w:val="none" w:sz="0" w:space="0" w:color="auto"/>
                      </w:divBdr>
                    </w:div>
                  </w:divsChild>
                </w:div>
                <w:div w:id="920916069">
                  <w:marLeft w:val="0"/>
                  <w:marRight w:val="0"/>
                  <w:marTop w:val="0"/>
                  <w:marBottom w:val="0"/>
                  <w:divBdr>
                    <w:top w:val="none" w:sz="0" w:space="0" w:color="auto"/>
                    <w:left w:val="none" w:sz="0" w:space="0" w:color="auto"/>
                    <w:bottom w:val="none" w:sz="0" w:space="0" w:color="auto"/>
                    <w:right w:val="none" w:sz="0" w:space="0" w:color="auto"/>
                  </w:divBdr>
                  <w:divsChild>
                    <w:div w:id="1168592559">
                      <w:marLeft w:val="0"/>
                      <w:marRight w:val="0"/>
                      <w:marTop w:val="0"/>
                      <w:marBottom w:val="0"/>
                      <w:divBdr>
                        <w:top w:val="none" w:sz="0" w:space="0" w:color="auto"/>
                        <w:left w:val="none" w:sz="0" w:space="0" w:color="auto"/>
                        <w:bottom w:val="none" w:sz="0" w:space="0" w:color="auto"/>
                        <w:right w:val="none" w:sz="0" w:space="0" w:color="auto"/>
                      </w:divBdr>
                    </w:div>
                  </w:divsChild>
                </w:div>
                <w:div w:id="1047679334">
                  <w:marLeft w:val="0"/>
                  <w:marRight w:val="0"/>
                  <w:marTop w:val="0"/>
                  <w:marBottom w:val="0"/>
                  <w:divBdr>
                    <w:top w:val="none" w:sz="0" w:space="0" w:color="auto"/>
                    <w:left w:val="none" w:sz="0" w:space="0" w:color="auto"/>
                    <w:bottom w:val="none" w:sz="0" w:space="0" w:color="auto"/>
                    <w:right w:val="none" w:sz="0" w:space="0" w:color="auto"/>
                  </w:divBdr>
                  <w:divsChild>
                    <w:div w:id="301228427">
                      <w:marLeft w:val="0"/>
                      <w:marRight w:val="0"/>
                      <w:marTop w:val="0"/>
                      <w:marBottom w:val="0"/>
                      <w:divBdr>
                        <w:top w:val="none" w:sz="0" w:space="0" w:color="auto"/>
                        <w:left w:val="none" w:sz="0" w:space="0" w:color="auto"/>
                        <w:bottom w:val="none" w:sz="0" w:space="0" w:color="auto"/>
                        <w:right w:val="none" w:sz="0" w:space="0" w:color="auto"/>
                      </w:divBdr>
                    </w:div>
                  </w:divsChild>
                </w:div>
                <w:div w:id="235942468">
                  <w:marLeft w:val="0"/>
                  <w:marRight w:val="0"/>
                  <w:marTop w:val="0"/>
                  <w:marBottom w:val="0"/>
                  <w:divBdr>
                    <w:top w:val="none" w:sz="0" w:space="0" w:color="auto"/>
                    <w:left w:val="none" w:sz="0" w:space="0" w:color="auto"/>
                    <w:bottom w:val="none" w:sz="0" w:space="0" w:color="auto"/>
                    <w:right w:val="none" w:sz="0" w:space="0" w:color="auto"/>
                  </w:divBdr>
                  <w:divsChild>
                    <w:div w:id="1692418817">
                      <w:marLeft w:val="0"/>
                      <w:marRight w:val="0"/>
                      <w:marTop w:val="0"/>
                      <w:marBottom w:val="0"/>
                      <w:divBdr>
                        <w:top w:val="none" w:sz="0" w:space="0" w:color="auto"/>
                        <w:left w:val="none" w:sz="0" w:space="0" w:color="auto"/>
                        <w:bottom w:val="none" w:sz="0" w:space="0" w:color="auto"/>
                        <w:right w:val="none" w:sz="0" w:space="0" w:color="auto"/>
                      </w:divBdr>
                    </w:div>
                  </w:divsChild>
                </w:div>
                <w:div w:id="955873281">
                  <w:marLeft w:val="0"/>
                  <w:marRight w:val="0"/>
                  <w:marTop w:val="0"/>
                  <w:marBottom w:val="0"/>
                  <w:divBdr>
                    <w:top w:val="none" w:sz="0" w:space="0" w:color="auto"/>
                    <w:left w:val="none" w:sz="0" w:space="0" w:color="auto"/>
                    <w:bottom w:val="none" w:sz="0" w:space="0" w:color="auto"/>
                    <w:right w:val="none" w:sz="0" w:space="0" w:color="auto"/>
                  </w:divBdr>
                  <w:divsChild>
                    <w:div w:id="80758580">
                      <w:marLeft w:val="0"/>
                      <w:marRight w:val="0"/>
                      <w:marTop w:val="0"/>
                      <w:marBottom w:val="0"/>
                      <w:divBdr>
                        <w:top w:val="none" w:sz="0" w:space="0" w:color="auto"/>
                        <w:left w:val="none" w:sz="0" w:space="0" w:color="auto"/>
                        <w:bottom w:val="none" w:sz="0" w:space="0" w:color="auto"/>
                        <w:right w:val="none" w:sz="0" w:space="0" w:color="auto"/>
                      </w:divBdr>
                    </w:div>
                  </w:divsChild>
                </w:div>
                <w:div w:id="1583684155">
                  <w:marLeft w:val="0"/>
                  <w:marRight w:val="0"/>
                  <w:marTop w:val="0"/>
                  <w:marBottom w:val="0"/>
                  <w:divBdr>
                    <w:top w:val="none" w:sz="0" w:space="0" w:color="auto"/>
                    <w:left w:val="none" w:sz="0" w:space="0" w:color="auto"/>
                    <w:bottom w:val="none" w:sz="0" w:space="0" w:color="auto"/>
                    <w:right w:val="none" w:sz="0" w:space="0" w:color="auto"/>
                  </w:divBdr>
                  <w:divsChild>
                    <w:div w:id="1647856604">
                      <w:marLeft w:val="0"/>
                      <w:marRight w:val="0"/>
                      <w:marTop w:val="0"/>
                      <w:marBottom w:val="0"/>
                      <w:divBdr>
                        <w:top w:val="none" w:sz="0" w:space="0" w:color="auto"/>
                        <w:left w:val="none" w:sz="0" w:space="0" w:color="auto"/>
                        <w:bottom w:val="none" w:sz="0" w:space="0" w:color="auto"/>
                        <w:right w:val="none" w:sz="0" w:space="0" w:color="auto"/>
                      </w:divBdr>
                    </w:div>
                  </w:divsChild>
                </w:div>
                <w:div w:id="589511961">
                  <w:marLeft w:val="0"/>
                  <w:marRight w:val="0"/>
                  <w:marTop w:val="0"/>
                  <w:marBottom w:val="0"/>
                  <w:divBdr>
                    <w:top w:val="none" w:sz="0" w:space="0" w:color="auto"/>
                    <w:left w:val="none" w:sz="0" w:space="0" w:color="auto"/>
                    <w:bottom w:val="none" w:sz="0" w:space="0" w:color="auto"/>
                    <w:right w:val="none" w:sz="0" w:space="0" w:color="auto"/>
                  </w:divBdr>
                  <w:divsChild>
                    <w:div w:id="1442073182">
                      <w:marLeft w:val="0"/>
                      <w:marRight w:val="0"/>
                      <w:marTop w:val="0"/>
                      <w:marBottom w:val="0"/>
                      <w:divBdr>
                        <w:top w:val="none" w:sz="0" w:space="0" w:color="auto"/>
                        <w:left w:val="none" w:sz="0" w:space="0" w:color="auto"/>
                        <w:bottom w:val="none" w:sz="0" w:space="0" w:color="auto"/>
                        <w:right w:val="none" w:sz="0" w:space="0" w:color="auto"/>
                      </w:divBdr>
                    </w:div>
                  </w:divsChild>
                </w:div>
                <w:div w:id="409237099">
                  <w:marLeft w:val="0"/>
                  <w:marRight w:val="0"/>
                  <w:marTop w:val="0"/>
                  <w:marBottom w:val="0"/>
                  <w:divBdr>
                    <w:top w:val="none" w:sz="0" w:space="0" w:color="auto"/>
                    <w:left w:val="none" w:sz="0" w:space="0" w:color="auto"/>
                    <w:bottom w:val="none" w:sz="0" w:space="0" w:color="auto"/>
                    <w:right w:val="none" w:sz="0" w:space="0" w:color="auto"/>
                  </w:divBdr>
                  <w:divsChild>
                    <w:div w:id="741216134">
                      <w:marLeft w:val="0"/>
                      <w:marRight w:val="0"/>
                      <w:marTop w:val="0"/>
                      <w:marBottom w:val="0"/>
                      <w:divBdr>
                        <w:top w:val="none" w:sz="0" w:space="0" w:color="auto"/>
                        <w:left w:val="none" w:sz="0" w:space="0" w:color="auto"/>
                        <w:bottom w:val="none" w:sz="0" w:space="0" w:color="auto"/>
                        <w:right w:val="none" w:sz="0" w:space="0" w:color="auto"/>
                      </w:divBdr>
                    </w:div>
                  </w:divsChild>
                </w:div>
                <w:div w:id="1146705838">
                  <w:marLeft w:val="0"/>
                  <w:marRight w:val="0"/>
                  <w:marTop w:val="0"/>
                  <w:marBottom w:val="0"/>
                  <w:divBdr>
                    <w:top w:val="none" w:sz="0" w:space="0" w:color="auto"/>
                    <w:left w:val="none" w:sz="0" w:space="0" w:color="auto"/>
                    <w:bottom w:val="none" w:sz="0" w:space="0" w:color="auto"/>
                    <w:right w:val="none" w:sz="0" w:space="0" w:color="auto"/>
                  </w:divBdr>
                  <w:divsChild>
                    <w:div w:id="919362808">
                      <w:marLeft w:val="0"/>
                      <w:marRight w:val="0"/>
                      <w:marTop w:val="0"/>
                      <w:marBottom w:val="0"/>
                      <w:divBdr>
                        <w:top w:val="none" w:sz="0" w:space="0" w:color="auto"/>
                        <w:left w:val="none" w:sz="0" w:space="0" w:color="auto"/>
                        <w:bottom w:val="none" w:sz="0" w:space="0" w:color="auto"/>
                        <w:right w:val="none" w:sz="0" w:space="0" w:color="auto"/>
                      </w:divBdr>
                    </w:div>
                  </w:divsChild>
                </w:div>
                <w:div w:id="1955280577">
                  <w:marLeft w:val="0"/>
                  <w:marRight w:val="0"/>
                  <w:marTop w:val="0"/>
                  <w:marBottom w:val="0"/>
                  <w:divBdr>
                    <w:top w:val="none" w:sz="0" w:space="0" w:color="auto"/>
                    <w:left w:val="none" w:sz="0" w:space="0" w:color="auto"/>
                    <w:bottom w:val="none" w:sz="0" w:space="0" w:color="auto"/>
                    <w:right w:val="none" w:sz="0" w:space="0" w:color="auto"/>
                  </w:divBdr>
                  <w:divsChild>
                    <w:div w:id="1137067773">
                      <w:marLeft w:val="0"/>
                      <w:marRight w:val="0"/>
                      <w:marTop w:val="0"/>
                      <w:marBottom w:val="0"/>
                      <w:divBdr>
                        <w:top w:val="none" w:sz="0" w:space="0" w:color="auto"/>
                        <w:left w:val="none" w:sz="0" w:space="0" w:color="auto"/>
                        <w:bottom w:val="none" w:sz="0" w:space="0" w:color="auto"/>
                        <w:right w:val="none" w:sz="0" w:space="0" w:color="auto"/>
                      </w:divBdr>
                    </w:div>
                  </w:divsChild>
                </w:div>
                <w:div w:id="1893734525">
                  <w:marLeft w:val="0"/>
                  <w:marRight w:val="0"/>
                  <w:marTop w:val="0"/>
                  <w:marBottom w:val="0"/>
                  <w:divBdr>
                    <w:top w:val="none" w:sz="0" w:space="0" w:color="auto"/>
                    <w:left w:val="none" w:sz="0" w:space="0" w:color="auto"/>
                    <w:bottom w:val="none" w:sz="0" w:space="0" w:color="auto"/>
                    <w:right w:val="none" w:sz="0" w:space="0" w:color="auto"/>
                  </w:divBdr>
                  <w:divsChild>
                    <w:div w:id="623969313">
                      <w:marLeft w:val="0"/>
                      <w:marRight w:val="0"/>
                      <w:marTop w:val="0"/>
                      <w:marBottom w:val="0"/>
                      <w:divBdr>
                        <w:top w:val="none" w:sz="0" w:space="0" w:color="auto"/>
                        <w:left w:val="none" w:sz="0" w:space="0" w:color="auto"/>
                        <w:bottom w:val="none" w:sz="0" w:space="0" w:color="auto"/>
                        <w:right w:val="none" w:sz="0" w:space="0" w:color="auto"/>
                      </w:divBdr>
                    </w:div>
                  </w:divsChild>
                </w:div>
                <w:div w:id="353069877">
                  <w:marLeft w:val="0"/>
                  <w:marRight w:val="0"/>
                  <w:marTop w:val="0"/>
                  <w:marBottom w:val="0"/>
                  <w:divBdr>
                    <w:top w:val="none" w:sz="0" w:space="0" w:color="auto"/>
                    <w:left w:val="none" w:sz="0" w:space="0" w:color="auto"/>
                    <w:bottom w:val="none" w:sz="0" w:space="0" w:color="auto"/>
                    <w:right w:val="none" w:sz="0" w:space="0" w:color="auto"/>
                  </w:divBdr>
                  <w:divsChild>
                    <w:div w:id="1245530748">
                      <w:marLeft w:val="0"/>
                      <w:marRight w:val="0"/>
                      <w:marTop w:val="0"/>
                      <w:marBottom w:val="0"/>
                      <w:divBdr>
                        <w:top w:val="none" w:sz="0" w:space="0" w:color="auto"/>
                        <w:left w:val="none" w:sz="0" w:space="0" w:color="auto"/>
                        <w:bottom w:val="none" w:sz="0" w:space="0" w:color="auto"/>
                        <w:right w:val="none" w:sz="0" w:space="0" w:color="auto"/>
                      </w:divBdr>
                    </w:div>
                  </w:divsChild>
                </w:div>
                <w:div w:id="739332259">
                  <w:marLeft w:val="0"/>
                  <w:marRight w:val="0"/>
                  <w:marTop w:val="0"/>
                  <w:marBottom w:val="0"/>
                  <w:divBdr>
                    <w:top w:val="none" w:sz="0" w:space="0" w:color="auto"/>
                    <w:left w:val="none" w:sz="0" w:space="0" w:color="auto"/>
                    <w:bottom w:val="none" w:sz="0" w:space="0" w:color="auto"/>
                    <w:right w:val="none" w:sz="0" w:space="0" w:color="auto"/>
                  </w:divBdr>
                  <w:divsChild>
                    <w:div w:id="6909290">
                      <w:marLeft w:val="0"/>
                      <w:marRight w:val="0"/>
                      <w:marTop w:val="0"/>
                      <w:marBottom w:val="0"/>
                      <w:divBdr>
                        <w:top w:val="none" w:sz="0" w:space="0" w:color="auto"/>
                        <w:left w:val="none" w:sz="0" w:space="0" w:color="auto"/>
                        <w:bottom w:val="none" w:sz="0" w:space="0" w:color="auto"/>
                        <w:right w:val="none" w:sz="0" w:space="0" w:color="auto"/>
                      </w:divBdr>
                    </w:div>
                  </w:divsChild>
                </w:div>
                <w:div w:id="129326751">
                  <w:marLeft w:val="0"/>
                  <w:marRight w:val="0"/>
                  <w:marTop w:val="0"/>
                  <w:marBottom w:val="0"/>
                  <w:divBdr>
                    <w:top w:val="none" w:sz="0" w:space="0" w:color="auto"/>
                    <w:left w:val="none" w:sz="0" w:space="0" w:color="auto"/>
                    <w:bottom w:val="none" w:sz="0" w:space="0" w:color="auto"/>
                    <w:right w:val="none" w:sz="0" w:space="0" w:color="auto"/>
                  </w:divBdr>
                  <w:divsChild>
                    <w:div w:id="356125687">
                      <w:marLeft w:val="0"/>
                      <w:marRight w:val="0"/>
                      <w:marTop w:val="0"/>
                      <w:marBottom w:val="0"/>
                      <w:divBdr>
                        <w:top w:val="none" w:sz="0" w:space="0" w:color="auto"/>
                        <w:left w:val="none" w:sz="0" w:space="0" w:color="auto"/>
                        <w:bottom w:val="none" w:sz="0" w:space="0" w:color="auto"/>
                        <w:right w:val="none" w:sz="0" w:space="0" w:color="auto"/>
                      </w:divBdr>
                    </w:div>
                  </w:divsChild>
                </w:div>
                <w:div w:id="1209951739">
                  <w:marLeft w:val="0"/>
                  <w:marRight w:val="0"/>
                  <w:marTop w:val="0"/>
                  <w:marBottom w:val="0"/>
                  <w:divBdr>
                    <w:top w:val="none" w:sz="0" w:space="0" w:color="auto"/>
                    <w:left w:val="none" w:sz="0" w:space="0" w:color="auto"/>
                    <w:bottom w:val="none" w:sz="0" w:space="0" w:color="auto"/>
                    <w:right w:val="none" w:sz="0" w:space="0" w:color="auto"/>
                  </w:divBdr>
                  <w:divsChild>
                    <w:div w:id="491330951">
                      <w:marLeft w:val="0"/>
                      <w:marRight w:val="0"/>
                      <w:marTop w:val="0"/>
                      <w:marBottom w:val="0"/>
                      <w:divBdr>
                        <w:top w:val="none" w:sz="0" w:space="0" w:color="auto"/>
                        <w:left w:val="none" w:sz="0" w:space="0" w:color="auto"/>
                        <w:bottom w:val="none" w:sz="0" w:space="0" w:color="auto"/>
                        <w:right w:val="none" w:sz="0" w:space="0" w:color="auto"/>
                      </w:divBdr>
                    </w:div>
                  </w:divsChild>
                </w:div>
                <w:div w:id="1165513139">
                  <w:marLeft w:val="0"/>
                  <w:marRight w:val="0"/>
                  <w:marTop w:val="0"/>
                  <w:marBottom w:val="0"/>
                  <w:divBdr>
                    <w:top w:val="none" w:sz="0" w:space="0" w:color="auto"/>
                    <w:left w:val="none" w:sz="0" w:space="0" w:color="auto"/>
                    <w:bottom w:val="none" w:sz="0" w:space="0" w:color="auto"/>
                    <w:right w:val="none" w:sz="0" w:space="0" w:color="auto"/>
                  </w:divBdr>
                  <w:divsChild>
                    <w:div w:id="166947405">
                      <w:marLeft w:val="0"/>
                      <w:marRight w:val="0"/>
                      <w:marTop w:val="0"/>
                      <w:marBottom w:val="0"/>
                      <w:divBdr>
                        <w:top w:val="none" w:sz="0" w:space="0" w:color="auto"/>
                        <w:left w:val="none" w:sz="0" w:space="0" w:color="auto"/>
                        <w:bottom w:val="none" w:sz="0" w:space="0" w:color="auto"/>
                        <w:right w:val="none" w:sz="0" w:space="0" w:color="auto"/>
                      </w:divBdr>
                    </w:div>
                  </w:divsChild>
                </w:div>
                <w:div w:id="451098585">
                  <w:marLeft w:val="0"/>
                  <w:marRight w:val="0"/>
                  <w:marTop w:val="0"/>
                  <w:marBottom w:val="0"/>
                  <w:divBdr>
                    <w:top w:val="none" w:sz="0" w:space="0" w:color="auto"/>
                    <w:left w:val="none" w:sz="0" w:space="0" w:color="auto"/>
                    <w:bottom w:val="none" w:sz="0" w:space="0" w:color="auto"/>
                    <w:right w:val="none" w:sz="0" w:space="0" w:color="auto"/>
                  </w:divBdr>
                  <w:divsChild>
                    <w:div w:id="1890457062">
                      <w:marLeft w:val="0"/>
                      <w:marRight w:val="0"/>
                      <w:marTop w:val="0"/>
                      <w:marBottom w:val="0"/>
                      <w:divBdr>
                        <w:top w:val="none" w:sz="0" w:space="0" w:color="auto"/>
                        <w:left w:val="none" w:sz="0" w:space="0" w:color="auto"/>
                        <w:bottom w:val="none" w:sz="0" w:space="0" w:color="auto"/>
                        <w:right w:val="none" w:sz="0" w:space="0" w:color="auto"/>
                      </w:divBdr>
                    </w:div>
                  </w:divsChild>
                </w:div>
                <w:div w:id="238099555">
                  <w:marLeft w:val="0"/>
                  <w:marRight w:val="0"/>
                  <w:marTop w:val="0"/>
                  <w:marBottom w:val="0"/>
                  <w:divBdr>
                    <w:top w:val="none" w:sz="0" w:space="0" w:color="auto"/>
                    <w:left w:val="none" w:sz="0" w:space="0" w:color="auto"/>
                    <w:bottom w:val="none" w:sz="0" w:space="0" w:color="auto"/>
                    <w:right w:val="none" w:sz="0" w:space="0" w:color="auto"/>
                  </w:divBdr>
                  <w:divsChild>
                    <w:div w:id="120655466">
                      <w:marLeft w:val="0"/>
                      <w:marRight w:val="0"/>
                      <w:marTop w:val="0"/>
                      <w:marBottom w:val="0"/>
                      <w:divBdr>
                        <w:top w:val="none" w:sz="0" w:space="0" w:color="auto"/>
                        <w:left w:val="none" w:sz="0" w:space="0" w:color="auto"/>
                        <w:bottom w:val="none" w:sz="0" w:space="0" w:color="auto"/>
                        <w:right w:val="none" w:sz="0" w:space="0" w:color="auto"/>
                      </w:divBdr>
                    </w:div>
                  </w:divsChild>
                </w:div>
                <w:div w:id="742683888">
                  <w:marLeft w:val="0"/>
                  <w:marRight w:val="0"/>
                  <w:marTop w:val="0"/>
                  <w:marBottom w:val="0"/>
                  <w:divBdr>
                    <w:top w:val="none" w:sz="0" w:space="0" w:color="auto"/>
                    <w:left w:val="none" w:sz="0" w:space="0" w:color="auto"/>
                    <w:bottom w:val="none" w:sz="0" w:space="0" w:color="auto"/>
                    <w:right w:val="none" w:sz="0" w:space="0" w:color="auto"/>
                  </w:divBdr>
                  <w:divsChild>
                    <w:div w:id="5139228">
                      <w:marLeft w:val="0"/>
                      <w:marRight w:val="0"/>
                      <w:marTop w:val="0"/>
                      <w:marBottom w:val="0"/>
                      <w:divBdr>
                        <w:top w:val="none" w:sz="0" w:space="0" w:color="auto"/>
                        <w:left w:val="none" w:sz="0" w:space="0" w:color="auto"/>
                        <w:bottom w:val="none" w:sz="0" w:space="0" w:color="auto"/>
                        <w:right w:val="none" w:sz="0" w:space="0" w:color="auto"/>
                      </w:divBdr>
                    </w:div>
                  </w:divsChild>
                </w:div>
                <w:div w:id="1513646208">
                  <w:marLeft w:val="0"/>
                  <w:marRight w:val="0"/>
                  <w:marTop w:val="0"/>
                  <w:marBottom w:val="0"/>
                  <w:divBdr>
                    <w:top w:val="none" w:sz="0" w:space="0" w:color="auto"/>
                    <w:left w:val="none" w:sz="0" w:space="0" w:color="auto"/>
                    <w:bottom w:val="none" w:sz="0" w:space="0" w:color="auto"/>
                    <w:right w:val="none" w:sz="0" w:space="0" w:color="auto"/>
                  </w:divBdr>
                  <w:divsChild>
                    <w:div w:id="1006860158">
                      <w:marLeft w:val="0"/>
                      <w:marRight w:val="0"/>
                      <w:marTop w:val="0"/>
                      <w:marBottom w:val="0"/>
                      <w:divBdr>
                        <w:top w:val="none" w:sz="0" w:space="0" w:color="auto"/>
                        <w:left w:val="none" w:sz="0" w:space="0" w:color="auto"/>
                        <w:bottom w:val="none" w:sz="0" w:space="0" w:color="auto"/>
                        <w:right w:val="none" w:sz="0" w:space="0" w:color="auto"/>
                      </w:divBdr>
                    </w:div>
                  </w:divsChild>
                </w:div>
                <w:div w:id="1245648981">
                  <w:marLeft w:val="0"/>
                  <w:marRight w:val="0"/>
                  <w:marTop w:val="0"/>
                  <w:marBottom w:val="0"/>
                  <w:divBdr>
                    <w:top w:val="none" w:sz="0" w:space="0" w:color="auto"/>
                    <w:left w:val="none" w:sz="0" w:space="0" w:color="auto"/>
                    <w:bottom w:val="none" w:sz="0" w:space="0" w:color="auto"/>
                    <w:right w:val="none" w:sz="0" w:space="0" w:color="auto"/>
                  </w:divBdr>
                  <w:divsChild>
                    <w:div w:id="814373866">
                      <w:marLeft w:val="0"/>
                      <w:marRight w:val="0"/>
                      <w:marTop w:val="0"/>
                      <w:marBottom w:val="0"/>
                      <w:divBdr>
                        <w:top w:val="none" w:sz="0" w:space="0" w:color="auto"/>
                        <w:left w:val="none" w:sz="0" w:space="0" w:color="auto"/>
                        <w:bottom w:val="none" w:sz="0" w:space="0" w:color="auto"/>
                        <w:right w:val="none" w:sz="0" w:space="0" w:color="auto"/>
                      </w:divBdr>
                    </w:div>
                  </w:divsChild>
                </w:div>
                <w:div w:id="1315184479">
                  <w:marLeft w:val="0"/>
                  <w:marRight w:val="0"/>
                  <w:marTop w:val="0"/>
                  <w:marBottom w:val="0"/>
                  <w:divBdr>
                    <w:top w:val="none" w:sz="0" w:space="0" w:color="auto"/>
                    <w:left w:val="none" w:sz="0" w:space="0" w:color="auto"/>
                    <w:bottom w:val="none" w:sz="0" w:space="0" w:color="auto"/>
                    <w:right w:val="none" w:sz="0" w:space="0" w:color="auto"/>
                  </w:divBdr>
                  <w:divsChild>
                    <w:div w:id="48890298">
                      <w:marLeft w:val="0"/>
                      <w:marRight w:val="0"/>
                      <w:marTop w:val="0"/>
                      <w:marBottom w:val="0"/>
                      <w:divBdr>
                        <w:top w:val="none" w:sz="0" w:space="0" w:color="auto"/>
                        <w:left w:val="none" w:sz="0" w:space="0" w:color="auto"/>
                        <w:bottom w:val="none" w:sz="0" w:space="0" w:color="auto"/>
                        <w:right w:val="none" w:sz="0" w:space="0" w:color="auto"/>
                      </w:divBdr>
                    </w:div>
                  </w:divsChild>
                </w:div>
                <w:div w:id="954410028">
                  <w:marLeft w:val="0"/>
                  <w:marRight w:val="0"/>
                  <w:marTop w:val="0"/>
                  <w:marBottom w:val="0"/>
                  <w:divBdr>
                    <w:top w:val="none" w:sz="0" w:space="0" w:color="auto"/>
                    <w:left w:val="none" w:sz="0" w:space="0" w:color="auto"/>
                    <w:bottom w:val="none" w:sz="0" w:space="0" w:color="auto"/>
                    <w:right w:val="none" w:sz="0" w:space="0" w:color="auto"/>
                  </w:divBdr>
                  <w:divsChild>
                    <w:div w:id="513497986">
                      <w:marLeft w:val="0"/>
                      <w:marRight w:val="0"/>
                      <w:marTop w:val="0"/>
                      <w:marBottom w:val="0"/>
                      <w:divBdr>
                        <w:top w:val="none" w:sz="0" w:space="0" w:color="auto"/>
                        <w:left w:val="none" w:sz="0" w:space="0" w:color="auto"/>
                        <w:bottom w:val="none" w:sz="0" w:space="0" w:color="auto"/>
                        <w:right w:val="none" w:sz="0" w:space="0" w:color="auto"/>
                      </w:divBdr>
                    </w:div>
                  </w:divsChild>
                </w:div>
                <w:div w:id="1968774058">
                  <w:marLeft w:val="0"/>
                  <w:marRight w:val="0"/>
                  <w:marTop w:val="0"/>
                  <w:marBottom w:val="0"/>
                  <w:divBdr>
                    <w:top w:val="none" w:sz="0" w:space="0" w:color="auto"/>
                    <w:left w:val="none" w:sz="0" w:space="0" w:color="auto"/>
                    <w:bottom w:val="none" w:sz="0" w:space="0" w:color="auto"/>
                    <w:right w:val="none" w:sz="0" w:space="0" w:color="auto"/>
                  </w:divBdr>
                  <w:divsChild>
                    <w:div w:id="939024450">
                      <w:marLeft w:val="0"/>
                      <w:marRight w:val="0"/>
                      <w:marTop w:val="0"/>
                      <w:marBottom w:val="0"/>
                      <w:divBdr>
                        <w:top w:val="none" w:sz="0" w:space="0" w:color="auto"/>
                        <w:left w:val="none" w:sz="0" w:space="0" w:color="auto"/>
                        <w:bottom w:val="none" w:sz="0" w:space="0" w:color="auto"/>
                        <w:right w:val="none" w:sz="0" w:space="0" w:color="auto"/>
                      </w:divBdr>
                    </w:div>
                  </w:divsChild>
                </w:div>
                <w:div w:id="1632443648">
                  <w:marLeft w:val="0"/>
                  <w:marRight w:val="0"/>
                  <w:marTop w:val="0"/>
                  <w:marBottom w:val="0"/>
                  <w:divBdr>
                    <w:top w:val="none" w:sz="0" w:space="0" w:color="auto"/>
                    <w:left w:val="none" w:sz="0" w:space="0" w:color="auto"/>
                    <w:bottom w:val="none" w:sz="0" w:space="0" w:color="auto"/>
                    <w:right w:val="none" w:sz="0" w:space="0" w:color="auto"/>
                  </w:divBdr>
                  <w:divsChild>
                    <w:div w:id="1300184991">
                      <w:marLeft w:val="0"/>
                      <w:marRight w:val="0"/>
                      <w:marTop w:val="0"/>
                      <w:marBottom w:val="0"/>
                      <w:divBdr>
                        <w:top w:val="none" w:sz="0" w:space="0" w:color="auto"/>
                        <w:left w:val="none" w:sz="0" w:space="0" w:color="auto"/>
                        <w:bottom w:val="none" w:sz="0" w:space="0" w:color="auto"/>
                        <w:right w:val="none" w:sz="0" w:space="0" w:color="auto"/>
                      </w:divBdr>
                    </w:div>
                  </w:divsChild>
                </w:div>
                <w:div w:id="1396396740">
                  <w:marLeft w:val="0"/>
                  <w:marRight w:val="0"/>
                  <w:marTop w:val="0"/>
                  <w:marBottom w:val="0"/>
                  <w:divBdr>
                    <w:top w:val="none" w:sz="0" w:space="0" w:color="auto"/>
                    <w:left w:val="none" w:sz="0" w:space="0" w:color="auto"/>
                    <w:bottom w:val="none" w:sz="0" w:space="0" w:color="auto"/>
                    <w:right w:val="none" w:sz="0" w:space="0" w:color="auto"/>
                  </w:divBdr>
                  <w:divsChild>
                    <w:div w:id="371854342">
                      <w:marLeft w:val="0"/>
                      <w:marRight w:val="0"/>
                      <w:marTop w:val="0"/>
                      <w:marBottom w:val="0"/>
                      <w:divBdr>
                        <w:top w:val="none" w:sz="0" w:space="0" w:color="auto"/>
                        <w:left w:val="none" w:sz="0" w:space="0" w:color="auto"/>
                        <w:bottom w:val="none" w:sz="0" w:space="0" w:color="auto"/>
                        <w:right w:val="none" w:sz="0" w:space="0" w:color="auto"/>
                      </w:divBdr>
                    </w:div>
                  </w:divsChild>
                </w:div>
                <w:div w:id="1924872068">
                  <w:marLeft w:val="0"/>
                  <w:marRight w:val="0"/>
                  <w:marTop w:val="0"/>
                  <w:marBottom w:val="0"/>
                  <w:divBdr>
                    <w:top w:val="none" w:sz="0" w:space="0" w:color="auto"/>
                    <w:left w:val="none" w:sz="0" w:space="0" w:color="auto"/>
                    <w:bottom w:val="none" w:sz="0" w:space="0" w:color="auto"/>
                    <w:right w:val="none" w:sz="0" w:space="0" w:color="auto"/>
                  </w:divBdr>
                  <w:divsChild>
                    <w:div w:id="1359819038">
                      <w:marLeft w:val="0"/>
                      <w:marRight w:val="0"/>
                      <w:marTop w:val="0"/>
                      <w:marBottom w:val="0"/>
                      <w:divBdr>
                        <w:top w:val="none" w:sz="0" w:space="0" w:color="auto"/>
                        <w:left w:val="none" w:sz="0" w:space="0" w:color="auto"/>
                        <w:bottom w:val="none" w:sz="0" w:space="0" w:color="auto"/>
                        <w:right w:val="none" w:sz="0" w:space="0" w:color="auto"/>
                      </w:divBdr>
                    </w:div>
                  </w:divsChild>
                </w:div>
                <w:div w:id="726992100">
                  <w:marLeft w:val="0"/>
                  <w:marRight w:val="0"/>
                  <w:marTop w:val="0"/>
                  <w:marBottom w:val="0"/>
                  <w:divBdr>
                    <w:top w:val="none" w:sz="0" w:space="0" w:color="auto"/>
                    <w:left w:val="none" w:sz="0" w:space="0" w:color="auto"/>
                    <w:bottom w:val="none" w:sz="0" w:space="0" w:color="auto"/>
                    <w:right w:val="none" w:sz="0" w:space="0" w:color="auto"/>
                  </w:divBdr>
                  <w:divsChild>
                    <w:div w:id="1742755974">
                      <w:marLeft w:val="0"/>
                      <w:marRight w:val="0"/>
                      <w:marTop w:val="0"/>
                      <w:marBottom w:val="0"/>
                      <w:divBdr>
                        <w:top w:val="none" w:sz="0" w:space="0" w:color="auto"/>
                        <w:left w:val="none" w:sz="0" w:space="0" w:color="auto"/>
                        <w:bottom w:val="none" w:sz="0" w:space="0" w:color="auto"/>
                        <w:right w:val="none" w:sz="0" w:space="0" w:color="auto"/>
                      </w:divBdr>
                    </w:div>
                  </w:divsChild>
                </w:div>
                <w:div w:id="1770586181">
                  <w:marLeft w:val="0"/>
                  <w:marRight w:val="0"/>
                  <w:marTop w:val="0"/>
                  <w:marBottom w:val="0"/>
                  <w:divBdr>
                    <w:top w:val="none" w:sz="0" w:space="0" w:color="auto"/>
                    <w:left w:val="none" w:sz="0" w:space="0" w:color="auto"/>
                    <w:bottom w:val="none" w:sz="0" w:space="0" w:color="auto"/>
                    <w:right w:val="none" w:sz="0" w:space="0" w:color="auto"/>
                  </w:divBdr>
                  <w:divsChild>
                    <w:div w:id="1306205736">
                      <w:marLeft w:val="0"/>
                      <w:marRight w:val="0"/>
                      <w:marTop w:val="0"/>
                      <w:marBottom w:val="0"/>
                      <w:divBdr>
                        <w:top w:val="none" w:sz="0" w:space="0" w:color="auto"/>
                        <w:left w:val="none" w:sz="0" w:space="0" w:color="auto"/>
                        <w:bottom w:val="none" w:sz="0" w:space="0" w:color="auto"/>
                        <w:right w:val="none" w:sz="0" w:space="0" w:color="auto"/>
                      </w:divBdr>
                    </w:div>
                  </w:divsChild>
                </w:div>
                <w:div w:id="1165319588">
                  <w:marLeft w:val="0"/>
                  <w:marRight w:val="0"/>
                  <w:marTop w:val="0"/>
                  <w:marBottom w:val="0"/>
                  <w:divBdr>
                    <w:top w:val="none" w:sz="0" w:space="0" w:color="auto"/>
                    <w:left w:val="none" w:sz="0" w:space="0" w:color="auto"/>
                    <w:bottom w:val="none" w:sz="0" w:space="0" w:color="auto"/>
                    <w:right w:val="none" w:sz="0" w:space="0" w:color="auto"/>
                  </w:divBdr>
                  <w:divsChild>
                    <w:div w:id="1329403547">
                      <w:marLeft w:val="0"/>
                      <w:marRight w:val="0"/>
                      <w:marTop w:val="0"/>
                      <w:marBottom w:val="0"/>
                      <w:divBdr>
                        <w:top w:val="none" w:sz="0" w:space="0" w:color="auto"/>
                        <w:left w:val="none" w:sz="0" w:space="0" w:color="auto"/>
                        <w:bottom w:val="none" w:sz="0" w:space="0" w:color="auto"/>
                        <w:right w:val="none" w:sz="0" w:space="0" w:color="auto"/>
                      </w:divBdr>
                    </w:div>
                  </w:divsChild>
                </w:div>
                <w:div w:id="201989886">
                  <w:marLeft w:val="0"/>
                  <w:marRight w:val="0"/>
                  <w:marTop w:val="0"/>
                  <w:marBottom w:val="0"/>
                  <w:divBdr>
                    <w:top w:val="none" w:sz="0" w:space="0" w:color="auto"/>
                    <w:left w:val="none" w:sz="0" w:space="0" w:color="auto"/>
                    <w:bottom w:val="none" w:sz="0" w:space="0" w:color="auto"/>
                    <w:right w:val="none" w:sz="0" w:space="0" w:color="auto"/>
                  </w:divBdr>
                  <w:divsChild>
                    <w:div w:id="233929180">
                      <w:marLeft w:val="0"/>
                      <w:marRight w:val="0"/>
                      <w:marTop w:val="0"/>
                      <w:marBottom w:val="0"/>
                      <w:divBdr>
                        <w:top w:val="none" w:sz="0" w:space="0" w:color="auto"/>
                        <w:left w:val="none" w:sz="0" w:space="0" w:color="auto"/>
                        <w:bottom w:val="none" w:sz="0" w:space="0" w:color="auto"/>
                        <w:right w:val="none" w:sz="0" w:space="0" w:color="auto"/>
                      </w:divBdr>
                    </w:div>
                  </w:divsChild>
                </w:div>
                <w:div w:id="1627274243">
                  <w:marLeft w:val="0"/>
                  <w:marRight w:val="0"/>
                  <w:marTop w:val="0"/>
                  <w:marBottom w:val="0"/>
                  <w:divBdr>
                    <w:top w:val="none" w:sz="0" w:space="0" w:color="auto"/>
                    <w:left w:val="none" w:sz="0" w:space="0" w:color="auto"/>
                    <w:bottom w:val="none" w:sz="0" w:space="0" w:color="auto"/>
                    <w:right w:val="none" w:sz="0" w:space="0" w:color="auto"/>
                  </w:divBdr>
                  <w:divsChild>
                    <w:div w:id="2141074161">
                      <w:marLeft w:val="0"/>
                      <w:marRight w:val="0"/>
                      <w:marTop w:val="0"/>
                      <w:marBottom w:val="0"/>
                      <w:divBdr>
                        <w:top w:val="none" w:sz="0" w:space="0" w:color="auto"/>
                        <w:left w:val="none" w:sz="0" w:space="0" w:color="auto"/>
                        <w:bottom w:val="none" w:sz="0" w:space="0" w:color="auto"/>
                        <w:right w:val="none" w:sz="0" w:space="0" w:color="auto"/>
                      </w:divBdr>
                    </w:div>
                  </w:divsChild>
                </w:div>
                <w:div w:id="213783306">
                  <w:marLeft w:val="0"/>
                  <w:marRight w:val="0"/>
                  <w:marTop w:val="0"/>
                  <w:marBottom w:val="0"/>
                  <w:divBdr>
                    <w:top w:val="none" w:sz="0" w:space="0" w:color="auto"/>
                    <w:left w:val="none" w:sz="0" w:space="0" w:color="auto"/>
                    <w:bottom w:val="none" w:sz="0" w:space="0" w:color="auto"/>
                    <w:right w:val="none" w:sz="0" w:space="0" w:color="auto"/>
                  </w:divBdr>
                  <w:divsChild>
                    <w:div w:id="137226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127195">
      <w:bodyDiv w:val="1"/>
      <w:marLeft w:val="0"/>
      <w:marRight w:val="0"/>
      <w:marTop w:val="0"/>
      <w:marBottom w:val="0"/>
      <w:divBdr>
        <w:top w:val="none" w:sz="0" w:space="0" w:color="auto"/>
        <w:left w:val="none" w:sz="0" w:space="0" w:color="auto"/>
        <w:bottom w:val="none" w:sz="0" w:space="0" w:color="auto"/>
        <w:right w:val="none" w:sz="0" w:space="0" w:color="auto"/>
      </w:divBdr>
      <w:divsChild>
        <w:div w:id="789907198">
          <w:marLeft w:val="0"/>
          <w:marRight w:val="0"/>
          <w:marTop w:val="0"/>
          <w:marBottom w:val="0"/>
          <w:divBdr>
            <w:top w:val="none" w:sz="0" w:space="0" w:color="auto"/>
            <w:left w:val="none" w:sz="0" w:space="0" w:color="auto"/>
            <w:bottom w:val="none" w:sz="0" w:space="0" w:color="auto"/>
            <w:right w:val="none" w:sz="0" w:space="0" w:color="auto"/>
          </w:divBdr>
          <w:divsChild>
            <w:div w:id="141901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563158">
      <w:bodyDiv w:val="1"/>
      <w:marLeft w:val="0"/>
      <w:marRight w:val="0"/>
      <w:marTop w:val="0"/>
      <w:marBottom w:val="0"/>
      <w:divBdr>
        <w:top w:val="none" w:sz="0" w:space="0" w:color="auto"/>
        <w:left w:val="none" w:sz="0" w:space="0" w:color="auto"/>
        <w:bottom w:val="none" w:sz="0" w:space="0" w:color="auto"/>
        <w:right w:val="none" w:sz="0" w:space="0" w:color="auto"/>
      </w:divBdr>
    </w:div>
    <w:div w:id="1556769441">
      <w:bodyDiv w:val="1"/>
      <w:marLeft w:val="0"/>
      <w:marRight w:val="0"/>
      <w:marTop w:val="0"/>
      <w:marBottom w:val="0"/>
      <w:divBdr>
        <w:top w:val="none" w:sz="0" w:space="0" w:color="auto"/>
        <w:left w:val="none" w:sz="0" w:space="0" w:color="auto"/>
        <w:bottom w:val="none" w:sz="0" w:space="0" w:color="auto"/>
        <w:right w:val="none" w:sz="0" w:space="0" w:color="auto"/>
      </w:divBdr>
    </w:div>
    <w:div w:id="1578249767">
      <w:bodyDiv w:val="1"/>
      <w:marLeft w:val="0"/>
      <w:marRight w:val="0"/>
      <w:marTop w:val="0"/>
      <w:marBottom w:val="0"/>
      <w:divBdr>
        <w:top w:val="none" w:sz="0" w:space="0" w:color="auto"/>
        <w:left w:val="none" w:sz="0" w:space="0" w:color="auto"/>
        <w:bottom w:val="none" w:sz="0" w:space="0" w:color="auto"/>
        <w:right w:val="none" w:sz="0" w:space="0" w:color="auto"/>
      </w:divBdr>
    </w:div>
    <w:div w:id="1640111496">
      <w:bodyDiv w:val="1"/>
      <w:marLeft w:val="0"/>
      <w:marRight w:val="0"/>
      <w:marTop w:val="0"/>
      <w:marBottom w:val="0"/>
      <w:divBdr>
        <w:top w:val="none" w:sz="0" w:space="0" w:color="auto"/>
        <w:left w:val="none" w:sz="0" w:space="0" w:color="auto"/>
        <w:bottom w:val="none" w:sz="0" w:space="0" w:color="auto"/>
        <w:right w:val="none" w:sz="0" w:space="0" w:color="auto"/>
      </w:divBdr>
      <w:divsChild>
        <w:div w:id="97795766">
          <w:marLeft w:val="0"/>
          <w:marRight w:val="0"/>
          <w:marTop w:val="0"/>
          <w:marBottom w:val="0"/>
          <w:divBdr>
            <w:top w:val="none" w:sz="0" w:space="0" w:color="auto"/>
            <w:left w:val="none" w:sz="0" w:space="0" w:color="auto"/>
            <w:bottom w:val="none" w:sz="0" w:space="0" w:color="auto"/>
            <w:right w:val="none" w:sz="0" w:space="0" w:color="auto"/>
          </w:divBdr>
          <w:divsChild>
            <w:div w:id="726301063">
              <w:marLeft w:val="0"/>
              <w:marRight w:val="0"/>
              <w:marTop w:val="0"/>
              <w:marBottom w:val="0"/>
              <w:divBdr>
                <w:top w:val="none" w:sz="0" w:space="0" w:color="auto"/>
                <w:left w:val="none" w:sz="0" w:space="0" w:color="auto"/>
                <w:bottom w:val="none" w:sz="0" w:space="0" w:color="auto"/>
                <w:right w:val="none" w:sz="0" w:space="0" w:color="auto"/>
              </w:divBdr>
            </w:div>
            <w:div w:id="1489594835">
              <w:marLeft w:val="0"/>
              <w:marRight w:val="0"/>
              <w:marTop w:val="0"/>
              <w:marBottom w:val="0"/>
              <w:divBdr>
                <w:top w:val="none" w:sz="0" w:space="0" w:color="auto"/>
                <w:left w:val="none" w:sz="0" w:space="0" w:color="auto"/>
                <w:bottom w:val="none" w:sz="0" w:space="0" w:color="auto"/>
                <w:right w:val="none" w:sz="0" w:space="0" w:color="auto"/>
              </w:divBdr>
            </w:div>
            <w:div w:id="1663771040">
              <w:marLeft w:val="0"/>
              <w:marRight w:val="0"/>
              <w:marTop w:val="0"/>
              <w:marBottom w:val="0"/>
              <w:divBdr>
                <w:top w:val="none" w:sz="0" w:space="0" w:color="auto"/>
                <w:left w:val="none" w:sz="0" w:space="0" w:color="auto"/>
                <w:bottom w:val="none" w:sz="0" w:space="0" w:color="auto"/>
                <w:right w:val="none" w:sz="0" w:space="0" w:color="auto"/>
              </w:divBdr>
            </w:div>
            <w:div w:id="33120721">
              <w:marLeft w:val="0"/>
              <w:marRight w:val="0"/>
              <w:marTop w:val="0"/>
              <w:marBottom w:val="0"/>
              <w:divBdr>
                <w:top w:val="none" w:sz="0" w:space="0" w:color="auto"/>
                <w:left w:val="none" w:sz="0" w:space="0" w:color="auto"/>
                <w:bottom w:val="none" w:sz="0" w:space="0" w:color="auto"/>
                <w:right w:val="none" w:sz="0" w:space="0" w:color="auto"/>
              </w:divBdr>
            </w:div>
            <w:div w:id="561251495">
              <w:marLeft w:val="0"/>
              <w:marRight w:val="0"/>
              <w:marTop w:val="0"/>
              <w:marBottom w:val="0"/>
              <w:divBdr>
                <w:top w:val="none" w:sz="0" w:space="0" w:color="auto"/>
                <w:left w:val="none" w:sz="0" w:space="0" w:color="auto"/>
                <w:bottom w:val="none" w:sz="0" w:space="0" w:color="auto"/>
                <w:right w:val="none" w:sz="0" w:space="0" w:color="auto"/>
              </w:divBdr>
            </w:div>
            <w:div w:id="350765661">
              <w:marLeft w:val="0"/>
              <w:marRight w:val="0"/>
              <w:marTop w:val="0"/>
              <w:marBottom w:val="0"/>
              <w:divBdr>
                <w:top w:val="none" w:sz="0" w:space="0" w:color="auto"/>
                <w:left w:val="none" w:sz="0" w:space="0" w:color="auto"/>
                <w:bottom w:val="none" w:sz="0" w:space="0" w:color="auto"/>
                <w:right w:val="none" w:sz="0" w:space="0" w:color="auto"/>
              </w:divBdr>
            </w:div>
            <w:div w:id="2050765833">
              <w:marLeft w:val="0"/>
              <w:marRight w:val="0"/>
              <w:marTop w:val="0"/>
              <w:marBottom w:val="0"/>
              <w:divBdr>
                <w:top w:val="none" w:sz="0" w:space="0" w:color="auto"/>
                <w:left w:val="none" w:sz="0" w:space="0" w:color="auto"/>
                <w:bottom w:val="none" w:sz="0" w:space="0" w:color="auto"/>
                <w:right w:val="none" w:sz="0" w:space="0" w:color="auto"/>
              </w:divBdr>
            </w:div>
            <w:div w:id="1431124680">
              <w:marLeft w:val="0"/>
              <w:marRight w:val="0"/>
              <w:marTop w:val="0"/>
              <w:marBottom w:val="0"/>
              <w:divBdr>
                <w:top w:val="none" w:sz="0" w:space="0" w:color="auto"/>
                <w:left w:val="none" w:sz="0" w:space="0" w:color="auto"/>
                <w:bottom w:val="none" w:sz="0" w:space="0" w:color="auto"/>
                <w:right w:val="none" w:sz="0" w:space="0" w:color="auto"/>
              </w:divBdr>
            </w:div>
            <w:div w:id="911624757">
              <w:marLeft w:val="0"/>
              <w:marRight w:val="0"/>
              <w:marTop w:val="0"/>
              <w:marBottom w:val="0"/>
              <w:divBdr>
                <w:top w:val="none" w:sz="0" w:space="0" w:color="auto"/>
                <w:left w:val="none" w:sz="0" w:space="0" w:color="auto"/>
                <w:bottom w:val="none" w:sz="0" w:space="0" w:color="auto"/>
                <w:right w:val="none" w:sz="0" w:space="0" w:color="auto"/>
              </w:divBdr>
            </w:div>
            <w:div w:id="1680113197">
              <w:marLeft w:val="0"/>
              <w:marRight w:val="0"/>
              <w:marTop w:val="0"/>
              <w:marBottom w:val="0"/>
              <w:divBdr>
                <w:top w:val="none" w:sz="0" w:space="0" w:color="auto"/>
                <w:left w:val="none" w:sz="0" w:space="0" w:color="auto"/>
                <w:bottom w:val="none" w:sz="0" w:space="0" w:color="auto"/>
                <w:right w:val="none" w:sz="0" w:space="0" w:color="auto"/>
              </w:divBdr>
            </w:div>
            <w:div w:id="694693808">
              <w:marLeft w:val="0"/>
              <w:marRight w:val="0"/>
              <w:marTop w:val="0"/>
              <w:marBottom w:val="0"/>
              <w:divBdr>
                <w:top w:val="none" w:sz="0" w:space="0" w:color="auto"/>
                <w:left w:val="none" w:sz="0" w:space="0" w:color="auto"/>
                <w:bottom w:val="none" w:sz="0" w:space="0" w:color="auto"/>
                <w:right w:val="none" w:sz="0" w:space="0" w:color="auto"/>
              </w:divBdr>
            </w:div>
            <w:div w:id="41562428">
              <w:marLeft w:val="0"/>
              <w:marRight w:val="0"/>
              <w:marTop w:val="0"/>
              <w:marBottom w:val="0"/>
              <w:divBdr>
                <w:top w:val="none" w:sz="0" w:space="0" w:color="auto"/>
                <w:left w:val="none" w:sz="0" w:space="0" w:color="auto"/>
                <w:bottom w:val="none" w:sz="0" w:space="0" w:color="auto"/>
                <w:right w:val="none" w:sz="0" w:space="0" w:color="auto"/>
              </w:divBdr>
            </w:div>
            <w:div w:id="1452821238">
              <w:marLeft w:val="0"/>
              <w:marRight w:val="0"/>
              <w:marTop w:val="0"/>
              <w:marBottom w:val="0"/>
              <w:divBdr>
                <w:top w:val="none" w:sz="0" w:space="0" w:color="auto"/>
                <w:left w:val="none" w:sz="0" w:space="0" w:color="auto"/>
                <w:bottom w:val="none" w:sz="0" w:space="0" w:color="auto"/>
                <w:right w:val="none" w:sz="0" w:space="0" w:color="auto"/>
              </w:divBdr>
            </w:div>
            <w:div w:id="1464617131">
              <w:marLeft w:val="0"/>
              <w:marRight w:val="0"/>
              <w:marTop w:val="0"/>
              <w:marBottom w:val="0"/>
              <w:divBdr>
                <w:top w:val="none" w:sz="0" w:space="0" w:color="auto"/>
                <w:left w:val="none" w:sz="0" w:space="0" w:color="auto"/>
                <w:bottom w:val="none" w:sz="0" w:space="0" w:color="auto"/>
                <w:right w:val="none" w:sz="0" w:space="0" w:color="auto"/>
              </w:divBdr>
            </w:div>
            <w:div w:id="1189641064">
              <w:marLeft w:val="0"/>
              <w:marRight w:val="0"/>
              <w:marTop w:val="0"/>
              <w:marBottom w:val="0"/>
              <w:divBdr>
                <w:top w:val="none" w:sz="0" w:space="0" w:color="auto"/>
                <w:left w:val="none" w:sz="0" w:space="0" w:color="auto"/>
                <w:bottom w:val="none" w:sz="0" w:space="0" w:color="auto"/>
                <w:right w:val="none" w:sz="0" w:space="0" w:color="auto"/>
              </w:divBdr>
            </w:div>
            <w:div w:id="1781878230">
              <w:marLeft w:val="0"/>
              <w:marRight w:val="0"/>
              <w:marTop w:val="0"/>
              <w:marBottom w:val="0"/>
              <w:divBdr>
                <w:top w:val="none" w:sz="0" w:space="0" w:color="auto"/>
                <w:left w:val="none" w:sz="0" w:space="0" w:color="auto"/>
                <w:bottom w:val="none" w:sz="0" w:space="0" w:color="auto"/>
                <w:right w:val="none" w:sz="0" w:space="0" w:color="auto"/>
              </w:divBdr>
            </w:div>
            <w:div w:id="802191674">
              <w:marLeft w:val="0"/>
              <w:marRight w:val="0"/>
              <w:marTop w:val="0"/>
              <w:marBottom w:val="0"/>
              <w:divBdr>
                <w:top w:val="none" w:sz="0" w:space="0" w:color="auto"/>
                <w:left w:val="none" w:sz="0" w:space="0" w:color="auto"/>
                <w:bottom w:val="none" w:sz="0" w:space="0" w:color="auto"/>
                <w:right w:val="none" w:sz="0" w:space="0" w:color="auto"/>
              </w:divBdr>
            </w:div>
            <w:div w:id="1663661150">
              <w:marLeft w:val="0"/>
              <w:marRight w:val="0"/>
              <w:marTop w:val="0"/>
              <w:marBottom w:val="0"/>
              <w:divBdr>
                <w:top w:val="none" w:sz="0" w:space="0" w:color="auto"/>
                <w:left w:val="none" w:sz="0" w:space="0" w:color="auto"/>
                <w:bottom w:val="none" w:sz="0" w:space="0" w:color="auto"/>
                <w:right w:val="none" w:sz="0" w:space="0" w:color="auto"/>
              </w:divBdr>
            </w:div>
            <w:div w:id="1527061442">
              <w:marLeft w:val="0"/>
              <w:marRight w:val="0"/>
              <w:marTop w:val="0"/>
              <w:marBottom w:val="0"/>
              <w:divBdr>
                <w:top w:val="none" w:sz="0" w:space="0" w:color="auto"/>
                <w:left w:val="none" w:sz="0" w:space="0" w:color="auto"/>
                <w:bottom w:val="none" w:sz="0" w:space="0" w:color="auto"/>
                <w:right w:val="none" w:sz="0" w:space="0" w:color="auto"/>
              </w:divBdr>
            </w:div>
            <w:div w:id="1935242823">
              <w:marLeft w:val="0"/>
              <w:marRight w:val="0"/>
              <w:marTop w:val="0"/>
              <w:marBottom w:val="0"/>
              <w:divBdr>
                <w:top w:val="none" w:sz="0" w:space="0" w:color="auto"/>
                <w:left w:val="none" w:sz="0" w:space="0" w:color="auto"/>
                <w:bottom w:val="none" w:sz="0" w:space="0" w:color="auto"/>
                <w:right w:val="none" w:sz="0" w:space="0" w:color="auto"/>
              </w:divBdr>
            </w:div>
            <w:div w:id="832797912">
              <w:marLeft w:val="0"/>
              <w:marRight w:val="0"/>
              <w:marTop w:val="0"/>
              <w:marBottom w:val="0"/>
              <w:divBdr>
                <w:top w:val="none" w:sz="0" w:space="0" w:color="auto"/>
                <w:left w:val="none" w:sz="0" w:space="0" w:color="auto"/>
                <w:bottom w:val="none" w:sz="0" w:space="0" w:color="auto"/>
                <w:right w:val="none" w:sz="0" w:space="0" w:color="auto"/>
              </w:divBdr>
            </w:div>
            <w:div w:id="484781170">
              <w:marLeft w:val="0"/>
              <w:marRight w:val="0"/>
              <w:marTop w:val="0"/>
              <w:marBottom w:val="0"/>
              <w:divBdr>
                <w:top w:val="none" w:sz="0" w:space="0" w:color="auto"/>
                <w:left w:val="none" w:sz="0" w:space="0" w:color="auto"/>
                <w:bottom w:val="none" w:sz="0" w:space="0" w:color="auto"/>
                <w:right w:val="none" w:sz="0" w:space="0" w:color="auto"/>
              </w:divBdr>
            </w:div>
            <w:div w:id="567690830">
              <w:marLeft w:val="0"/>
              <w:marRight w:val="0"/>
              <w:marTop w:val="0"/>
              <w:marBottom w:val="0"/>
              <w:divBdr>
                <w:top w:val="none" w:sz="0" w:space="0" w:color="auto"/>
                <w:left w:val="none" w:sz="0" w:space="0" w:color="auto"/>
                <w:bottom w:val="none" w:sz="0" w:space="0" w:color="auto"/>
                <w:right w:val="none" w:sz="0" w:space="0" w:color="auto"/>
              </w:divBdr>
            </w:div>
            <w:div w:id="890923126">
              <w:marLeft w:val="0"/>
              <w:marRight w:val="0"/>
              <w:marTop w:val="0"/>
              <w:marBottom w:val="0"/>
              <w:divBdr>
                <w:top w:val="none" w:sz="0" w:space="0" w:color="auto"/>
                <w:left w:val="none" w:sz="0" w:space="0" w:color="auto"/>
                <w:bottom w:val="none" w:sz="0" w:space="0" w:color="auto"/>
                <w:right w:val="none" w:sz="0" w:space="0" w:color="auto"/>
              </w:divBdr>
            </w:div>
            <w:div w:id="398210909">
              <w:marLeft w:val="0"/>
              <w:marRight w:val="0"/>
              <w:marTop w:val="0"/>
              <w:marBottom w:val="0"/>
              <w:divBdr>
                <w:top w:val="none" w:sz="0" w:space="0" w:color="auto"/>
                <w:left w:val="none" w:sz="0" w:space="0" w:color="auto"/>
                <w:bottom w:val="none" w:sz="0" w:space="0" w:color="auto"/>
                <w:right w:val="none" w:sz="0" w:space="0" w:color="auto"/>
              </w:divBdr>
            </w:div>
            <w:div w:id="281502798">
              <w:marLeft w:val="0"/>
              <w:marRight w:val="0"/>
              <w:marTop w:val="0"/>
              <w:marBottom w:val="0"/>
              <w:divBdr>
                <w:top w:val="none" w:sz="0" w:space="0" w:color="auto"/>
                <w:left w:val="none" w:sz="0" w:space="0" w:color="auto"/>
                <w:bottom w:val="none" w:sz="0" w:space="0" w:color="auto"/>
                <w:right w:val="none" w:sz="0" w:space="0" w:color="auto"/>
              </w:divBdr>
            </w:div>
            <w:div w:id="1280381928">
              <w:marLeft w:val="0"/>
              <w:marRight w:val="0"/>
              <w:marTop w:val="0"/>
              <w:marBottom w:val="0"/>
              <w:divBdr>
                <w:top w:val="none" w:sz="0" w:space="0" w:color="auto"/>
                <w:left w:val="none" w:sz="0" w:space="0" w:color="auto"/>
                <w:bottom w:val="none" w:sz="0" w:space="0" w:color="auto"/>
                <w:right w:val="none" w:sz="0" w:space="0" w:color="auto"/>
              </w:divBdr>
            </w:div>
            <w:div w:id="1159686072">
              <w:marLeft w:val="0"/>
              <w:marRight w:val="0"/>
              <w:marTop w:val="0"/>
              <w:marBottom w:val="0"/>
              <w:divBdr>
                <w:top w:val="none" w:sz="0" w:space="0" w:color="auto"/>
                <w:left w:val="none" w:sz="0" w:space="0" w:color="auto"/>
                <w:bottom w:val="none" w:sz="0" w:space="0" w:color="auto"/>
                <w:right w:val="none" w:sz="0" w:space="0" w:color="auto"/>
              </w:divBdr>
            </w:div>
            <w:div w:id="924923345">
              <w:marLeft w:val="0"/>
              <w:marRight w:val="0"/>
              <w:marTop w:val="0"/>
              <w:marBottom w:val="0"/>
              <w:divBdr>
                <w:top w:val="none" w:sz="0" w:space="0" w:color="auto"/>
                <w:left w:val="none" w:sz="0" w:space="0" w:color="auto"/>
                <w:bottom w:val="none" w:sz="0" w:space="0" w:color="auto"/>
                <w:right w:val="none" w:sz="0" w:space="0" w:color="auto"/>
              </w:divBdr>
            </w:div>
            <w:div w:id="915825891">
              <w:marLeft w:val="0"/>
              <w:marRight w:val="0"/>
              <w:marTop w:val="0"/>
              <w:marBottom w:val="0"/>
              <w:divBdr>
                <w:top w:val="none" w:sz="0" w:space="0" w:color="auto"/>
                <w:left w:val="none" w:sz="0" w:space="0" w:color="auto"/>
                <w:bottom w:val="none" w:sz="0" w:space="0" w:color="auto"/>
                <w:right w:val="none" w:sz="0" w:space="0" w:color="auto"/>
              </w:divBdr>
            </w:div>
            <w:div w:id="1889149188">
              <w:marLeft w:val="0"/>
              <w:marRight w:val="0"/>
              <w:marTop w:val="0"/>
              <w:marBottom w:val="0"/>
              <w:divBdr>
                <w:top w:val="none" w:sz="0" w:space="0" w:color="auto"/>
                <w:left w:val="none" w:sz="0" w:space="0" w:color="auto"/>
                <w:bottom w:val="none" w:sz="0" w:space="0" w:color="auto"/>
                <w:right w:val="none" w:sz="0" w:space="0" w:color="auto"/>
              </w:divBdr>
            </w:div>
            <w:div w:id="579603525">
              <w:marLeft w:val="0"/>
              <w:marRight w:val="0"/>
              <w:marTop w:val="0"/>
              <w:marBottom w:val="0"/>
              <w:divBdr>
                <w:top w:val="none" w:sz="0" w:space="0" w:color="auto"/>
                <w:left w:val="none" w:sz="0" w:space="0" w:color="auto"/>
                <w:bottom w:val="none" w:sz="0" w:space="0" w:color="auto"/>
                <w:right w:val="none" w:sz="0" w:space="0" w:color="auto"/>
              </w:divBdr>
            </w:div>
            <w:div w:id="778377156">
              <w:marLeft w:val="0"/>
              <w:marRight w:val="0"/>
              <w:marTop w:val="0"/>
              <w:marBottom w:val="0"/>
              <w:divBdr>
                <w:top w:val="none" w:sz="0" w:space="0" w:color="auto"/>
                <w:left w:val="none" w:sz="0" w:space="0" w:color="auto"/>
                <w:bottom w:val="none" w:sz="0" w:space="0" w:color="auto"/>
                <w:right w:val="none" w:sz="0" w:space="0" w:color="auto"/>
              </w:divBdr>
            </w:div>
            <w:div w:id="256445433">
              <w:marLeft w:val="0"/>
              <w:marRight w:val="0"/>
              <w:marTop w:val="0"/>
              <w:marBottom w:val="0"/>
              <w:divBdr>
                <w:top w:val="none" w:sz="0" w:space="0" w:color="auto"/>
                <w:left w:val="none" w:sz="0" w:space="0" w:color="auto"/>
                <w:bottom w:val="none" w:sz="0" w:space="0" w:color="auto"/>
                <w:right w:val="none" w:sz="0" w:space="0" w:color="auto"/>
              </w:divBdr>
            </w:div>
            <w:div w:id="1552493233">
              <w:marLeft w:val="0"/>
              <w:marRight w:val="0"/>
              <w:marTop w:val="0"/>
              <w:marBottom w:val="0"/>
              <w:divBdr>
                <w:top w:val="none" w:sz="0" w:space="0" w:color="auto"/>
                <w:left w:val="none" w:sz="0" w:space="0" w:color="auto"/>
                <w:bottom w:val="none" w:sz="0" w:space="0" w:color="auto"/>
                <w:right w:val="none" w:sz="0" w:space="0" w:color="auto"/>
              </w:divBdr>
            </w:div>
            <w:div w:id="1502160374">
              <w:marLeft w:val="0"/>
              <w:marRight w:val="0"/>
              <w:marTop w:val="0"/>
              <w:marBottom w:val="0"/>
              <w:divBdr>
                <w:top w:val="none" w:sz="0" w:space="0" w:color="auto"/>
                <w:left w:val="none" w:sz="0" w:space="0" w:color="auto"/>
                <w:bottom w:val="none" w:sz="0" w:space="0" w:color="auto"/>
                <w:right w:val="none" w:sz="0" w:space="0" w:color="auto"/>
              </w:divBdr>
            </w:div>
            <w:div w:id="1905723575">
              <w:marLeft w:val="0"/>
              <w:marRight w:val="0"/>
              <w:marTop w:val="0"/>
              <w:marBottom w:val="0"/>
              <w:divBdr>
                <w:top w:val="none" w:sz="0" w:space="0" w:color="auto"/>
                <w:left w:val="none" w:sz="0" w:space="0" w:color="auto"/>
                <w:bottom w:val="none" w:sz="0" w:space="0" w:color="auto"/>
                <w:right w:val="none" w:sz="0" w:space="0" w:color="auto"/>
              </w:divBdr>
            </w:div>
            <w:div w:id="1516575717">
              <w:marLeft w:val="0"/>
              <w:marRight w:val="0"/>
              <w:marTop w:val="0"/>
              <w:marBottom w:val="0"/>
              <w:divBdr>
                <w:top w:val="none" w:sz="0" w:space="0" w:color="auto"/>
                <w:left w:val="none" w:sz="0" w:space="0" w:color="auto"/>
                <w:bottom w:val="none" w:sz="0" w:space="0" w:color="auto"/>
                <w:right w:val="none" w:sz="0" w:space="0" w:color="auto"/>
              </w:divBdr>
            </w:div>
            <w:div w:id="882330256">
              <w:marLeft w:val="0"/>
              <w:marRight w:val="0"/>
              <w:marTop w:val="0"/>
              <w:marBottom w:val="0"/>
              <w:divBdr>
                <w:top w:val="none" w:sz="0" w:space="0" w:color="auto"/>
                <w:left w:val="none" w:sz="0" w:space="0" w:color="auto"/>
                <w:bottom w:val="none" w:sz="0" w:space="0" w:color="auto"/>
                <w:right w:val="none" w:sz="0" w:space="0" w:color="auto"/>
              </w:divBdr>
            </w:div>
            <w:div w:id="493187092">
              <w:marLeft w:val="0"/>
              <w:marRight w:val="0"/>
              <w:marTop w:val="0"/>
              <w:marBottom w:val="0"/>
              <w:divBdr>
                <w:top w:val="none" w:sz="0" w:space="0" w:color="auto"/>
                <w:left w:val="none" w:sz="0" w:space="0" w:color="auto"/>
                <w:bottom w:val="none" w:sz="0" w:space="0" w:color="auto"/>
                <w:right w:val="none" w:sz="0" w:space="0" w:color="auto"/>
              </w:divBdr>
            </w:div>
            <w:div w:id="1689216208">
              <w:marLeft w:val="0"/>
              <w:marRight w:val="0"/>
              <w:marTop w:val="0"/>
              <w:marBottom w:val="0"/>
              <w:divBdr>
                <w:top w:val="none" w:sz="0" w:space="0" w:color="auto"/>
                <w:left w:val="none" w:sz="0" w:space="0" w:color="auto"/>
                <w:bottom w:val="none" w:sz="0" w:space="0" w:color="auto"/>
                <w:right w:val="none" w:sz="0" w:space="0" w:color="auto"/>
              </w:divBdr>
            </w:div>
            <w:div w:id="187451185">
              <w:marLeft w:val="0"/>
              <w:marRight w:val="0"/>
              <w:marTop w:val="0"/>
              <w:marBottom w:val="0"/>
              <w:divBdr>
                <w:top w:val="none" w:sz="0" w:space="0" w:color="auto"/>
                <w:left w:val="none" w:sz="0" w:space="0" w:color="auto"/>
                <w:bottom w:val="none" w:sz="0" w:space="0" w:color="auto"/>
                <w:right w:val="none" w:sz="0" w:space="0" w:color="auto"/>
              </w:divBdr>
            </w:div>
            <w:div w:id="1288779511">
              <w:marLeft w:val="0"/>
              <w:marRight w:val="0"/>
              <w:marTop w:val="0"/>
              <w:marBottom w:val="0"/>
              <w:divBdr>
                <w:top w:val="none" w:sz="0" w:space="0" w:color="auto"/>
                <w:left w:val="none" w:sz="0" w:space="0" w:color="auto"/>
                <w:bottom w:val="none" w:sz="0" w:space="0" w:color="auto"/>
                <w:right w:val="none" w:sz="0" w:space="0" w:color="auto"/>
              </w:divBdr>
            </w:div>
            <w:div w:id="1103844232">
              <w:marLeft w:val="0"/>
              <w:marRight w:val="0"/>
              <w:marTop w:val="0"/>
              <w:marBottom w:val="0"/>
              <w:divBdr>
                <w:top w:val="none" w:sz="0" w:space="0" w:color="auto"/>
                <w:left w:val="none" w:sz="0" w:space="0" w:color="auto"/>
                <w:bottom w:val="none" w:sz="0" w:space="0" w:color="auto"/>
                <w:right w:val="none" w:sz="0" w:space="0" w:color="auto"/>
              </w:divBdr>
            </w:div>
            <w:div w:id="1005590580">
              <w:marLeft w:val="0"/>
              <w:marRight w:val="0"/>
              <w:marTop w:val="0"/>
              <w:marBottom w:val="0"/>
              <w:divBdr>
                <w:top w:val="none" w:sz="0" w:space="0" w:color="auto"/>
                <w:left w:val="none" w:sz="0" w:space="0" w:color="auto"/>
                <w:bottom w:val="none" w:sz="0" w:space="0" w:color="auto"/>
                <w:right w:val="none" w:sz="0" w:space="0" w:color="auto"/>
              </w:divBdr>
            </w:div>
            <w:div w:id="593708148">
              <w:marLeft w:val="0"/>
              <w:marRight w:val="0"/>
              <w:marTop w:val="0"/>
              <w:marBottom w:val="0"/>
              <w:divBdr>
                <w:top w:val="none" w:sz="0" w:space="0" w:color="auto"/>
                <w:left w:val="none" w:sz="0" w:space="0" w:color="auto"/>
                <w:bottom w:val="none" w:sz="0" w:space="0" w:color="auto"/>
                <w:right w:val="none" w:sz="0" w:space="0" w:color="auto"/>
              </w:divBdr>
            </w:div>
            <w:div w:id="1832720242">
              <w:marLeft w:val="0"/>
              <w:marRight w:val="0"/>
              <w:marTop w:val="0"/>
              <w:marBottom w:val="0"/>
              <w:divBdr>
                <w:top w:val="none" w:sz="0" w:space="0" w:color="auto"/>
                <w:left w:val="none" w:sz="0" w:space="0" w:color="auto"/>
                <w:bottom w:val="none" w:sz="0" w:space="0" w:color="auto"/>
                <w:right w:val="none" w:sz="0" w:space="0" w:color="auto"/>
              </w:divBdr>
            </w:div>
            <w:div w:id="247035375">
              <w:marLeft w:val="0"/>
              <w:marRight w:val="0"/>
              <w:marTop w:val="0"/>
              <w:marBottom w:val="0"/>
              <w:divBdr>
                <w:top w:val="none" w:sz="0" w:space="0" w:color="auto"/>
                <w:left w:val="none" w:sz="0" w:space="0" w:color="auto"/>
                <w:bottom w:val="none" w:sz="0" w:space="0" w:color="auto"/>
                <w:right w:val="none" w:sz="0" w:space="0" w:color="auto"/>
              </w:divBdr>
            </w:div>
            <w:div w:id="2138336409">
              <w:marLeft w:val="0"/>
              <w:marRight w:val="0"/>
              <w:marTop w:val="0"/>
              <w:marBottom w:val="0"/>
              <w:divBdr>
                <w:top w:val="none" w:sz="0" w:space="0" w:color="auto"/>
                <w:left w:val="none" w:sz="0" w:space="0" w:color="auto"/>
                <w:bottom w:val="none" w:sz="0" w:space="0" w:color="auto"/>
                <w:right w:val="none" w:sz="0" w:space="0" w:color="auto"/>
              </w:divBdr>
            </w:div>
            <w:div w:id="1507020692">
              <w:marLeft w:val="0"/>
              <w:marRight w:val="0"/>
              <w:marTop w:val="0"/>
              <w:marBottom w:val="0"/>
              <w:divBdr>
                <w:top w:val="none" w:sz="0" w:space="0" w:color="auto"/>
                <w:left w:val="none" w:sz="0" w:space="0" w:color="auto"/>
                <w:bottom w:val="none" w:sz="0" w:space="0" w:color="auto"/>
                <w:right w:val="none" w:sz="0" w:space="0" w:color="auto"/>
              </w:divBdr>
            </w:div>
            <w:div w:id="39091801">
              <w:marLeft w:val="0"/>
              <w:marRight w:val="0"/>
              <w:marTop w:val="0"/>
              <w:marBottom w:val="0"/>
              <w:divBdr>
                <w:top w:val="none" w:sz="0" w:space="0" w:color="auto"/>
                <w:left w:val="none" w:sz="0" w:space="0" w:color="auto"/>
                <w:bottom w:val="none" w:sz="0" w:space="0" w:color="auto"/>
                <w:right w:val="none" w:sz="0" w:space="0" w:color="auto"/>
              </w:divBdr>
            </w:div>
            <w:div w:id="1352995009">
              <w:marLeft w:val="0"/>
              <w:marRight w:val="0"/>
              <w:marTop w:val="0"/>
              <w:marBottom w:val="0"/>
              <w:divBdr>
                <w:top w:val="none" w:sz="0" w:space="0" w:color="auto"/>
                <w:left w:val="none" w:sz="0" w:space="0" w:color="auto"/>
                <w:bottom w:val="none" w:sz="0" w:space="0" w:color="auto"/>
                <w:right w:val="none" w:sz="0" w:space="0" w:color="auto"/>
              </w:divBdr>
            </w:div>
            <w:div w:id="1203253696">
              <w:marLeft w:val="0"/>
              <w:marRight w:val="0"/>
              <w:marTop w:val="0"/>
              <w:marBottom w:val="0"/>
              <w:divBdr>
                <w:top w:val="none" w:sz="0" w:space="0" w:color="auto"/>
                <w:left w:val="none" w:sz="0" w:space="0" w:color="auto"/>
                <w:bottom w:val="none" w:sz="0" w:space="0" w:color="auto"/>
                <w:right w:val="none" w:sz="0" w:space="0" w:color="auto"/>
              </w:divBdr>
            </w:div>
            <w:div w:id="617445144">
              <w:marLeft w:val="0"/>
              <w:marRight w:val="0"/>
              <w:marTop w:val="0"/>
              <w:marBottom w:val="0"/>
              <w:divBdr>
                <w:top w:val="none" w:sz="0" w:space="0" w:color="auto"/>
                <w:left w:val="none" w:sz="0" w:space="0" w:color="auto"/>
                <w:bottom w:val="none" w:sz="0" w:space="0" w:color="auto"/>
                <w:right w:val="none" w:sz="0" w:space="0" w:color="auto"/>
              </w:divBdr>
            </w:div>
            <w:div w:id="20136357">
              <w:marLeft w:val="0"/>
              <w:marRight w:val="0"/>
              <w:marTop w:val="0"/>
              <w:marBottom w:val="0"/>
              <w:divBdr>
                <w:top w:val="none" w:sz="0" w:space="0" w:color="auto"/>
                <w:left w:val="none" w:sz="0" w:space="0" w:color="auto"/>
                <w:bottom w:val="none" w:sz="0" w:space="0" w:color="auto"/>
                <w:right w:val="none" w:sz="0" w:space="0" w:color="auto"/>
              </w:divBdr>
            </w:div>
            <w:div w:id="2121488779">
              <w:marLeft w:val="0"/>
              <w:marRight w:val="0"/>
              <w:marTop w:val="0"/>
              <w:marBottom w:val="0"/>
              <w:divBdr>
                <w:top w:val="none" w:sz="0" w:space="0" w:color="auto"/>
                <w:left w:val="none" w:sz="0" w:space="0" w:color="auto"/>
                <w:bottom w:val="none" w:sz="0" w:space="0" w:color="auto"/>
                <w:right w:val="none" w:sz="0" w:space="0" w:color="auto"/>
              </w:divBdr>
            </w:div>
            <w:div w:id="761993902">
              <w:marLeft w:val="0"/>
              <w:marRight w:val="0"/>
              <w:marTop w:val="0"/>
              <w:marBottom w:val="0"/>
              <w:divBdr>
                <w:top w:val="none" w:sz="0" w:space="0" w:color="auto"/>
                <w:left w:val="none" w:sz="0" w:space="0" w:color="auto"/>
                <w:bottom w:val="none" w:sz="0" w:space="0" w:color="auto"/>
                <w:right w:val="none" w:sz="0" w:space="0" w:color="auto"/>
              </w:divBdr>
            </w:div>
            <w:div w:id="403793876">
              <w:marLeft w:val="0"/>
              <w:marRight w:val="0"/>
              <w:marTop w:val="0"/>
              <w:marBottom w:val="0"/>
              <w:divBdr>
                <w:top w:val="none" w:sz="0" w:space="0" w:color="auto"/>
                <w:left w:val="none" w:sz="0" w:space="0" w:color="auto"/>
                <w:bottom w:val="none" w:sz="0" w:space="0" w:color="auto"/>
                <w:right w:val="none" w:sz="0" w:space="0" w:color="auto"/>
              </w:divBdr>
            </w:div>
            <w:div w:id="1493639610">
              <w:marLeft w:val="0"/>
              <w:marRight w:val="0"/>
              <w:marTop w:val="0"/>
              <w:marBottom w:val="0"/>
              <w:divBdr>
                <w:top w:val="none" w:sz="0" w:space="0" w:color="auto"/>
                <w:left w:val="none" w:sz="0" w:space="0" w:color="auto"/>
                <w:bottom w:val="none" w:sz="0" w:space="0" w:color="auto"/>
                <w:right w:val="none" w:sz="0" w:space="0" w:color="auto"/>
              </w:divBdr>
            </w:div>
            <w:div w:id="1997149950">
              <w:marLeft w:val="0"/>
              <w:marRight w:val="0"/>
              <w:marTop w:val="0"/>
              <w:marBottom w:val="0"/>
              <w:divBdr>
                <w:top w:val="none" w:sz="0" w:space="0" w:color="auto"/>
                <w:left w:val="none" w:sz="0" w:space="0" w:color="auto"/>
                <w:bottom w:val="none" w:sz="0" w:space="0" w:color="auto"/>
                <w:right w:val="none" w:sz="0" w:space="0" w:color="auto"/>
              </w:divBdr>
            </w:div>
            <w:div w:id="273638943">
              <w:marLeft w:val="0"/>
              <w:marRight w:val="0"/>
              <w:marTop w:val="0"/>
              <w:marBottom w:val="0"/>
              <w:divBdr>
                <w:top w:val="none" w:sz="0" w:space="0" w:color="auto"/>
                <w:left w:val="none" w:sz="0" w:space="0" w:color="auto"/>
                <w:bottom w:val="none" w:sz="0" w:space="0" w:color="auto"/>
                <w:right w:val="none" w:sz="0" w:space="0" w:color="auto"/>
              </w:divBdr>
            </w:div>
            <w:div w:id="1475024438">
              <w:marLeft w:val="0"/>
              <w:marRight w:val="0"/>
              <w:marTop w:val="0"/>
              <w:marBottom w:val="0"/>
              <w:divBdr>
                <w:top w:val="none" w:sz="0" w:space="0" w:color="auto"/>
                <w:left w:val="none" w:sz="0" w:space="0" w:color="auto"/>
                <w:bottom w:val="none" w:sz="0" w:space="0" w:color="auto"/>
                <w:right w:val="none" w:sz="0" w:space="0" w:color="auto"/>
              </w:divBdr>
            </w:div>
            <w:div w:id="369452557">
              <w:marLeft w:val="0"/>
              <w:marRight w:val="0"/>
              <w:marTop w:val="0"/>
              <w:marBottom w:val="0"/>
              <w:divBdr>
                <w:top w:val="none" w:sz="0" w:space="0" w:color="auto"/>
                <w:left w:val="none" w:sz="0" w:space="0" w:color="auto"/>
                <w:bottom w:val="none" w:sz="0" w:space="0" w:color="auto"/>
                <w:right w:val="none" w:sz="0" w:space="0" w:color="auto"/>
              </w:divBdr>
            </w:div>
            <w:div w:id="633102549">
              <w:marLeft w:val="0"/>
              <w:marRight w:val="0"/>
              <w:marTop w:val="0"/>
              <w:marBottom w:val="0"/>
              <w:divBdr>
                <w:top w:val="none" w:sz="0" w:space="0" w:color="auto"/>
                <w:left w:val="none" w:sz="0" w:space="0" w:color="auto"/>
                <w:bottom w:val="none" w:sz="0" w:space="0" w:color="auto"/>
                <w:right w:val="none" w:sz="0" w:space="0" w:color="auto"/>
              </w:divBdr>
            </w:div>
            <w:div w:id="55789441">
              <w:marLeft w:val="0"/>
              <w:marRight w:val="0"/>
              <w:marTop w:val="0"/>
              <w:marBottom w:val="0"/>
              <w:divBdr>
                <w:top w:val="none" w:sz="0" w:space="0" w:color="auto"/>
                <w:left w:val="none" w:sz="0" w:space="0" w:color="auto"/>
                <w:bottom w:val="none" w:sz="0" w:space="0" w:color="auto"/>
                <w:right w:val="none" w:sz="0" w:space="0" w:color="auto"/>
              </w:divBdr>
            </w:div>
            <w:div w:id="825784398">
              <w:marLeft w:val="0"/>
              <w:marRight w:val="0"/>
              <w:marTop w:val="0"/>
              <w:marBottom w:val="0"/>
              <w:divBdr>
                <w:top w:val="none" w:sz="0" w:space="0" w:color="auto"/>
                <w:left w:val="none" w:sz="0" w:space="0" w:color="auto"/>
                <w:bottom w:val="none" w:sz="0" w:space="0" w:color="auto"/>
                <w:right w:val="none" w:sz="0" w:space="0" w:color="auto"/>
              </w:divBdr>
            </w:div>
            <w:div w:id="1923248840">
              <w:marLeft w:val="0"/>
              <w:marRight w:val="0"/>
              <w:marTop w:val="0"/>
              <w:marBottom w:val="0"/>
              <w:divBdr>
                <w:top w:val="none" w:sz="0" w:space="0" w:color="auto"/>
                <w:left w:val="none" w:sz="0" w:space="0" w:color="auto"/>
                <w:bottom w:val="none" w:sz="0" w:space="0" w:color="auto"/>
                <w:right w:val="none" w:sz="0" w:space="0" w:color="auto"/>
              </w:divBdr>
            </w:div>
            <w:div w:id="2063630307">
              <w:marLeft w:val="0"/>
              <w:marRight w:val="0"/>
              <w:marTop w:val="0"/>
              <w:marBottom w:val="0"/>
              <w:divBdr>
                <w:top w:val="none" w:sz="0" w:space="0" w:color="auto"/>
                <w:left w:val="none" w:sz="0" w:space="0" w:color="auto"/>
                <w:bottom w:val="none" w:sz="0" w:space="0" w:color="auto"/>
                <w:right w:val="none" w:sz="0" w:space="0" w:color="auto"/>
              </w:divBdr>
            </w:div>
            <w:div w:id="1312710346">
              <w:marLeft w:val="0"/>
              <w:marRight w:val="0"/>
              <w:marTop w:val="0"/>
              <w:marBottom w:val="0"/>
              <w:divBdr>
                <w:top w:val="none" w:sz="0" w:space="0" w:color="auto"/>
                <w:left w:val="none" w:sz="0" w:space="0" w:color="auto"/>
                <w:bottom w:val="none" w:sz="0" w:space="0" w:color="auto"/>
                <w:right w:val="none" w:sz="0" w:space="0" w:color="auto"/>
              </w:divBdr>
            </w:div>
            <w:div w:id="488205452">
              <w:marLeft w:val="0"/>
              <w:marRight w:val="0"/>
              <w:marTop w:val="0"/>
              <w:marBottom w:val="0"/>
              <w:divBdr>
                <w:top w:val="none" w:sz="0" w:space="0" w:color="auto"/>
                <w:left w:val="none" w:sz="0" w:space="0" w:color="auto"/>
                <w:bottom w:val="none" w:sz="0" w:space="0" w:color="auto"/>
                <w:right w:val="none" w:sz="0" w:space="0" w:color="auto"/>
              </w:divBdr>
            </w:div>
            <w:div w:id="1431776847">
              <w:marLeft w:val="0"/>
              <w:marRight w:val="0"/>
              <w:marTop w:val="0"/>
              <w:marBottom w:val="0"/>
              <w:divBdr>
                <w:top w:val="none" w:sz="0" w:space="0" w:color="auto"/>
                <w:left w:val="none" w:sz="0" w:space="0" w:color="auto"/>
                <w:bottom w:val="none" w:sz="0" w:space="0" w:color="auto"/>
                <w:right w:val="none" w:sz="0" w:space="0" w:color="auto"/>
              </w:divBdr>
            </w:div>
            <w:div w:id="818110870">
              <w:marLeft w:val="0"/>
              <w:marRight w:val="0"/>
              <w:marTop w:val="0"/>
              <w:marBottom w:val="0"/>
              <w:divBdr>
                <w:top w:val="none" w:sz="0" w:space="0" w:color="auto"/>
                <w:left w:val="none" w:sz="0" w:space="0" w:color="auto"/>
                <w:bottom w:val="none" w:sz="0" w:space="0" w:color="auto"/>
                <w:right w:val="none" w:sz="0" w:space="0" w:color="auto"/>
              </w:divBdr>
            </w:div>
            <w:div w:id="1404526632">
              <w:marLeft w:val="0"/>
              <w:marRight w:val="0"/>
              <w:marTop w:val="0"/>
              <w:marBottom w:val="0"/>
              <w:divBdr>
                <w:top w:val="none" w:sz="0" w:space="0" w:color="auto"/>
                <w:left w:val="none" w:sz="0" w:space="0" w:color="auto"/>
                <w:bottom w:val="none" w:sz="0" w:space="0" w:color="auto"/>
                <w:right w:val="none" w:sz="0" w:space="0" w:color="auto"/>
              </w:divBdr>
            </w:div>
            <w:div w:id="2011828971">
              <w:marLeft w:val="0"/>
              <w:marRight w:val="0"/>
              <w:marTop w:val="0"/>
              <w:marBottom w:val="0"/>
              <w:divBdr>
                <w:top w:val="none" w:sz="0" w:space="0" w:color="auto"/>
                <w:left w:val="none" w:sz="0" w:space="0" w:color="auto"/>
                <w:bottom w:val="none" w:sz="0" w:space="0" w:color="auto"/>
                <w:right w:val="none" w:sz="0" w:space="0" w:color="auto"/>
              </w:divBdr>
            </w:div>
            <w:div w:id="721977207">
              <w:marLeft w:val="0"/>
              <w:marRight w:val="0"/>
              <w:marTop w:val="0"/>
              <w:marBottom w:val="0"/>
              <w:divBdr>
                <w:top w:val="none" w:sz="0" w:space="0" w:color="auto"/>
                <w:left w:val="none" w:sz="0" w:space="0" w:color="auto"/>
                <w:bottom w:val="none" w:sz="0" w:space="0" w:color="auto"/>
                <w:right w:val="none" w:sz="0" w:space="0" w:color="auto"/>
              </w:divBdr>
            </w:div>
            <w:div w:id="836074887">
              <w:marLeft w:val="0"/>
              <w:marRight w:val="0"/>
              <w:marTop w:val="0"/>
              <w:marBottom w:val="0"/>
              <w:divBdr>
                <w:top w:val="none" w:sz="0" w:space="0" w:color="auto"/>
                <w:left w:val="none" w:sz="0" w:space="0" w:color="auto"/>
                <w:bottom w:val="none" w:sz="0" w:space="0" w:color="auto"/>
                <w:right w:val="none" w:sz="0" w:space="0" w:color="auto"/>
              </w:divBdr>
            </w:div>
            <w:div w:id="1980377781">
              <w:marLeft w:val="0"/>
              <w:marRight w:val="0"/>
              <w:marTop w:val="0"/>
              <w:marBottom w:val="0"/>
              <w:divBdr>
                <w:top w:val="none" w:sz="0" w:space="0" w:color="auto"/>
                <w:left w:val="none" w:sz="0" w:space="0" w:color="auto"/>
                <w:bottom w:val="none" w:sz="0" w:space="0" w:color="auto"/>
                <w:right w:val="none" w:sz="0" w:space="0" w:color="auto"/>
              </w:divBdr>
            </w:div>
            <w:div w:id="112286647">
              <w:marLeft w:val="0"/>
              <w:marRight w:val="0"/>
              <w:marTop w:val="0"/>
              <w:marBottom w:val="0"/>
              <w:divBdr>
                <w:top w:val="none" w:sz="0" w:space="0" w:color="auto"/>
                <w:left w:val="none" w:sz="0" w:space="0" w:color="auto"/>
                <w:bottom w:val="none" w:sz="0" w:space="0" w:color="auto"/>
                <w:right w:val="none" w:sz="0" w:space="0" w:color="auto"/>
              </w:divBdr>
            </w:div>
            <w:div w:id="579098326">
              <w:marLeft w:val="0"/>
              <w:marRight w:val="0"/>
              <w:marTop w:val="0"/>
              <w:marBottom w:val="0"/>
              <w:divBdr>
                <w:top w:val="none" w:sz="0" w:space="0" w:color="auto"/>
                <w:left w:val="none" w:sz="0" w:space="0" w:color="auto"/>
                <w:bottom w:val="none" w:sz="0" w:space="0" w:color="auto"/>
                <w:right w:val="none" w:sz="0" w:space="0" w:color="auto"/>
              </w:divBdr>
            </w:div>
            <w:div w:id="28383546">
              <w:marLeft w:val="0"/>
              <w:marRight w:val="0"/>
              <w:marTop w:val="0"/>
              <w:marBottom w:val="0"/>
              <w:divBdr>
                <w:top w:val="none" w:sz="0" w:space="0" w:color="auto"/>
                <w:left w:val="none" w:sz="0" w:space="0" w:color="auto"/>
                <w:bottom w:val="none" w:sz="0" w:space="0" w:color="auto"/>
                <w:right w:val="none" w:sz="0" w:space="0" w:color="auto"/>
              </w:divBdr>
            </w:div>
            <w:div w:id="1545211319">
              <w:marLeft w:val="0"/>
              <w:marRight w:val="0"/>
              <w:marTop w:val="0"/>
              <w:marBottom w:val="0"/>
              <w:divBdr>
                <w:top w:val="none" w:sz="0" w:space="0" w:color="auto"/>
                <w:left w:val="none" w:sz="0" w:space="0" w:color="auto"/>
                <w:bottom w:val="none" w:sz="0" w:space="0" w:color="auto"/>
                <w:right w:val="none" w:sz="0" w:space="0" w:color="auto"/>
              </w:divBdr>
            </w:div>
            <w:div w:id="511335868">
              <w:marLeft w:val="0"/>
              <w:marRight w:val="0"/>
              <w:marTop w:val="0"/>
              <w:marBottom w:val="0"/>
              <w:divBdr>
                <w:top w:val="none" w:sz="0" w:space="0" w:color="auto"/>
                <w:left w:val="none" w:sz="0" w:space="0" w:color="auto"/>
                <w:bottom w:val="none" w:sz="0" w:space="0" w:color="auto"/>
                <w:right w:val="none" w:sz="0" w:space="0" w:color="auto"/>
              </w:divBdr>
            </w:div>
            <w:div w:id="144856880">
              <w:marLeft w:val="0"/>
              <w:marRight w:val="0"/>
              <w:marTop w:val="0"/>
              <w:marBottom w:val="0"/>
              <w:divBdr>
                <w:top w:val="none" w:sz="0" w:space="0" w:color="auto"/>
                <w:left w:val="none" w:sz="0" w:space="0" w:color="auto"/>
                <w:bottom w:val="none" w:sz="0" w:space="0" w:color="auto"/>
                <w:right w:val="none" w:sz="0" w:space="0" w:color="auto"/>
              </w:divBdr>
            </w:div>
            <w:div w:id="2045669657">
              <w:marLeft w:val="0"/>
              <w:marRight w:val="0"/>
              <w:marTop w:val="0"/>
              <w:marBottom w:val="0"/>
              <w:divBdr>
                <w:top w:val="none" w:sz="0" w:space="0" w:color="auto"/>
                <w:left w:val="none" w:sz="0" w:space="0" w:color="auto"/>
                <w:bottom w:val="none" w:sz="0" w:space="0" w:color="auto"/>
                <w:right w:val="none" w:sz="0" w:space="0" w:color="auto"/>
              </w:divBdr>
            </w:div>
            <w:div w:id="214899507">
              <w:marLeft w:val="0"/>
              <w:marRight w:val="0"/>
              <w:marTop w:val="0"/>
              <w:marBottom w:val="0"/>
              <w:divBdr>
                <w:top w:val="none" w:sz="0" w:space="0" w:color="auto"/>
                <w:left w:val="none" w:sz="0" w:space="0" w:color="auto"/>
                <w:bottom w:val="none" w:sz="0" w:space="0" w:color="auto"/>
                <w:right w:val="none" w:sz="0" w:space="0" w:color="auto"/>
              </w:divBdr>
            </w:div>
            <w:div w:id="8338812">
              <w:marLeft w:val="0"/>
              <w:marRight w:val="0"/>
              <w:marTop w:val="0"/>
              <w:marBottom w:val="0"/>
              <w:divBdr>
                <w:top w:val="none" w:sz="0" w:space="0" w:color="auto"/>
                <w:left w:val="none" w:sz="0" w:space="0" w:color="auto"/>
                <w:bottom w:val="none" w:sz="0" w:space="0" w:color="auto"/>
                <w:right w:val="none" w:sz="0" w:space="0" w:color="auto"/>
              </w:divBdr>
            </w:div>
            <w:div w:id="1345397750">
              <w:marLeft w:val="0"/>
              <w:marRight w:val="0"/>
              <w:marTop w:val="0"/>
              <w:marBottom w:val="0"/>
              <w:divBdr>
                <w:top w:val="none" w:sz="0" w:space="0" w:color="auto"/>
                <w:left w:val="none" w:sz="0" w:space="0" w:color="auto"/>
                <w:bottom w:val="none" w:sz="0" w:space="0" w:color="auto"/>
                <w:right w:val="none" w:sz="0" w:space="0" w:color="auto"/>
              </w:divBdr>
            </w:div>
            <w:div w:id="353003353">
              <w:marLeft w:val="0"/>
              <w:marRight w:val="0"/>
              <w:marTop w:val="0"/>
              <w:marBottom w:val="0"/>
              <w:divBdr>
                <w:top w:val="none" w:sz="0" w:space="0" w:color="auto"/>
                <w:left w:val="none" w:sz="0" w:space="0" w:color="auto"/>
                <w:bottom w:val="none" w:sz="0" w:space="0" w:color="auto"/>
                <w:right w:val="none" w:sz="0" w:space="0" w:color="auto"/>
              </w:divBdr>
            </w:div>
            <w:div w:id="1307661773">
              <w:marLeft w:val="0"/>
              <w:marRight w:val="0"/>
              <w:marTop w:val="0"/>
              <w:marBottom w:val="0"/>
              <w:divBdr>
                <w:top w:val="none" w:sz="0" w:space="0" w:color="auto"/>
                <w:left w:val="none" w:sz="0" w:space="0" w:color="auto"/>
                <w:bottom w:val="none" w:sz="0" w:space="0" w:color="auto"/>
                <w:right w:val="none" w:sz="0" w:space="0" w:color="auto"/>
              </w:divBdr>
            </w:div>
            <w:div w:id="1160577043">
              <w:marLeft w:val="0"/>
              <w:marRight w:val="0"/>
              <w:marTop w:val="0"/>
              <w:marBottom w:val="0"/>
              <w:divBdr>
                <w:top w:val="none" w:sz="0" w:space="0" w:color="auto"/>
                <w:left w:val="none" w:sz="0" w:space="0" w:color="auto"/>
                <w:bottom w:val="none" w:sz="0" w:space="0" w:color="auto"/>
                <w:right w:val="none" w:sz="0" w:space="0" w:color="auto"/>
              </w:divBdr>
            </w:div>
            <w:div w:id="1845320368">
              <w:marLeft w:val="0"/>
              <w:marRight w:val="0"/>
              <w:marTop w:val="0"/>
              <w:marBottom w:val="0"/>
              <w:divBdr>
                <w:top w:val="none" w:sz="0" w:space="0" w:color="auto"/>
                <w:left w:val="none" w:sz="0" w:space="0" w:color="auto"/>
                <w:bottom w:val="none" w:sz="0" w:space="0" w:color="auto"/>
                <w:right w:val="none" w:sz="0" w:space="0" w:color="auto"/>
              </w:divBdr>
            </w:div>
            <w:div w:id="980380594">
              <w:marLeft w:val="0"/>
              <w:marRight w:val="0"/>
              <w:marTop w:val="0"/>
              <w:marBottom w:val="0"/>
              <w:divBdr>
                <w:top w:val="none" w:sz="0" w:space="0" w:color="auto"/>
                <w:left w:val="none" w:sz="0" w:space="0" w:color="auto"/>
                <w:bottom w:val="none" w:sz="0" w:space="0" w:color="auto"/>
                <w:right w:val="none" w:sz="0" w:space="0" w:color="auto"/>
              </w:divBdr>
            </w:div>
            <w:div w:id="786435768">
              <w:marLeft w:val="0"/>
              <w:marRight w:val="0"/>
              <w:marTop w:val="0"/>
              <w:marBottom w:val="0"/>
              <w:divBdr>
                <w:top w:val="none" w:sz="0" w:space="0" w:color="auto"/>
                <w:left w:val="none" w:sz="0" w:space="0" w:color="auto"/>
                <w:bottom w:val="none" w:sz="0" w:space="0" w:color="auto"/>
                <w:right w:val="none" w:sz="0" w:space="0" w:color="auto"/>
              </w:divBdr>
            </w:div>
            <w:div w:id="827742755">
              <w:marLeft w:val="0"/>
              <w:marRight w:val="0"/>
              <w:marTop w:val="0"/>
              <w:marBottom w:val="0"/>
              <w:divBdr>
                <w:top w:val="none" w:sz="0" w:space="0" w:color="auto"/>
                <w:left w:val="none" w:sz="0" w:space="0" w:color="auto"/>
                <w:bottom w:val="none" w:sz="0" w:space="0" w:color="auto"/>
                <w:right w:val="none" w:sz="0" w:space="0" w:color="auto"/>
              </w:divBdr>
            </w:div>
            <w:div w:id="51782476">
              <w:marLeft w:val="0"/>
              <w:marRight w:val="0"/>
              <w:marTop w:val="0"/>
              <w:marBottom w:val="0"/>
              <w:divBdr>
                <w:top w:val="none" w:sz="0" w:space="0" w:color="auto"/>
                <w:left w:val="none" w:sz="0" w:space="0" w:color="auto"/>
                <w:bottom w:val="none" w:sz="0" w:space="0" w:color="auto"/>
                <w:right w:val="none" w:sz="0" w:space="0" w:color="auto"/>
              </w:divBdr>
            </w:div>
            <w:div w:id="561336001">
              <w:marLeft w:val="0"/>
              <w:marRight w:val="0"/>
              <w:marTop w:val="0"/>
              <w:marBottom w:val="0"/>
              <w:divBdr>
                <w:top w:val="none" w:sz="0" w:space="0" w:color="auto"/>
                <w:left w:val="none" w:sz="0" w:space="0" w:color="auto"/>
                <w:bottom w:val="none" w:sz="0" w:space="0" w:color="auto"/>
                <w:right w:val="none" w:sz="0" w:space="0" w:color="auto"/>
              </w:divBdr>
            </w:div>
            <w:div w:id="795222676">
              <w:marLeft w:val="0"/>
              <w:marRight w:val="0"/>
              <w:marTop w:val="0"/>
              <w:marBottom w:val="0"/>
              <w:divBdr>
                <w:top w:val="none" w:sz="0" w:space="0" w:color="auto"/>
                <w:left w:val="none" w:sz="0" w:space="0" w:color="auto"/>
                <w:bottom w:val="none" w:sz="0" w:space="0" w:color="auto"/>
                <w:right w:val="none" w:sz="0" w:space="0" w:color="auto"/>
              </w:divBdr>
            </w:div>
            <w:div w:id="140317319">
              <w:marLeft w:val="0"/>
              <w:marRight w:val="0"/>
              <w:marTop w:val="0"/>
              <w:marBottom w:val="0"/>
              <w:divBdr>
                <w:top w:val="none" w:sz="0" w:space="0" w:color="auto"/>
                <w:left w:val="none" w:sz="0" w:space="0" w:color="auto"/>
                <w:bottom w:val="none" w:sz="0" w:space="0" w:color="auto"/>
                <w:right w:val="none" w:sz="0" w:space="0" w:color="auto"/>
              </w:divBdr>
            </w:div>
            <w:div w:id="371810521">
              <w:marLeft w:val="0"/>
              <w:marRight w:val="0"/>
              <w:marTop w:val="0"/>
              <w:marBottom w:val="0"/>
              <w:divBdr>
                <w:top w:val="none" w:sz="0" w:space="0" w:color="auto"/>
                <w:left w:val="none" w:sz="0" w:space="0" w:color="auto"/>
                <w:bottom w:val="none" w:sz="0" w:space="0" w:color="auto"/>
                <w:right w:val="none" w:sz="0" w:space="0" w:color="auto"/>
              </w:divBdr>
            </w:div>
            <w:div w:id="41446549">
              <w:marLeft w:val="0"/>
              <w:marRight w:val="0"/>
              <w:marTop w:val="0"/>
              <w:marBottom w:val="0"/>
              <w:divBdr>
                <w:top w:val="none" w:sz="0" w:space="0" w:color="auto"/>
                <w:left w:val="none" w:sz="0" w:space="0" w:color="auto"/>
                <w:bottom w:val="none" w:sz="0" w:space="0" w:color="auto"/>
                <w:right w:val="none" w:sz="0" w:space="0" w:color="auto"/>
              </w:divBdr>
            </w:div>
            <w:div w:id="963779396">
              <w:marLeft w:val="0"/>
              <w:marRight w:val="0"/>
              <w:marTop w:val="0"/>
              <w:marBottom w:val="0"/>
              <w:divBdr>
                <w:top w:val="none" w:sz="0" w:space="0" w:color="auto"/>
                <w:left w:val="none" w:sz="0" w:space="0" w:color="auto"/>
                <w:bottom w:val="none" w:sz="0" w:space="0" w:color="auto"/>
                <w:right w:val="none" w:sz="0" w:space="0" w:color="auto"/>
              </w:divBdr>
            </w:div>
            <w:div w:id="12925309">
              <w:marLeft w:val="0"/>
              <w:marRight w:val="0"/>
              <w:marTop w:val="0"/>
              <w:marBottom w:val="0"/>
              <w:divBdr>
                <w:top w:val="none" w:sz="0" w:space="0" w:color="auto"/>
                <w:left w:val="none" w:sz="0" w:space="0" w:color="auto"/>
                <w:bottom w:val="none" w:sz="0" w:space="0" w:color="auto"/>
                <w:right w:val="none" w:sz="0" w:space="0" w:color="auto"/>
              </w:divBdr>
            </w:div>
            <w:div w:id="475227373">
              <w:marLeft w:val="0"/>
              <w:marRight w:val="0"/>
              <w:marTop w:val="0"/>
              <w:marBottom w:val="0"/>
              <w:divBdr>
                <w:top w:val="none" w:sz="0" w:space="0" w:color="auto"/>
                <w:left w:val="none" w:sz="0" w:space="0" w:color="auto"/>
                <w:bottom w:val="none" w:sz="0" w:space="0" w:color="auto"/>
                <w:right w:val="none" w:sz="0" w:space="0" w:color="auto"/>
              </w:divBdr>
            </w:div>
            <w:div w:id="1837724677">
              <w:marLeft w:val="0"/>
              <w:marRight w:val="0"/>
              <w:marTop w:val="0"/>
              <w:marBottom w:val="0"/>
              <w:divBdr>
                <w:top w:val="none" w:sz="0" w:space="0" w:color="auto"/>
                <w:left w:val="none" w:sz="0" w:space="0" w:color="auto"/>
                <w:bottom w:val="none" w:sz="0" w:space="0" w:color="auto"/>
                <w:right w:val="none" w:sz="0" w:space="0" w:color="auto"/>
              </w:divBdr>
            </w:div>
            <w:div w:id="110516987">
              <w:marLeft w:val="0"/>
              <w:marRight w:val="0"/>
              <w:marTop w:val="0"/>
              <w:marBottom w:val="0"/>
              <w:divBdr>
                <w:top w:val="none" w:sz="0" w:space="0" w:color="auto"/>
                <w:left w:val="none" w:sz="0" w:space="0" w:color="auto"/>
                <w:bottom w:val="none" w:sz="0" w:space="0" w:color="auto"/>
                <w:right w:val="none" w:sz="0" w:space="0" w:color="auto"/>
              </w:divBdr>
            </w:div>
            <w:div w:id="2056461311">
              <w:marLeft w:val="0"/>
              <w:marRight w:val="0"/>
              <w:marTop w:val="0"/>
              <w:marBottom w:val="0"/>
              <w:divBdr>
                <w:top w:val="none" w:sz="0" w:space="0" w:color="auto"/>
                <w:left w:val="none" w:sz="0" w:space="0" w:color="auto"/>
                <w:bottom w:val="none" w:sz="0" w:space="0" w:color="auto"/>
                <w:right w:val="none" w:sz="0" w:space="0" w:color="auto"/>
              </w:divBdr>
            </w:div>
            <w:div w:id="62799813">
              <w:marLeft w:val="0"/>
              <w:marRight w:val="0"/>
              <w:marTop w:val="0"/>
              <w:marBottom w:val="0"/>
              <w:divBdr>
                <w:top w:val="none" w:sz="0" w:space="0" w:color="auto"/>
                <w:left w:val="none" w:sz="0" w:space="0" w:color="auto"/>
                <w:bottom w:val="none" w:sz="0" w:space="0" w:color="auto"/>
                <w:right w:val="none" w:sz="0" w:space="0" w:color="auto"/>
              </w:divBdr>
            </w:div>
            <w:div w:id="258293633">
              <w:marLeft w:val="0"/>
              <w:marRight w:val="0"/>
              <w:marTop w:val="0"/>
              <w:marBottom w:val="0"/>
              <w:divBdr>
                <w:top w:val="none" w:sz="0" w:space="0" w:color="auto"/>
                <w:left w:val="none" w:sz="0" w:space="0" w:color="auto"/>
                <w:bottom w:val="none" w:sz="0" w:space="0" w:color="auto"/>
                <w:right w:val="none" w:sz="0" w:space="0" w:color="auto"/>
              </w:divBdr>
            </w:div>
            <w:div w:id="2056536638">
              <w:marLeft w:val="0"/>
              <w:marRight w:val="0"/>
              <w:marTop w:val="0"/>
              <w:marBottom w:val="0"/>
              <w:divBdr>
                <w:top w:val="none" w:sz="0" w:space="0" w:color="auto"/>
                <w:left w:val="none" w:sz="0" w:space="0" w:color="auto"/>
                <w:bottom w:val="none" w:sz="0" w:space="0" w:color="auto"/>
                <w:right w:val="none" w:sz="0" w:space="0" w:color="auto"/>
              </w:divBdr>
            </w:div>
            <w:div w:id="1604608548">
              <w:marLeft w:val="0"/>
              <w:marRight w:val="0"/>
              <w:marTop w:val="0"/>
              <w:marBottom w:val="0"/>
              <w:divBdr>
                <w:top w:val="none" w:sz="0" w:space="0" w:color="auto"/>
                <w:left w:val="none" w:sz="0" w:space="0" w:color="auto"/>
                <w:bottom w:val="none" w:sz="0" w:space="0" w:color="auto"/>
                <w:right w:val="none" w:sz="0" w:space="0" w:color="auto"/>
              </w:divBdr>
            </w:div>
            <w:div w:id="495194223">
              <w:marLeft w:val="0"/>
              <w:marRight w:val="0"/>
              <w:marTop w:val="0"/>
              <w:marBottom w:val="0"/>
              <w:divBdr>
                <w:top w:val="none" w:sz="0" w:space="0" w:color="auto"/>
                <w:left w:val="none" w:sz="0" w:space="0" w:color="auto"/>
                <w:bottom w:val="none" w:sz="0" w:space="0" w:color="auto"/>
                <w:right w:val="none" w:sz="0" w:space="0" w:color="auto"/>
              </w:divBdr>
            </w:div>
            <w:div w:id="1912275494">
              <w:marLeft w:val="0"/>
              <w:marRight w:val="0"/>
              <w:marTop w:val="0"/>
              <w:marBottom w:val="0"/>
              <w:divBdr>
                <w:top w:val="none" w:sz="0" w:space="0" w:color="auto"/>
                <w:left w:val="none" w:sz="0" w:space="0" w:color="auto"/>
                <w:bottom w:val="none" w:sz="0" w:space="0" w:color="auto"/>
                <w:right w:val="none" w:sz="0" w:space="0" w:color="auto"/>
              </w:divBdr>
            </w:div>
            <w:div w:id="2119182587">
              <w:marLeft w:val="0"/>
              <w:marRight w:val="0"/>
              <w:marTop w:val="0"/>
              <w:marBottom w:val="0"/>
              <w:divBdr>
                <w:top w:val="none" w:sz="0" w:space="0" w:color="auto"/>
                <w:left w:val="none" w:sz="0" w:space="0" w:color="auto"/>
                <w:bottom w:val="none" w:sz="0" w:space="0" w:color="auto"/>
                <w:right w:val="none" w:sz="0" w:space="0" w:color="auto"/>
              </w:divBdr>
            </w:div>
            <w:div w:id="783381182">
              <w:marLeft w:val="0"/>
              <w:marRight w:val="0"/>
              <w:marTop w:val="0"/>
              <w:marBottom w:val="0"/>
              <w:divBdr>
                <w:top w:val="none" w:sz="0" w:space="0" w:color="auto"/>
                <w:left w:val="none" w:sz="0" w:space="0" w:color="auto"/>
                <w:bottom w:val="none" w:sz="0" w:space="0" w:color="auto"/>
                <w:right w:val="none" w:sz="0" w:space="0" w:color="auto"/>
              </w:divBdr>
            </w:div>
            <w:div w:id="504396245">
              <w:marLeft w:val="0"/>
              <w:marRight w:val="0"/>
              <w:marTop w:val="0"/>
              <w:marBottom w:val="0"/>
              <w:divBdr>
                <w:top w:val="none" w:sz="0" w:space="0" w:color="auto"/>
                <w:left w:val="none" w:sz="0" w:space="0" w:color="auto"/>
                <w:bottom w:val="none" w:sz="0" w:space="0" w:color="auto"/>
                <w:right w:val="none" w:sz="0" w:space="0" w:color="auto"/>
              </w:divBdr>
            </w:div>
            <w:div w:id="58092832">
              <w:marLeft w:val="0"/>
              <w:marRight w:val="0"/>
              <w:marTop w:val="0"/>
              <w:marBottom w:val="0"/>
              <w:divBdr>
                <w:top w:val="none" w:sz="0" w:space="0" w:color="auto"/>
                <w:left w:val="none" w:sz="0" w:space="0" w:color="auto"/>
                <w:bottom w:val="none" w:sz="0" w:space="0" w:color="auto"/>
                <w:right w:val="none" w:sz="0" w:space="0" w:color="auto"/>
              </w:divBdr>
            </w:div>
            <w:div w:id="343870278">
              <w:marLeft w:val="0"/>
              <w:marRight w:val="0"/>
              <w:marTop w:val="0"/>
              <w:marBottom w:val="0"/>
              <w:divBdr>
                <w:top w:val="none" w:sz="0" w:space="0" w:color="auto"/>
                <w:left w:val="none" w:sz="0" w:space="0" w:color="auto"/>
                <w:bottom w:val="none" w:sz="0" w:space="0" w:color="auto"/>
                <w:right w:val="none" w:sz="0" w:space="0" w:color="auto"/>
              </w:divBdr>
            </w:div>
            <w:div w:id="432475265">
              <w:marLeft w:val="0"/>
              <w:marRight w:val="0"/>
              <w:marTop w:val="0"/>
              <w:marBottom w:val="0"/>
              <w:divBdr>
                <w:top w:val="none" w:sz="0" w:space="0" w:color="auto"/>
                <w:left w:val="none" w:sz="0" w:space="0" w:color="auto"/>
                <w:bottom w:val="none" w:sz="0" w:space="0" w:color="auto"/>
                <w:right w:val="none" w:sz="0" w:space="0" w:color="auto"/>
              </w:divBdr>
            </w:div>
            <w:div w:id="884634967">
              <w:marLeft w:val="0"/>
              <w:marRight w:val="0"/>
              <w:marTop w:val="0"/>
              <w:marBottom w:val="0"/>
              <w:divBdr>
                <w:top w:val="none" w:sz="0" w:space="0" w:color="auto"/>
                <w:left w:val="none" w:sz="0" w:space="0" w:color="auto"/>
                <w:bottom w:val="none" w:sz="0" w:space="0" w:color="auto"/>
                <w:right w:val="none" w:sz="0" w:space="0" w:color="auto"/>
              </w:divBdr>
            </w:div>
            <w:div w:id="614950503">
              <w:marLeft w:val="0"/>
              <w:marRight w:val="0"/>
              <w:marTop w:val="0"/>
              <w:marBottom w:val="0"/>
              <w:divBdr>
                <w:top w:val="none" w:sz="0" w:space="0" w:color="auto"/>
                <w:left w:val="none" w:sz="0" w:space="0" w:color="auto"/>
                <w:bottom w:val="none" w:sz="0" w:space="0" w:color="auto"/>
                <w:right w:val="none" w:sz="0" w:space="0" w:color="auto"/>
              </w:divBdr>
            </w:div>
            <w:div w:id="815222853">
              <w:marLeft w:val="0"/>
              <w:marRight w:val="0"/>
              <w:marTop w:val="0"/>
              <w:marBottom w:val="0"/>
              <w:divBdr>
                <w:top w:val="none" w:sz="0" w:space="0" w:color="auto"/>
                <w:left w:val="none" w:sz="0" w:space="0" w:color="auto"/>
                <w:bottom w:val="none" w:sz="0" w:space="0" w:color="auto"/>
                <w:right w:val="none" w:sz="0" w:space="0" w:color="auto"/>
              </w:divBdr>
            </w:div>
            <w:div w:id="87505573">
              <w:marLeft w:val="0"/>
              <w:marRight w:val="0"/>
              <w:marTop w:val="0"/>
              <w:marBottom w:val="0"/>
              <w:divBdr>
                <w:top w:val="none" w:sz="0" w:space="0" w:color="auto"/>
                <w:left w:val="none" w:sz="0" w:space="0" w:color="auto"/>
                <w:bottom w:val="none" w:sz="0" w:space="0" w:color="auto"/>
                <w:right w:val="none" w:sz="0" w:space="0" w:color="auto"/>
              </w:divBdr>
            </w:div>
            <w:div w:id="1795709142">
              <w:marLeft w:val="0"/>
              <w:marRight w:val="0"/>
              <w:marTop w:val="0"/>
              <w:marBottom w:val="0"/>
              <w:divBdr>
                <w:top w:val="none" w:sz="0" w:space="0" w:color="auto"/>
                <w:left w:val="none" w:sz="0" w:space="0" w:color="auto"/>
                <w:bottom w:val="none" w:sz="0" w:space="0" w:color="auto"/>
                <w:right w:val="none" w:sz="0" w:space="0" w:color="auto"/>
              </w:divBdr>
            </w:div>
            <w:div w:id="587691294">
              <w:marLeft w:val="0"/>
              <w:marRight w:val="0"/>
              <w:marTop w:val="0"/>
              <w:marBottom w:val="0"/>
              <w:divBdr>
                <w:top w:val="none" w:sz="0" w:space="0" w:color="auto"/>
                <w:left w:val="none" w:sz="0" w:space="0" w:color="auto"/>
                <w:bottom w:val="none" w:sz="0" w:space="0" w:color="auto"/>
                <w:right w:val="none" w:sz="0" w:space="0" w:color="auto"/>
              </w:divBdr>
            </w:div>
            <w:div w:id="612597602">
              <w:marLeft w:val="0"/>
              <w:marRight w:val="0"/>
              <w:marTop w:val="0"/>
              <w:marBottom w:val="0"/>
              <w:divBdr>
                <w:top w:val="none" w:sz="0" w:space="0" w:color="auto"/>
                <w:left w:val="none" w:sz="0" w:space="0" w:color="auto"/>
                <w:bottom w:val="none" w:sz="0" w:space="0" w:color="auto"/>
                <w:right w:val="none" w:sz="0" w:space="0" w:color="auto"/>
              </w:divBdr>
            </w:div>
            <w:div w:id="29184602">
              <w:marLeft w:val="0"/>
              <w:marRight w:val="0"/>
              <w:marTop w:val="0"/>
              <w:marBottom w:val="0"/>
              <w:divBdr>
                <w:top w:val="none" w:sz="0" w:space="0" w:color="auto"/>
                <w:left w:val="none" w:sz="0" w:space="0" w:color="auto"/>
                <w:bottom w:val="none" w:sz="0" w:space="0" w:color="auto"/>
                <w:right w:val="none" w:sz="0" w:space="0" w:color="auto"/>
              </w:divBdr>
            </w:div>
            <w:div w:id="2010668450">
              <w:marLeft w:val="0"/>
              <w:marRight w:val="0"/>
              <w:marTop w:val="0"/>
              <w:marBottom w:val="0"/>
              <w:divBdr>
                <w:top w:val="none" w:sz="0" w:space="0" w:color="auto"/>
                <w:left w:val="none" w:sz="0" w:space="0" w:color="auto"/>
                <w:bottom w:val="none" w:sz="0" w:space="0" w:color="auto"/>
                <w:right w:val="none" w:sz="0" w:space="0" w:color="auto"/>
              </w:divBdr>
            </w:div>
            <w:div w:id="73427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51478">
      <w:bodyDiv w:val="1"/>
      <w:marLeft w:val="0"/>
      <w:marRight w:val="0"/>
      <w:marTop w:val="0"/>
      <w:marBottom w:val="0"/>
      <w:divBdr>
        <w:top w:val="none" w:sz="0" w:space="0" w:color="auto"/>
        <w:left w:val="none" w:sz="0" w:space="0" w:color="auto"/>
        <w:bottom w:val="none" w:sz="0" w:space="0" w:color="auto"/>
        <w:right w:val="none" w:sz="0" w:space="0" w:color="auto"/>
      </w:divBdr>
    </w:div>
    <w:div w:id="1771897663">
      <w:bodyDiv w:val="1"/>
      <w:marLeft w:val="0"/>
      <w:marRight w:val="0"/>
      <w:marTop w:val="0"/>
      <w:marBottom w:val="0"/>
      <w:divBdr>
        <w:top w:val="none" w:sz="0" w:space="0" w:color="auto"/>
        <w:left w:val="none" w:sz="0" w:space="0" w:color="auto"/>
        <w:bottom w:val="none" w:sz="0" w:space="0" w:color="auto"/>
        <w:right w:val="none" w:sz="0" w:space="0" w:color="auto"/>
      </w:divBdr>
    </w:div>
    <w:div w:id="2018268157">
      <w:bodyDiv w:val="1"/>
      <w:marLeft w:val="0"/>
      <w:marRight w:val="0"/>
      <w:marTop w:val="0"/>
      <w:marBottom w:val="0"/>
      <w:divBdr>
        <w:top w:val="none" w:sz="0" w:space="0" w:color="auto"/>
        <w:left w:val="none" w:sz="0" w:space="0" w:color="auto"/>
        <w:bottom w:val="none" w:sz="0" w:space="0" w:color="auto"/>
        <w:right w:val="none" w:sz="0" w:space="0" w:color="auto"/>
      </w:divBdr>
    </w:div>
    <w:div w:id="20698396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Pages>
  <Words>7786</Words>
  <Characters>44382</Characters>
  <Application>Microsoft Office Word</Application>
  <DocSecurity>0</DocSecurity>
  <Lines>369</Lines>
  <Paragraphs>104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52064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Hund /</cp:lastModifiedBy>
  <cp:revision>49</cp:revision>
  <cp:lastPrinted>2026-10-01T23:05:00Z</cp:lastPrinted>
  <dcterms:created xsi:type="dcterms:W3CDTF">2026-09-08T10:44:00Z</dcterms:created>
  <dcterms:modified xsi:type="dcterms:W3CDTF">2026-10-01T23:08:00Z</dcterms:modified>
  <cp:category/>
</cp:coreProperties>
</file>